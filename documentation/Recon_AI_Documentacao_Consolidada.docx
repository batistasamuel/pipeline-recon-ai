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Recon AI — documentação consolidada</w:t>
      </w:r>
    </w:p>
    <w:p>
      <w:r>
        <w:t>Mesmo conteúdo da pasta documentation/. Comportamento vigente: código e testes. Intenção: planos na raiz e guia v2. Gerado a partir dos Markdown, 2026-10-06.</w:t>
      </w:r>
    </w:p>
    <w:p>
      <w:pPr>
        <w:pStyle w:val="Heading1"/>
      </w:pPr>
      <w:r>
        <w:t>Documentação — Recon AI</w:t>
      </w:r>
    </w:p>
    <w:p>
      <w:r>
        <w:t>Pasta pedida na raiz do projeto. A árvore segue o conjunto obrigatório do *Guia de Geração da Documentação* (v2). O guia citava `docs/`; o destino efetivo é `documentation/`.</w:t>
      </w:r>
    </w:p>
    <w:p>
      <w:r>
        <w:t>Fonte de verdade do **comportamento vigente**: código, `compose.yaml`, `versions.lock`, testes e o `README.md` da raiz (pipeline: coleta → dorks → har opcional → correlate → uma IA; catálogo reportable/note/coverage; rascunhos em `drafts/`; `--cloud` opt-in). Fonte de verdade da **intenção original**: `Plano Estratégico de Evolução_ Recon AI Automation (AS IS para TO BE).pdf`, `Estrategia_Automação_Recon_e_IA.md.pdf` e `Documentacao_Recon_Script_Full.docx`, todos na raiz. O *Plano Tático* WP0–WP5 aparece no guia v2; **não há um arquivo separado com esse nome no repositório**.</w:t>
      </w:r>
    </w:p>
    <w:p>
      <w:r>
        <w:t>O histórico git do projecto está no repositório GitHub (`dev` / `hml` / `main`). Motivos de mudança sem evidência em arquivo estão marcados como *motivo não identificado no repositório*.</w:t>
      </w:r>
    </w:p>
    <w:p>
      <w:pPr>
        <w:pStyle w:val="Heading2"/>
      </w:pPr>
      <w:r>
        <w:t>Por público</w:t>
      </w:r>
    </w:p>
    <w:tbl>
      <w:tblPr>
        <w:tblStyle w:val="TableGrid"/>
        <w:tblW w:type="auto" w:w="0"/>
        <w:tblLook w:firstColumn="1" w:firstRow="1" w:lastColumn="0" w:lastRow="0" w:noHBand="0" w:noVBand="1" w:val="04A0"/>
      </w:tblPr>
      <w:tblGrid>
        <w:gridCol w:w="4896"/>
        <w:gridCol w:w="4896"/>
      </w:tblGrid>
      <w:tr>
        <w:tc>
          <w:tcPr>
            <w:tcW w:type="dxa" w:w="4896"/>
          </w:tcPr>
          <w:p>
            <w:r>
              <w:rPr>
                <w:b/>
                <w:sz w:val="18"/>
              </w:rPr>
              <w:t>Público</w:t>
            </w:r>
          </w:p>
        </w:tc>
        <w:tc>
          <w:tcPr>
            <w:tcW w:type="dxa" w:w="4896"/>
          </w:tcPr>
          <w:p>
            <w:r>
              <w:rPr>
                <w:b/>
                <w:sz w:val="18"/>
              </w:rPr>
              <w:t>Comece por</w:t>
            </w:r>
          </w:p>
        </w:tc>
      </w:tr>
      <w:tr>
        <w:tc>
          <w:tcPr>
            <w:tcW w:type="dxa" w:w="4896"/>
          </w:tcPr>
          <w:p>
            <w:r>
              <w:rPr>
                <w:sz w:val="18"/>
              </w:rPr>
              <w:t>Operador</w:t>
            </w:r>
          </w:p>
        </w:tc>
        <w:tc>
          <w:tcPr>
            <w:tcW w:type="dxa" w:w="4896"/>
          </w:tcPr>
          <w:p>
            <w:r>
              <w:rPr>
                <w:sz w:val="18"/>
              </w:rPr>
              <w:t>[operations/quick-start.md](operations/quick-start.md), [operations/usage.md](operations/usage.md), [security/authorized-use.md](security/authorized-use.md)</w:t>
            </w:r>
          </w:p>
        </w:tc>
      </w:tr>
      <w:tr>
        <w:tc>
          <w:tcPr>
            <w:tcW w:type="dxa" w:w="4896"/>
          </w:tcPr>
          <w:p>
            <w:r>
              <w:rPr>
                <w:sz w:val="18"/>
              </w:rPr>
              <w:t>Desenvolvedor</w:t>
            </w:r>
          </w:p>
        </w:tc>
        <w:tc>
          <w:tcPr>
            <w:tcW w:type="dxa" w:w="4896"/>
          </w:tcPr>
          <w:p>
            <w:r>
              <w:rPr>
                <w:sz w:val="18"/>
              </w:rPr>
              <w:t>[development/developer-guide.md](development/developer-guide.md), [development/testing.md](development/testing.md), [architecture/execution-flow.md](architecture/execution-flow.md)</w:t>
            </w:r>
          </w:p>
        </w:tc>
      </w:tr>
      <w:tr>
        <w:tc>
          <w:tcPr>
            <w:tcW w:type="dxa" w:w="4896"/>
          </w:tcPr>
          <w:p>
            <w:r>
              <w:rPr>
                <w:sz w:val="18"/>
              </w:rPr>
              <w:t>Arquiteto / revisor</w:t>
            </w:r>
          </w:p>
        </w:tc>
        <w:tc>
          <w:tcPr>
            <w:tcW w:type="dxa" w:w="4896"/>
          </w:tcPr>
          <w:p>
            <w:r>
              <w:rPr>
                <w:sz w:val="18"/>
              </w:rPr>
              <w:t>[architecture/architecture.md](architecture/architecture.md), [appendix/planned-vs-implemented.md](appendix/planned-vs-implemented.md), [decisions/](decisions/)</w:t>
            </w:r>
          </w:p>
        </w:tc>
      </w:tr>
      <w:tr>
        <w:tc>
          <w:tcPr>
            <w:tcW w:type="dxa" w:w="4896"/>
          </w:tcPr>
          <w:p>
            <w:r>
              <w:rPr>
                <w:sz w:val="18"/>
              </w:rPr>
              <w:t>Novo mantenedor</w:t>
            </w:r>
          </w:p>
        </w:tc>
        <w:tc>
          <w:tcPr>
            <w:tcW w:type="dxa" w:w="4896"/>
          </w:tcPr>
          <w:p>
            <w:r>
              <w:rPr>
                <w:sz w:val="18"/>
              </w:rPr>
              <w:t>[01-overview.md](01-overview.md), [03-history-and-evolution.md](03-history-and-evolution.md), [appendix/limitations.md](appendix/limitations.md)</w:t>
            </w:r>
          </w:p>
        </w:tc>
      </w:tr>
    </w:tbl>
    <w:p>
      <w:pPr>
        <w:pStyle w:val="Heading2"/>
      </w:pPr>
      <w:r>
        <w:t>Índice</w:t>
      </w:r>
    </w:p>
    <w:p>
      <w:pPr>
        <w:pStyle w:val="ListNumber"/>
      </w:pPr>
      <w:r>
        <w:t>[Visão geral](01-overview.md)</w:t>
      </w:r>
    </w:p>
    <w:p>
      <w:pPr>
        <w:pStyle w:val="ListNumber"/>
      </w:pPr>
      <w:r>
        <w:t>[Glossário](02-glossary.md)</w:t>
      </w:r>
    </w:p>
    <w:p>
      <w:pPr>
        <w:pStyle w:val="ListNumber"/>
      </w:pPr>
      <w:r>
        <w:t>[Histórico e evolução](03-history-and-evolution.md)</w:t>
      </w:r>
    </w:p>
    <w:p>
      <w:pPr>
        <w:pStyle w:val="ListNumber"/>
      </w:pPr>
      <w:r>
        <w:t>[Escopo e não-objetivos](04-scope-and-non-goals.md)</w:t>
      </w:r>
    </w:p>
    <w:p>
      <w:pPr>
        <w:pStyle w:val="ListNumber"/>
      </w:pPr>
      <w:r>
        <w:t>Arquitetura — [visão](architecture/architecture.md), [componentes](architecture/component-diagram.md), [deployment](architecture/deployment-diagram.md), [dados](architecture/data-flow.md), [execução](architecture/execution-flow.md), [sequências](architecture/sequence/end-to-end.md)</w:t>
      </w:r>
    </w:p>
    <w:p>
      <w:pPr>
        <w:pStyle w:val="ListNumber"/>
      </w:pPr>
      <w:r>
        <w:t>Configuração — [referência](configuration/reference.md), [defaults](configuration/defaults.md), [impacto](configuration/parameter-impact.md), [perfis](configuration/profiles.md)</w:t>
      </w:r>
    </w:p>
    <w:p>
      <w:pPr>
        <w:pStyle w:val="ListNumber"/>
      </w:pPr>
      <w:r>
        <w:t>IA — [arquitetura](ai/architecture.md), [janela](ai/context-window.md), [orçamento](ai/token-budget.md), [chunking](ai/chunking.md), [otimização](ai/optimization.md), [validação](ai/validation.md), [hardware](ai/hardware-adaptation.md)</w:t>
      </w:r>
    </w:p>
    <w:p>
      <w:pPr>
        <w:pStyle w:val="ListNumber"/>
      </w:pPr>
      <w:r>
        <w:t>Operação — [instalação](operations/installation.md), [início rápido](operations/quick-start.md), [uso](operations/usage.md), [falhas](operations/troubleshooting.md), [retomada](operations/recovery.md)</w:t>
      </w:r>
    </w:p>
    <w:p>
      <w:pPr>
        <w:pStyle w:val="ListNumber"/>
      </w:pPr>
      <w:r>
        <w:t>Segurança — [uso autorizado](security/authorized-use.md), [escopo](security/scope-policy.md), [dados](security/data-handling.md)</w:t>
      </w:r>
    </w:p>
    <w:p>
      <w:r>
        <w:t>10. Observabilidade — [logs](observability/logging.md), [ciclo do run](observability/run-lifecycle.md), [manifest](observability/manifest.md)</w:t>
      </w:r>
    </w:p>
    <w:p>
      <w:r>
        <w:t>11. Performance — [benchmarks](performance/benchmarks.md), [otimização](performance/optimization.md)</w:t>
      </w:r>
    </w:p>
    <w:p>
      <w:r>
        <w:t>12. Desenvolvimento — [guia](development/developer-guide.md), [testes](development/testing.md), [adapters](development/adapters.md), [extensão](development/extension-guide.md)</w:t>
      </w:r>
    </w:p>
    <w:p>
      <w:r>
        <w:t>13. [ADRs](decisions/) (inclui [ADR-018](decisions/ADR-018-reportable-vs-nota.md) — reportável vs nota)</w:t>
      </w:r>
    </w:p>
    <w:p>
      <w:r>
        <w:t>14. Apêndice — [planejado × implementado](appendix/planned-vs-implemented.md), [limitações](appendix/limitations.md), [gaps](appendix/documentation-gaps.md)</w:t>
      </w:r>
    </w:p>
    <w:p>
      <w:r>
        <w:t>O Word consolidado com o mesmo conteúdo está em [Recon_AI_Documentacao_Consolidada.docx](Recon_AI_Documentacao_Consolidada.docx).</w:t>
      </w:r>
    </w:p>
    <w:p>
      <w:r>
        <w:br w:type="page"/>
      </w:r>
    </w:p>
    <w:p>
      <w:pPr>
        <w:pStyle w:val="Heading1"/>
      </w:pPr>
      <w:r>
        <w:t>Visão geral</w:t>
      </w:r>
    </w:p>
    <w:p>
      <w:pPr>
        <w:pStyle w:val="Heading2"/>
      </w:pPr>
      <w:r>
        <w:t>Para que serve</w:t>
      </w:r>
    </w:p>
    <w:p>
      <w:r>
        <w:t>Recon AI automatiza o reconhecimento autorizado (bug bounty / pentest com contrato) a partir de um alvo em allowlist. Coleta subdomínios, resolve DNS, classifica HTTP, junta URLs, corre dorks no motor de busca, baixa JavaScript, corre Nuclei, opcionalmente ingere um HAR do browser, correlaciona sinais fracos em candidatos `corr/…`, classifica só findings **reportáveis** e tenta extrair rotas de JS. O modelo padrão é local (`qwen2.5:7b`); Google AI Studio é opt-in (`--cloud`). Rascunhos de bounty saem em `drafts/`, separados do caderno PDF/Word.</w:t>
      </w:r>
    </w:p>
    <w:p>
      <w:pPr>
        <w:pStyle w:val="Heading2"/>
      </w:pPr>
      <w:r>
        <w:t>Para quem</w:t>
      </w:r>
    </w:p>
    <w:p>
      <w:r>
        <w:t>Operador que já tem Docker e um alvo autorizado. Mantenedor que precisa reproduzir a imagem, o store e a fase de IA.</w:t>
      </w:r>
    </w:p>
    <w:p>
      <w:pPr>
        <w:pStyle w:val="Heading2"/>
      </w:pPr>
      <w:r>
        <w:t>Problema que resolve</w:t>
      </w:r>
    </w:p>
    <w:p>
      <w:r>
        <w:t>O script Bash `recon-claude-grok.sh` já encadeava as mesmas ferramentas, mas dependia do PATH do host, aceitava `@latest` na documentação de instalação e não persistia histórico estruturado. O sistema atual isola as ferramentas numa imagem pinada, recusa alvo fora do escopo, grava SQLite + artefatos e acrescenta IA local com schema.</w:t>
      </w:r>
    </w:p>
    <w:p>
      <w:pPr>
        <w:pStyle w:val="Heading2"/>
      </w:pPr>
      <w:r>
        <w:t>O que entra</w:t>
      </w:r>
    </w:p>
    <w:p>
      <w:pPr>
        <w:pStyle w:val="ListBullet"/>
      </w:pPr>
      <w:r>
        <w:t>Alvo: domínio ou IPv4 com porta opcional (`valid_target` em `recon_ai/scope.py`).</w:t>
      </w:r>
    </w:p>
    <w:p>
      <w:pPr>
        <w:pStyle w:val="ListBullet"/>
      </w:pPr>
      <w:r>
        <w:t>Allowlist em `/scope/scopes.txt` (obrigatória).</w:t>
      </w:r>
    </w:p>
    <w:p>
      <w:pPr>
        <w:pStyle w:val="ListBullet"/>
      </w:pPr>
      <w:r>
        <w:t>Spec opcional: `in_scope`, `out_scope`, ferramentas ligadas/desligadas, threads e parâmetros do catálogo (incluindo `dorks`).</w:t>
      </w:r>
    </w:p>
    <w:p>
      <w:pPr>
        <w:pStyle w:val="ListBullet"/>
      </w:pPr>
      <w:r>
        <w:t>HAR opcional (arquivo ≤ 32 MB, `log.entries` lidas uma a uma, hosts filtrados por `url_allowed`).</w:t>
      </w:r>
    </w:p>
    <w:p>
      <w:pPr>
        <w:pStyle w:val="ListBullet"/>
      </w:pPr>
      <w:r>
        <w:t>`--cloud` / `--verify` no spec do run.</w:t>
      </w:r>
    </w:p>
    <w:p>
      <w:pPr>
        <w:pStyle w:val="ListBullet"/>
      </w:pPr>
      <w:r>
        <w:t>Chaves de API opcionais em `/config` (somente leitura). `SHODAN_API_KEY` só se `engine=shodan`. `GEMINI_API_KEY` só com `--cloud`.</w:t>
      </w:r>
    </w:p>
    <w:p>
      <w:pPr>
        <w:pStyle w:val="Heading2"/>
      </w:pPr>
      <w:r>
        <w:t>O que sai</w:t>
      </w:r>
    </w:p>
    <w:p>
      <w:pPr>
        <w:pStyle w:val="ListBullet"/>
      </w:pPr>
      <w:r>
        <w:t>Diretório `results/recon_&lt;alvo&gt;_&lt;UTC&gt;/` com fases, logs, listas, `resumo.txt`, `urls/provenance.tsv`, `live/fingerprints.jsonl`, `corr/findings.jsonl`, `corr/checklist.txt`, `clusters.json` e `drafts/*.md`.</w:t>
      </w:r>
    </w:p>
    <w:p>
      <w:pPr>
        <w:pStyle w:val="ListBullet"/>
      </w:pPr>
      <w:r>
        <w:t>Linha em `results/recon.db` (`run`, `phase`, `asset`, `url`, `finding` com `kind`/`class`/`cluster_key`/`evidence`, `delta_*`, `ai_result`, `run_spec`, `run_control`). Findings `har/…` e `corr/…` usam o mesmo schema que Nuclei.</w:t>
      </w:r>
    </w:p>
    <w:p>
      <w:pPr>
        <w:pStyle w:val="ListBullet"/>
      </w:pPr>
      <w:r>
        <w:t>`ai_manifest.jsonl` no diretório do run quando a fase `ai` corre.</w:t>
      </w:r>
    </w:p>
    <w:p>
      <w:pPr>
        <w:pStyle w:val="ListBullet"/>
      </w:pPr>
      <w:r>
        <w:t>Export PDF/Word do caderno (`recon export`) e de um rascunho (`--draft CLUSTER`); UI com bloco Rascunhos.</w:t>
      </w:r>
    </w:p>
    <w:p>
      <w:pPr>
        <w:pStyle w:val="Heading2"/>
      </w:pPr>
      <w:r>
        <w:t>O que está fora do núcleo</w:t>
      </w:r>
    </w:p>
    <w:p>
      <w:r>
        <w:t>Não há Celery, Redis, FastAPI, Streamlit ou React. Não há Naabu, Nmap, FFuF, Gowitness, Chaos, nem Shodan como coletor autônomo (só `go-dork -e shodan` com chave). Não há webhook nem exploit automático. Nuvem é opt-in (`--cloud`); Groq/OpenAI ausentes. Sem `--cloud` os dados do alvo não saem para API de modelo. O Bash permanece na imagem só se `RECON_ENGINE=bash`.</w:t>
      </w:r>
    </w:p>
    <w:p>
      <w:r>
        <w:t>Evidência: `compose.yaml`, `recon_ai/pipeline.py`, `recon_ai/cli.py`, `recon_ai/ai.py`, `recon_ai/gemini.py`, `recon_ai/catalog.py`, `recon_ai/drafts.py`, `recon_ai/dorks.py`, `recon_ai/correlate.py`, testes `test_phase2`–`test_phase7`, `test_har`, `test_dorks`, `test_correlate`, `test_pseudonym`, `test_catalog`, `test_drafts`.</w:t>
      </w:r>
    </w:p>
    <w:p>
      <w:r>
        <w:br w:type="page"/>
      </w:r>
    </w:p>
    <w:p>
      <w:pPr>
        <w:pStyle w:val="Heading1"/>
      </w:pPr>
      <w:r>
        <w:t>Glossário</w:t>
      </w:r>
    </w:p>
    <w:tbl>
      <w:tblPr>
        <w:tblStyle w:val="TableGrid"/>
        <w:tblW w:type="auto" w:w="0"/>
        <w:tblLook w:firstColumn="1" w:firstRow="1" w:lastColumn="0" w:lastRow="0" w:noHBand="0" w:noVBand="1" w:val="04A0"/>
      </w:tblPr>
      <w:tblGrid>
        <w:gridCol w:w="2448"/>
        <w:gridCol w:w="2448"/>
        <w:gridCol w:w="2448"/>
        <w:gridCol w:w="2448"/>
      </w:tblGrid>
      <w:tr>
        <w:tc>
          <w:tcPr>
            <w:tcW w:type="dxa" w:w="2448"/>
          </w:tcPr>
          <w:p>
            <w:r>
              <w:rPr>
                <w:b/>
                <w:sz w:val="18"/>
              </w:rPr>
              <w:t>Termo</w:t>
            </w:r>
          </w:p>
        </w:tc>
        <w:tc>
          <w:tcPr>
            <w:tcW w:type="dxa" w:w="2448"/>
          </w:tcPr>
          <w:p>
            <w:r>
              <w:rPr>
                <w:b/>
                <w:sz w:val="18"/>
              </w:rPr>
              <w:t>Significado neste projeto</w:t>
            </w:r>
          </w:p>
        </w:tc>
        <w:tc>
          <w:tcPr>
            <w:tcW w:type="dxa" w:w="2448"/>
          </w:tcPr>
          <w:p>
            <w:r>
              <w:rPr>
                <w:b/>
                <w:sz w:val="18"/>
              </w:rPr>
            </w:r>
          </w:p>
        </w:tc>
        <w:tc>
          <w:tcPr>
            <w:tcW w:type="dxa" w:w="2448"/>
          </w:tcPr>
          <w:p>
            <w:r>
              <w:rPr>
                <w:b/>
                <w:sz w:val="18"/>
              </w:rPr>
            </w:r>
          </w:p>
        </w:tc>
      </w:tr>
      <w:tr>
        <w:tc>
          <w:tcPr>
            <w:tcW w:type="dxa" w:w="2448"/>
          </w:tcPr>
          <w:p>
            <w:r>
              <w:rPr>
                <w:sz w:val="18"/>
              </w:rPr>
              <w:t>Alvo / target</w:t>
            </w:r>
          </w:p>
        </w:tc>
        <w:tc>
          <w:tcPr>
            <w:tcW w:type="dxa" w:w="2448"/>
          </w:tcPr>
          <w:p>
            <w:r>
              <w:rPr>
                <w:sz w:val="18"/>
              </w:rPr>
              <w:t>Domínio (`example.com`) ou IPv4 com porta opcional (`127.0.0.1:8080`).</w:t>
            </w:r>
          </w:p>
        </w:tc>
        <w:tc>
          <w:tcPr>
            <w:tcW w:type="dxa" w:w="2448"/>
          </w:tcPr>
          <w:p>
            <w:r>
              <w:rPr>
                <w:sz w:val="18"/>
              </w:rPr>
            </w:r>
          </w:p>
        </w:tc>
        <w:tc>
          <w:tcPr>
            <w:tcW w:type="dxa" w:w="2448"/>
          </w:tcPr>
          <w:p>
            <w:r>
              <w:rPr>
                <w:sz w:val="18"/>
              </w:rPr>
            </w:r>
          </w:p>
        </w:tc>
      </w:tr>
      <w:tr>
        <w:tc>
          <w:tcPr>
            <w:tcW w:type="dxa" w:w="2448"/>
          </w:tcPr>
          <w:p>
            <w:r>
              <w:rPr>
                <w:sz w:val="18"/>
              </w:rPr>
              <w:t>Escopo</w:t>
            </w:r>
          </w:p>
        </w:tc>
        <w:tc>
          <w:tcPr>
            <w:tcW w:type="dxa" w:w="2448"/>
          </w:tcPr>
          <w:p>
            <w:r>
              <w:rPr>
                <w:sz w:val="18"/>
              </w:rPr>
              <w:t>Allowlist em `scope/scopes.txt`. Sem arquivo, exit 3. Spec ainda pode restringir com `in_scope` / `out_scope`.</w:t>
            </w:r>
          </w:p>
        </w:tc>
        <w:tc>
          <w:tcPr>
            <w:tcW w:type="dxa" w:w="2448"/>
          </w:tcPr>
          <w:p>
            <w:r>
              <w:rPr>
                <w:sz w:val="18"/>
              </w:rPr>
            </w:r>
          </w:p>
        </w:tc>
        <w:tc>
          <w:tcPr>
            <w:tcW w:type="dxa" w:w="2448"/>
          </w:tcPr>
          <w:p>
            <w:r>
              <w:rPr>
                <w:sz w:val="18"/>
              </w:rPr>
            </w:r>
          </w:p>
        </w:tc>
      </w:tr>
      <w:tr>
        <w:tc>
          <w:tcPr>
            <w:tcW w:type="dxa" w:w="2448"/>
          </w:tcPr>
          <w:p>
            <w:r>
              <w:rPr>
                <w:sz w:val="18"/>
              </w:rPr>
              <w:t>Run</w:t>
            </w:r>
          </w:p>
        </w:tc>
        <w:tc>
          <w:tcPr>
            <w:tcW w:type="dxa" w:w="2448"/>
          </w:tcPr>
          <w:p>
            <w:r>
              <w:rPr>
                <w:sz w:val="18"/>
              </w:rPr>
              <w:t>Uma execução persistida. `run.id` é UUID hex.</w:t>
            </w:r>
          </w:p>
        </w:tc>
        <w:tc>
          <w:tcPr>
            <w:tcW w:type="dxa" w:w="2448"/>
          </w:tcPr>
          <w:p>
            <w:r>
              <w:rPr>
                <w:sz w:val="18"/>
              </w:rPr>
            </w:r>
          </w:p>
        </w:tc>
        <w:tc>
          <w:tcPr>
            <w:tcW w:type="dxa" w:w="2448"/>
          </w:tcPr>
          <w:p>
            <w:r>
              <w:rPr>
                <w:sz w:val="18"/>
              </w:rPr>
            </w:r>
          </w:p>
        </w:tc>
      </w:tr>
      <w:tr>
        <w:tc>
          <w:tcPr>
            <w:tcW w:type="dxa" w:w="2448"/>
          </w:tcPr>
          <w:p>
            <w:r>
              <w:rPr>
                <w:sz w:val="18"/>
              </w:rPr>
              <w:t>Fase</w:t>
            </w:r>
          </w:p>
        </w:tc>
        <w:tc>
          <w:tcPr>
            <w:tcW w:type="dxa" w:w="2448"/>
          </w:tcPr>
          <w:p>
            <w:r>
              <w:rPr>
                <w:sz w:val="18"/>
              </w:rPr>
              <w:t>Uma etapa de `PHASES`: `subdomains`, `dns`, `http`, `urls`, `dorks`, `js`, `nuclei`, `report`, `har`, `correlate`, `ai`. `SCAN_PHASES` exclui `har`, `correlate` e `ai`.</w:t>
            </w:r>
          </w:p>
        </w:tc>
        <w:tc>
          <w:tcPr>
            <w:tcW w:type="dxa" w:w="2448"/>
          </w:tcPr>
          <w:p>
            <w:r>
              <w:rPr>
                <w:sz w:val="18"/>
              </w:rPr>
            </w:r>
          </w:p>
        </w:tc>
        <w:tc>
          <w:tcPr>
            <w:tcW w:type="dxa" w:w="2448"/>
          </w:tcPr>
          <w:p>
            <w:r>
              <w:rPr>
                <w:sz w:val="18"/>
              </w:rPr>
            </w:r>
          </w:p>
        </w:tc>
      </w:tr>
      <w:tr>
        <w:tc>
          <w:tcPr>
            <w:tcW w:type="dxa" w:w="2448"/>
          </w:tcPr>
          <w:p>
            <w:r>
              <w:rPr>
                <w:sz w:val="18"/>
              </w:rPr>
              <w:t>Status de fase</w:t>
            </w:r>
          </w:p>
        </w:tc>
        <w:tc>
          <w:tcPr>
            <w:tcW w:type="dxa" w:w="2448"/>
          </w:tcPr>
          <w:p>
            <w:r>
              <w:rPr>
                <w:sz w:val="18"/>
              </w:rPr>
              <w:t>`running`, `ok`, `warn`, `skip`, `fail`, `cancelled`. `ok` e `skip` contam como concluídos no resume.</w:t>
            </w:r>
          </w:p>
        </w:tc>
        <w:tc>
          <w:tcPr>
            <w:tcW w:type="dxa" w:w="2448"/>
          </w:tcPr>
          <w:p>
            <w:r>
              <w:rPr>
                <w:sz w:val="18"/>
              </w:rPr>
            </w:r>
          </w:p>
        </w:tc>
        <w:tc>
          <w:tcPr>
            <w:tcW w:type="dxa" w:w="2448"/>
          </w:tcPr>
          <w:p>
            <w:r>
              <w:rPr>
                <w:sz w:val="18"/>
              </w:rPr>
            </w:r>
          </w:p>
        </w:tc>
      </w:tr>
      <w:tr>
        <w:tc>
          <w:tcPr>
            <w:tcW w:type="dxa" w:w="2448"/>
          </w:tcPr>
          <w:p>
            <w:r>
              <w:rPr>
                <w:sz w:val="18"/>
              </w:rPr>
              <w:t>Status do run</w:t>
            </w:r>
          </w:p>
        </w:tc>
        <w:tc>
          <w:tcPr>
            <w:tcW w:type="dxa" w:w="2448"/>
          </w:tcPr>
          <w:p>
            <w:r>
              <w:rPr>
                <w:sz w:val="18"/>
              </w:rPr>
              <w:t>`running`, `ok`, `failed`, `cancelled`.</w:t>
            </w:r>
          </w:p>
        </w:tc>
        <w:tc>
          <w:tcPr>
            <w:tcW w:type="dxa" w:w="2448"/>
          </w:tcPr>
          <w:p>
            <w:r>
              <w:rPr>
                <w:sz w:val="18"/>
              </w:rPr>
            </w:r>
          </w:p>
        </w:tc>
        <w:tc>
          <w:tcPr>
            <w:tcW w:type="dxa" w:w="2448"/>
          </w:tcPr>
          <w:p>
            <w:r>
              <w:rPr>
                <w:sz w:val="18"/>
              </w:rPr>
            </w:r>
          </w:p>
        </w:tc>
      </w:tr>
      <w:tr>
        <w:tc>
          <w:tcPr>
            <w:tcW w:type="dxa" w:w="2448"/>
          </w:tcPr>
          <w:p>
            <w:r>
              <w:rPr>
                <w:sz w:val="18"/>
              </w:rPr>
              <w:t>Adapter</w:t>
            </w:r>
          </w:p>
        </w:tc>
        <w:tc>
          <w:tcPr>
            <w:tcW w:type="dxa" w:w="2448"/>
          </w:tcPr>
          <w:p>
            <w:r>
              <w:rPr>
                <w:sz w:val="18"/>
              </w:rPr>
              <w:t>Chamada a um binário pinado + parser em `recon_ai/parse.py`. Não há pacote `adapters/`; o catálogo está em `recon_ai/job.py`.</w:t>
            </w:r>
          </w:p>
        </w:tc>
        <w:tc>
          <w:tcPr>
            <w:tcW w:type="dxa" w:w="2448"/>
          </w:tcPr>
          <w:p>
            <w:r>
              <w:rPr>
                <w:sz w:val="18"/>
              </w:rPr>
            </w:r>
          </w:p>
        </w:tc>
        <w:tc>
          <w:tcPr>
            <w:tcW w:type="dxa" w:w="2448"/>
          </w:tcPr>
          <w:p>
            <w:r>
              <w:rPr>
                <w:sz w:val="18"/>
              </w:rPr>
            </w:r>
          </w:p>
        </w:tc>
      </w:tr>
      <w:tr>
        <w:tc>
          <w:tcPr>
            <w:tcW w:type="dxa" w:w="2448"/>
          </w:tcPr>
          <w:p>
            <w:r>
              <w:rPr>
                <w:sz w:val="18"/>
              </w:rPr>
              <w:t>Job spec</w:t>
            </w:r>
          </w:p>
        </w:tc>
        <w:tc>
          <w:tcPr>
            <w:tcW w:type="dxa" w:w="2448"/>
          </w:tcPr>
          <w:p>
            <w:r>
              <w:rPr>
                <w:sz w:val="18"/>
              </w:rPr>
              <w:t>Mapa JSON/YAML com `target`, `threads`, `in_scope`, `out_scope`, `tools`.</w:t>
            </w:r>
          </w:p>
        </w:tc>
        <w:tc>
          <w:tcPr>
            <w:tcW w:type="dxa" w:w="2448"/>
          </w:tcPr>
          <w:p>
            <w:r>
              <w:rPr>
                <w:sz w:val="18"/>
              </w:rPr>
            </w:r>
          </w:p>
        </w:tc>
        <w:tc>
          <w:tcPr>
            <w:tcW w:type="dxa" w:w="2448"/>
          </w:tcPr>
          <w:p>
            <w:r>
              <w:rPr>
                <w:sz w:val="18"/>
              </w:rPr>
            </w:r>
          </w:p>
        </w:tc>
      </w:tr>
      <w:tr>
        <w:tc>
          <w:tcPr>
            <w:tcW w:type="dxa" w:w="2448"/>
          </w:tcPr>
          <w:p>
            <w:r>
              <w:rPr>
                <w:sz w:val="18"/>
              </w:rPr>
              <w:t>Artefato</w:t>
            </w:r>
          </w:p>
        </w:tc>
        <w:tc>
          <w:tcPr>
            <w:tcW w:type="dxa" w:w="2448"/>
          </w:tcPr>
          <w:p>
            <w:r>
              <w:rPr>
                <w:sz w:val="18"/>
              </w:rPr>
              <w:t>Arquivo no diretório do run (`all_subs.txt`, `results.jsonl`, `phases.tsv`, …). Fonte da verdade das listas; o SQLite é a memória entre runs.</w:t>
            </w:r>
          </w:p>
        </w:tc>
        <w:tc>
          <w:tcPr>
            <w:tcW w:type="dxa" w:w="2448"/>
          </w:tcPr>
          <w:p>
            <w:r>
              <w:rPr>
                <w:sz w:val="18"/>
              </w:rPr>
            </w:r>
          </w:p>
        </w:tc>
        <w:tc>
          <w:tcPr>
            <w:tcW w:type="dxa" w:w="2448"/>
          </w:tcPr>
          <w:p>
            <w:r>
              <w:rPr>
                <w:sz w:val="18"/>
              </w:rPr>
            </w:r>
          </w:p>
        </w:tc>
      </w:tr>
      <w:tr>
        <w:tc>
          <w:tcPr>
            <w:tcW w:type="dxa" w:w="2448"/>
          </w:tcPr>
          <w:p>
            <w:r>
              <w:rPr>
                <w:sz w:val="18"/>
              </w:rPr>
              <w:t>Finding</w:t>
            </w:r>
          </w:p>
        </w:tc>
        <w:tc>
          <w:tcPr>
            <w:tcW w:type="dxa" w:w="2448"/>
          </w:tcPr>
          <w:p>
            <w:r>
              <w:rPr>
                <w:sz w:val="18"/>
              </w:rPr>
              <w:t>Linha do JSONL do Nuclei, `har/findings.jsonl` (`har/…`) ou `corr/findings.jsonl` (`corr/…`) ingerida em `finding`. Colunas `kind`, `class`, `cluster_key`, `evidence`.</w:t>
            </w:r>
          </w:p>
        </w:tc>
        <w:tc>
          <w:tcPr>
            <w:tcW w:type="dxa" w:w="2448"/>
          </w:tcPr>
          <w:p>
            <w:r>
              <w:rPr>
                <w:sz w:val="18"/>
              </w:rPr>
            </w:r>
          </w:p>
        </w:tc>
        <w:tc>
          <w:tcPr>
            <w:tcW w:type="dxa" w:w="2448"/>
          </w:tcPr>
          <w:p>
            <w:r>
              <w:rPr>
                <w:sz w:val="18"/>
              </w:rPr>
            </w:r>
          </w:p>
        </w:tc>
      </w:tr>
      <w:tr>
        <w:tc>
          <w:tcPr>
            <w:tcW w:type="dxa" w:w="2448"/>
          </w:tcPr>
          <w:p>
            <w:r>
              <w:rPr>
                <w:sz w:val="18"/>
              </w:rPr>
              <w:t>Classe</w:t>
            </w:r>
          </w:p>
        </w:tc>
        <w:tc>
          <w:tcPr>
            <w:tcW w:type="dxa" w:w="2448"/>
          </w:tcPr>
          <w:p>
            <w:r>
              <w:rPr>
                <w:sz w:val="18"/>
              </w:rPr>
              <w:t>`reportable` (vai à IA e a `drafts/`), `note` ou `coverage` (só caderno / `clusters.json`).</w:t>
            </w:r>
          </w:p>
        </w:tc>
        <w:tc>
          <w:tcPr>
            <w:tcW w:type="dxa" w:w="2448"/>
          </w:tcPr>
          <w:p>
            <w:r>
              <w:rPr>
                <w:sz w:val="18"/>
              </w:rPr>
            </w:r>
          </w:p>
        </w:tc>
        <w:tc>
          <w:tcPr>
            <w:tcW w:type="dxa" w:w="2448"/>
          </w:tcPr>
          <w:p>
            <w:r>
              <w:rPr>
                <w:sz w:val="18"/>
              </w:rPr>
            </w:r>
          </w:p>
        </w:tc>
      </w:tr>
      <w:tr>
        <w:tc>
          <w:tcPr>
            <w:tcW w:type="dxa" w:w="2448"/>
          </w:tcPr>
          <w:p>
            <w:r>
              <w:rPr>
                <w:sz w:val="18"/>
              </w:rPr>
              <w:t>Cluster</w:t>
            </w:r>
          </w:p>
        </w:tc>
        <w:tc>
          <w:tcPr>
            <w:tcW w:type="dxa" w:w="2448"/>
          </w:tcPr>
          <w:p>
            <w:r>
              <w:rPr>
                <w:sz w:val="18"/>
              </w:rPr>
              <w:t>Grupo de findings com a mesma `cluster_key` (template + host, ou regra do catálogo).</w:t>
            </w:r>
          </w:p>
        </w:tc>
        <w:tc>
          <w:tcPr>
            <w:tcW w:type="dxa" w:w="2448"/>
          </w:tcPr>
          <w:p>
            <w:r>
              <w:rPr>
                <w:sz w:val="18"/>
              </w:rPr>
            </w:r>
          </w:p>
        </w:tc>
        <w:tc>
          <w:tcPr>
            <w:tcW w:type="dxa" w:w="2448"/>
          </w:tcPr>
          <w:p>
            <w:r>
              <w:rPr>
                <w:sz w:val="18"/>
              </w:rPr>
            </w:r>
          </w:p>
        </w:tc>
      </w:tr>
      <w:tr>
        <w:tc>
          <w:tcPr>
            <w:tcW w:type="dxa" w:w="2448"/>
          </w:tcPr>
          <w:p>
            <w:r>
              <w:rPr>
                <w:sz w:val="18"/>
              </w:rPr>
              <w:t>Candidato</w:t>
            </w:r>
          </w:p>
        </w:tc>
        <w:tc>
          <w:tcPr>
            <w:tcW w:type="dxa" w:w="2448"/>
          </w:tcPr>
          <w:p>
            <w:r>
              <w:rPr>
                <w:sz w:val="18"/>
              </w:rPr>
              <w:t>Finding `corr/…` nascido de um join (dois sinais). Não é CVE confirmada.</w:t>
            </w:r>
          </w:p>
        </w:tc>
        <w:tc>
          <w:tcPr>
            <w:tcW w:type="dxa" w:w="2448"/>
          </w:tcPr>
          <w:p>
            <w:r>
              <w:rPr>
                <w:sz w:val="18"/>
              </w:rPr>
            </w:r>
          </w:p>
        </w:tc>
        <w:tc>
          <w:tcPr>
            <w:tcW w:type="dxa" w:w="2448"/>
          </w:tcPr>
          <w:p>
            <w:r>
              <w:rPr>
                <w:sz w:val="18"/>
              </w:rPr>
            </w:r>
          </w:p>
        </w:tc>
      </w:tr>
      <w:tr>
        <w:tc>
          <w:tcPr>
            <w:tcW w:type="dxa" w:w="2448"/>
          </w:tcPr>
          <w:p>
            <w:r>
              <w:rPr>
                <w:sz w:val="18"/>
              </w:rPr>
              <w:t>Classificação</w:t>
            </w:r>
          </w:p>
        </w:tc>
        <w:tc>
          <w:tcPr>
            <w:tcW w:type="dxa" w:w="2448"/>
          </w:tcPr>
          <w:p>
            <w:r>
              <w:rPr>
                <w:sz w:val="18"/>
              </w:rPr>
              <w:t>Decisão da IA por finding **reportável**: `keep`, `review`, `false_positive`.</w:t>
            </w:r>
          </w:p>
        </w:tc>
        <w:tc>
          <w:tcPr>
            <w:tcW w:type="dxa" w:w="2448"/>
          </w:tcPr>
          <w:p>
            <w:r>
              <w:rPr>
                <w:sz w:val="18"/>
              </w:rPr>
            </w:r>
          </w:p>
        </w:tc>
        <w:tc>
          <w:tcPr>
            <w:tcW w:type="dxa" w:w="2448"/>
          </w:tcPr>
          <w:p>
            <w:r>
              <w:rPr>
                <w:sz w:val="18"/>
              </w:rPr>
            </w:r>
          </w:p>
        </w:tc>
      </w:tr>
      <w:tr>
        <w:tc>
          <w:tcPr>
            <w:tcW w:type="dxa" w:w="2448"/>
          </w:tcPr>
          <w:p>
            <w:r>
              <w:rPr>
                <w:sz w:val="18"/>
              </w:rPr>
              <w:t>Rascunho</w:t>
            </w:r>
          </w:p>
        </w:tc>
        <w:tc>
          <w:tcPr>
            <w:tcW w:type="dxa" w:w="2448"/>
          </w:tcPr>
          <w:p>
            <w:r>
              <w:rPr>
                <w:sz w:val="18"/>
              </w:rPr>
              <w:t>Markdown em `drafts/&lt;cluster_key&gt;.md` (8 seções) + `drafts/index.json`. Status `draft` \</w:t>
            </w:r>
          </w:p>
        </w:tc>
        <w:tc>
          <w:tcPr>
            <w:tcW w:type="dxa" w:w="2448"/>
          </w:tcPr>
          <w:p>
            <w:r>
              <w:rPr>
                <w:sz w:val="18"/>
              </w:rPr>
              <w:t>`ready` \</w:t>
            </w:r>
          </w:p>
        </w:tc>
        <w:tc>
          <w:tcPr>
            <w:tcW w:type="dxa" w:w="2448"/>
          </w:tcPr>
          <w:p>
            <w:r>
              <w:rPr>
                <w:sz w:val="18"/>
              </w:rPr>
              <w:t>`rejected`.</w:t>
            </w:r>
          </w:p>
        </w:tc>
      </w:tr>
      <w:tr>
        <w:tc>
          <w:tcPr>
            <w:tcW w:type="dxa" w:w="2448"/>
          </w:tcPr>
          <w:p>
            <w:r>
              <w:rPr>
                <w:sz w:val="18"/>
              </w:rPr>
              <w:t>Verificação</w:t>
            </w:r>
          </w:p>
        </w:tc>
        <w:tc>
          <w:tcPr>
            <w:tcW w:type="dxa" w:w="2448"/>
          </w:tcPr>
          <w:p>
            <w:r>
              <w:rPr>
                <w:sz w:val="18"/>
              </w:rPr>
              <w:t>`--verify`: CNAME, HEAD sem sessão, fingerprint no disco. `evidence.verified` = `skip` \</w:t>
            </w:r>
          </w:p>
        </w:tc>
        <w:tc>
          <w:tcPr>
            <w:tcW w:type="dxa" w:w="2448"/>
          </w:tcPr>
          <w:p>
            <w:r>
              <w:rPr>
                <w:sz w:val="18"/>
              </w:rPr>
              <w:t>`yes` \</w:t>
            </w:r>
          </w:p>
        </w:tc>
        <w:tc>
          <w:tcPr>
            <w:tcW w:type="dxa" w:w="2448"/>
          </w:tcPr>
          <w:p>
            <w:r>
              <w:rPr>
                <w:sz w:val="18"/>
              </w:rPr>
              <w:t>`no`.</w:t>
            </w:r>
          </w:p>
        </w:tc>
      </w:tr>
      <w:tr>
        <w:tc>
          <w:tcPr>
            <w:tcW w:type="dxa" w:w="2448"/>
          </w:tcPr>
          <w:p>
            <w:r>
              <w:rPr>
                <w:sz w:val="18"/>
              </w:rPr>
              <w:t>Rota</w:t>
            </w:r>
          </w:p>
        </w:tc>
        <w:tc>
          <w:tcPr>
            <w:tcW w:type="dxa" w:w="2448"/>
          </w:tcPr>
          <w:p>
            <w:r>
              <w:rPr>
                <w:sz w:val="18"/>
              </w:rPr>
              <w:t>Path HTTP começando com `/` extraído de JS (regex e/ou modelo).</w:t>
            </w:r>
          </w:p>
        </w:tc>
        <w:tc>
          <w:tcPr>
            <w:tcW w:type="dxa" w:w="2448"/>
          </w:tcPr>
          <w:p>
            <w:r>
              <w:rPr>
                <w:sz w:val="18"/>
              </w:rPr>
            </w:r>
          </w:p>
        </w:tc>
        <w:tc>
          <w:tcPr>
            <w:tcW w:type="dxa" w:w="2448"/>
          </w:tcPr>
          <w:p>
            <w:r>
              <w:rPr>
                <w:sz w:val="18"/>
              </w:rPr>
            </w:r>
          </w:p>
        </w:tc>
      </w:tr>
      <w:tr>
        <w:tc>
          <w:tcPr>
            <w:tcW w:type="dxa" w:w="2448"/>
          </w:tcPr>
          <w:p>
            <w:r>
              <w:rPr>
                <w:sz w:val="18"/>
              </w:rPr>
              <w:t>Manifest</w:t>
            </w:r>
          </w:p>
        </w:tc>
        <w:tc>
          <w:tcPr>
            <w:tcW w:type="dxa" w:w="2448"/>
          </w:tcPr>
          <w:p>
            <w:r>
              <w:rPr>
                <w:sz w:val="18"/>
              </w:rPr>
              <w:t>`ai_manifest.jsonl`: uma linha por parte de JS ou por lote de classificação.</w:t>
            </w:r>
          </w:p>
        </w:tc>
        <w:tc>
          <w:tcPr>
            <w:tcW w:type="dxa" w:w="2448"/>
          </w:tcPr>
          <w:p>
            <w:r>
              <w:rPr>
                <w:sz w:val="18"/>
              </w:rPr>
            </w:r>
          </w:p>
        </w:tc>
        <w:tc>
          <w:tcPr>
            <w:tcW w:type="dxa" w:w="2448"/>
          </w:tcPr>
          <w:p>
            <w:r>
              <w:rPr>
                <w:sz w:val="18"/>
              </w:rPr>
            </w:r>
          </w:p>
        </w:tc>
      </w:tr>
      <w:tr>
        <w:tc>
          <w:tcPr>
            <w:tcW w:type="dxa" w:w="2448"/>
          </w:tcPr>
          <w:p>
            <w:r>
              <w:rPr>
                <w:sz w:val="18"/>
              </w:rPr>
              <w:t>Delta</w:t>
            </w:r>
          </w:p>
        </w:tc>
        <w:tc>
          <w:tcPr>
            <w:tcW w:type="dxa" w:w="2448"/>
          </w:tcPr>
          <w:p>
            <w:r>
              <w:rPr>
                <w:sz w:val="18"/>
              </w:rPr>
              <w:t>Diff contra o último run `ok` do mesmo alvo.</w:t>
            </w:r>
          </w:p>
        </w:tc>
        <w:tc>
          <w:tcPr>
            <w:tcW w:type="dxa" w:w="2448"/>
          </w:tcPr>
          <w:p>
            <w:r>
              <w:rPr>
                <w:sz w:val="18"/>
              </w:rPr>
            </w:r>
          </w:p>
        </w:tc>
        <w:tc>
          <w:tcPr>
            <w:tcW w:type="dxa" w:w="2448"/>
          </w:tcPr>
          <w:p>
            <w:r>
              <w:rPr>
                <w:sz w:val="18"/>
              </w:rPr>
            </w:r>
          </w:p>
        </w:tc>
      </w:tr>
      <w:tr>
        <w:tc>
          <w:tcPr>
            <w:tcW w:type="dxa" w:w="2448"/>
          </w:tcPr>
          <w:p>
            <w:r>
              <w:rPr>
                <w:sz w:val="18"/>
              </w:rPr>
              <w:t>Perfil Compose</w:t>
            </w:r>
          </w:p>
        </w:tc>
        <w:tc>
          <w:tcPr>
            <w:tcW w:type="dxa" w:w="2448"/>
          </w:tcPr>
          <w:p>
            <w:r>
              <w:rPr>
                <w:sz w:val="18"/>
              </w:rPr>
              <w:t>Só `ui` existe hoje. `ollama` não tem profile.</w:t>
            </w:r>
          </w:p>
        </w:tc>
        <w:tc>
          <w:tcPr>
            <w:tcW w:type="dxa" w:w="2448"/>
          </w:tcPr>
          <w:p>
            <w:r>
              <w:rPr>
                <w:sz w:val="18"/>
              </w:rPr>
            </w:r>
          </w:p>
        </w:tc>
        <w:tc>
          <w:tcPr>
            <w:tcW w:type="dxa" w:w="2448"/>
          </w:tcPr>
          <w:p>
            <w:r>
              <w:rPr>
                <w:sz w:val="18"/>
              </w:rPr>
            </w:r>
          </w:p>
        </w:tc>
      </w:tr>
      <w:tr>
        <w:tc>
          <w:tcPr>
            <w:tcW w:type="dxa" w:w="2448"/>
          </w:tcPr>
          <w:p>
            <w:r>
              <w:rPr>
                <w:sz w:val="18"/>
              </w:rPr>
              <w:t>Ollama</w:t>
            </w:r>
          </w:p>
        </w:tc>
        <w:tc>
          <w:tcPr>
            <w:tcW w:type="dxa" w:w="2448"/>
          </w:tcPr>
          <w:p>
            <w:r>
              <w:rPr>
                <w:sz w:val="18"/>
              </w:rPr>
              <w:t>Runtime local em `http://ollama:11434`. Modelo pinado `qwen2.5:7b`.</w:t>
            </w:r>
          </w:p>
        </w:tc>
        <w:tc>
          <w:tcPr>
            <w:tcW w:type="dxa" w:w="2448"/>
          </w:tcPr>
          <w:p>
            <w:r>
              <w:rPr>
                <w:sz w:val="18"/>
              </w:rPr>
            </w:r>
          </w:p>
        </w:tc>
        <w:tc>
          <w:tcPr>
            <w:tcW w:type="dxa" w:w="2448"/>
          </w:tcPr>
          <w:p>
            <w:r>
              <w:rPr>
                <w:sz w:val="18"/>
              </w:rPr>
            </w:r>
          </w:p>
        </w:tc>
      </w:tr>
      <w:tr>
        <w:tc>
          <w:tcPr>
            <w:tcW w:type="dxa" w:w="2448"/>
          </w:tcPr>
          <w:p>
            <w:r>
              <w:rPr>
                <w:sz w:val="18"/>
              </w:rPr>
              <w:t>Literal host</w:t>
            </w:r>
          </w:p>
        </w:tc>
        <w:tc>
          <w:tcPr>
            <w:tcW w:type="dxa" w:w="2448"/>
          </w:tcPr>
          <w:p>
            <w:r>
              <w:rPr>
                <w:sz w:val="18"/>
              </w:rPr>
              <w:t>IPv4 (com ou sem porta). Atalho: não chama OSINT de subdomínio.</w:t>
            </w:r>
          </w:p>
        </w:tc>
        <w:tc>
          <w:tcPr>
            <w:tcW w:type="dxa" w:w="2448"/>
          </w:tcPr>
          <w:p>
            <w:r>
              <w:rPr>
                <w:sz w:val="18"/>
              </w:rPr>
            </w:r>
          </w:p>
        </w:tc>
        <w:tc>
          <w:tcPr>
            <w:tcW w:type="dxa" w:w="2448"/>
          </w:tcPr>
          <w:p>
            <w:r>
              <w:rPr>
                <w:sz w:val="18"/>
              </w:rPr>
            </w:r>
          </w:p>
        </w:tc>
      </w:tr>
      <w:tr>
        <w:tc>
          <w:tcPr>
            <w:tcW w:type="dxa" w:w="2448"/>
          </w:tcPr>
          <w:p>
            <w:r>
              <w:rPr>
                <w:sz w:val="18"/>
              </w:rPr>
              <w:t>Loopback alias</w:t>
            </w:r>
          </w:p>
        </w:tc>
        <w:tc>
          <w:tcPr>
            <w:tcW w:type="dxa" w:w="2448"/>
          </w:tcPr>
          <w:p>
            <w:r>
              <w:rPr>
                <w:sz w:val="18"/>
              </w:rPr>
              <w:t>`RECON_LOOPBACK_HOST` (Compose: `host.docker.internal`) para o container alcançar DVWA no host.</w:t>
            </w:r>
          </w:p>
        </w:tc>
        <w:tc>
          <w:tcPr>
            <w:tcW w:type="dxa" w:w="2448"/>
          </w:tcPr>
          <w:p>
            <w:r>
              <w:rPr>
                <w:sz w:val="18"/>
              </w:rPr>
            </w:r>
          </w:p>
        </w:tc>
        <w:tc>
          <w:tcPr>
            <w:tcW w:type="dxa" w:w="2448"/>
          </w:tcPr>
          <w:p>
            <w:r>
              <w:rPr>
                <w:sz w:val="18"/>
              </w:rPr>
            </w:r>
          </w:p>
        </w:tc>
      </w:tr>
      <w:tr>
        <w:tc>
          <w:tcPr>
            <w:tcW w:type="dxa" w:w="2448"/>
          </w:tcPr>
          <w:p>
            <w:r>
              <w:rPr>
                <w:sz w:val="18"/>
              </w:rPr>
              <w:t>Dork</w:t>
            </w:r>
          </w:p>
        </w:tc>
        <w:tc>
          <w:tcPr>
            <w:tcW w:type="dxa" w:w="2448"/>
          </w:tcPr>
          <w:p>
            <w:r>
              <w:rPr>
                <w:sz w:val="18"/>
              </w:rPr>
              <w:t>Query `site:{alvo}` gerada deste run (`dorks/queries.txt`) e executada pelo `go-dork` pinado.</w:t>
            </w:r>
          </w:p>
        </w:tc>
        <w:tc>
          <w:tcPr>
            <w:tcW w:type="dxa" w:w="2448"/>
          </w:tcPr>
          <w:p>
            <w:r>
              <w:rPr>
                <w:sz w:val="18"/>
              </w:rPr>
            </w:r>
          </w:p>
        </w:tc>
        <w:tc>
          <w:tcPr>
            <w:tcW w:type="dxa" w:w="2448"/>
          </w:tcPr>
          <w:p>
            <w:r>
              <w:rPr>
                <w:sz w:val="18"/>
              </w:rPr>
            </w:r>
          </w:p>
        </w:tc>
      </w:tr>
      <w:tr>
        <w:tc>
          <w:tcPr>
            <w:tcW w:type="dxa" w:w="2448"/>
          </w:tcPr>
          <w:p>
            <w:r>
              <w:rPr>
                <w:sz w:val="18"/>
              </w:rPr>
              <w:t>Provenance</w:t>
            </w:r>
          </w:p>
        </w:tc>
        <w:tc>
          <w:tcPr>
            <w:tcW w:type="dxa" w:w="2448"/>
          </w:tcPr>
          <w:p>
            <w:r>
              <w:rPr>
                <w:sz w:val="18"/>
              </w:rPr>
              <w:t>`urls/provenance.tsv`: origem de cada URL (`katana`, `gau`, `waybackurls`, `har`, `dorks`).</w:t>
            </w:r>
          </w:p>
        </w:tc>
        <w:tc>
          <w:tcPr>
            <w:tcW w:type="dxa" w:w="2448"/>
          </w:tcPr>
          <w:p>
            <w:r>
              <w:rPr>
                <w:sz w:val="18"/>
              </w:rPr>
            </w:r>
          </w:p>
        </w:tc>
        <w:tc>
          <w:tcPr>
            <w:tcW w:type="dxa" w:w="2448"/>
          </w:tcPr>
          <w:p>
            <w:r>
              <w:rPr>
                <w:sz w:val="18"/>
              </w:rPr>
            </w:r>
          </w:p>
        </w:tc>
      </w:tr>
      <w:tr>
        <w:tc>
          <w:tcPr>
            <w:tcW w:type="dxa" w:w="2448"/>
          </w:tcPr>
          <w:p>
            <w:r>
              <w:rPr>
                <w:sz w:val="18"/>
              </w:rPr>
              <w:t>Fingerprint HTTP</w:t>
            </w:r>
          </w:p>
        </w:tc>
        <w:tc>
          <w:tcPr>
            <w:tcW w:type="dxa" w:w="2448"/>
          </w:tcPr>
          <w:p>
            <w:r>
              <w:rPr>
                <w:sz w:val="18"/>
              </w:rPr>
              <w:t>Linha de `live/fingerprints.jsonl`: `url`, `status_code`, `title`, `tech`.</w:t>
            </w:r>
          </w:p>
        </w:tc>
        <w:tc>
          <w:tcPr>
            <w:tcW w:type="dxa" w:w="2448"/>
          </w:tcPr>
          <w:p>
            <w:r>
              <w:rPr>
                <w:sz w:val="18"/>
              </w:rPr>
            </w:r>
          </w:p>
        </w:tc>
        <w:tc>
          <w:tcPr>
            <w:tcW w:type="dxa" w:w="2448"/>
          </w:tcPr>
          <w:p>
            <w:r>
              <w:rPr>
                <w:sz w:val="18"/>
              </w:rPr>
            </w:r>
          </w:p>
        </w:tc>
      </w:tr>
      <w:tr>
        <w:tc>
          <w:tcPr>
            <w:tcW w:type="dxa" w:w="2448"/>
          </w:tcPr>
          <w:p>
            <w:r>
              <w:rPr>
                <w:sz w:val="18"/>
              </w:rPr>
              <w:t>Checklist BB</w:t>
            </w:r>
          </w:p>
        </w:tc>
        <w:tc>
          <w:tcPr>
            <w:tcW w:type="dxa" w:w="2448"/>
          </w:tcPr>
          <w:p>
            <w:r>
              <w:rPr>
                <w:sz w:val="18"/>
              </w:rPr>
              <w:t>Texto em `corr/checklist.txt` (401, buckets IDOR, HAR-only, secrets join, delta). Não é exploit.</w:t>
            </w:r>
          </w:p>
        </w:tc>
        <w:tc>
          <w:tcPr>
            <w:tcW w:type="dxa" w:w="2448"/>
          </w:tcPr>
          <w:p>
            <w:r>
              <w:rPr>
                <w:sz w:val="18"/>
              </w:rPr>
            </w:r>
          </w:p>
        </w:tc>
        <w:tc>
          <w:tcPr>
            <w:tcW w:type="dxa" w:w="2448"/>
          </w:tcPr>
          <w:p>
            <w:r>
              <w:rPr>
                <w:sz w:val="18"/>
              </w:rPr>
            </w:r>
          </w:p>
        </w:tc>
      </w:tr>
      <w:tr>
        <w:tc>
          <w:tcPr>
            <w:tcW w:type="dxa" w:w="2448"/>
          </w:tcPr>
          <w:p>
            <w:r>
              <w:rPr>
                <w:sz w:val="18"/>
              </w:rPr>
              <w:t>Lockfile</w:t>
            </w:r>
          </w:p>
        </w:tc>
        <w:tc>
          <w:tcPr>
            <w:tcW w:type="dxa" w:w="2448"/>
          </w:tcPr>
          <w:p>
            <w:r>
              <w:rPr>
                <w:sz w:val="18"/>
              </w:rPr>
              <w:t>`versions.lock`: versões e digests. `--check` recusa divergência (exit 4).</w:t>
            </w:r>
          </w:p>
        </w:tc>
        <w:tc>
          <w:tcPr>
            <w:tcW w:type="dxa" w:w="2448"/>
          </w:tcPr>
          <w:p>
            <w:r>
              <w:rPr>
                <w:sz w:val="18"/>
              </w:rPr>
            </w:r>
          </w:p>
        </w:tc>
        <w:tc>
          <w:tcPr>
            <w:tcW w:type="dxa" w:w="2448"/>
          </w:tcPr>
          <w:p>
            <w:r>
              <w:rPr>
                <w:sz w:val="18"/>
              </w:rPr>
            </w:r>
          </w:p>
        </w:tc>
      </w:tr>
      <w:tr>
        <w:tc>
          <w:tcPr>
            <w:tcW w:type="dxa" w:w="2448"/>
          </w:tcPr>
          <w:p>
            <w:r>
              <w:rPr>
                <w:sz w:val="18"/>
              </w:rPr>
              <w:t>Engine</w:t>
            </w:r>
          </w:p>
        </w:tc>
        <w:tc>
          <w:tcPr>
            <w:tcW w:type="dxa" w:w="2448"/>
          </w:tcPr>
          <w:p>
            <w:r>
              <w:rPr>
                <w:sz w:val="18"/>
              </w:rPr>
              <w:t>`RECON_ENGINE=python` (padrão) ou `bash` (script legado).</w:t>
            </w:r>
          </w:p>
        </w:tc>
        <w:tc>
          <w:tcPr>
            <w:tcW w:type="dxa" w:w="2448"/>
          </w:tcPr>
          <w:p>
            <w:r>
              <w:rPr>
                <w:sz w:val="18"/>
              </w:rPr>
            </w:r>
          </w:p>
        </w:tc>
        <w:tc>
          <w:tcPr>
            <w:tcW w:type="dxa" w:w="2448"/>
          </w:tcPr>
          <w:p>
            <w:r>
              <w:rPr>
                <w:sz w:val="18"/>
              </w:rPr>
            </w:r>
          </w:p>
        </w:tc>
      </w:tr>
      <w:tr>
        <w:tc>
          <w:tcPr>
            <w:tcW w:type="dxa" w:w="2448"/>
          </w:tcPr>
          <w:p>
            <w:r>
              <w:rPr>
                <w:sz w:val="18"/>
              </w:rPr>
              <w:t>Cloud</w:t>
            </w:r>
          </w:p>
        </w:tc>
        <w:tc>
          <w:tcPr>
            <w:tcW w:type="dxa" w:w="2448"/>
          </w:tcPr>
          <w:p>
            <w:r>
              <w:rPr>
                <w:sz w:val="18"/>
              </w:rPr>
              <w:t>Opt-in `--cloud`: Google AI Studio com prompt pseudonimizado. Sem fallback silencioso para Ollama.</w:t>
            </w:r>
          </w:p>
        </w:tc>
        <w:tc>
          <w:tcPr>
            <w:tcW w:type="dxa" w:w="2448"/>
          </w:tcPr>
          <w:p>
            <w:r>
              <w:rPr>
                <w:sz w:val="18"/>
              </w:rPr>
            </w:r>
          </w:p>
        </w:tc>
        <w:tc>
          <w:tcPr>
            <w:tcW w:type="dxa" w:w="2448"/>
          </w:tcPr>
          <w:p>
            <w:r>
              <w:rPr>
                <w:sz w:val="18"/>
              </w:rPr>
            </w:r>
          </w:p>
        </w:tc>
      </w:tr>
    </w:tbl>
    <w:p>
      <w:r>
        <w:br w:type="page"/>
      </w:r>
    </w:p>
    <w:p>
      <w:pPr>
        <w:pStyle w:val="Heading1"/>
      </w:pPr>
      <w:r>
        <w:t>Histórico e evolução</w:t>
      </w:r>
    </w:p>
    <w:p>
      <w:pPr>
        <w:pStyle w:val="Heading2"/>
      </w:pPr>
      <w:r>
        <w:t>Fontes</w:t>
      </w:r>
    </w:p>
    <w:tbl>
      <w:tblPr>
        <w:tblStyle w:val="TableGrid"/>
        <w:tblW w:type="auto" w:w="0"/>
        <w:tblLook w:firstColumn="1" w:firstRow="1" w:lastColumn="0" w:lastRow="0" w:noHBand="0" w:noVBand="1" w:val="04A0"/>
      </w:tblPr>
      <w:tblGrid>
        <w:gridCol w:w="3264"/>
        <w:gridCol w:w="3264"/>
        <w:gridCol w:w="3264"/>
      </w:tblGrid>
      <w:tr>
        <w:tc>
          <w:tcPr>
            <w:tcW w:type="dxa" w:w="3264"/>
          </w:tcPr>
          <w:p>
            <w:r>
              <w:rPr>
                <w:b/>
                <w:sz w:val="18"/>
              </w:rPr>
              <w:t>Documento</w:t>
            </w:r>
          </w:p>
        </w:tc>
        <w:tc>
          <w:tcPr>
            <w:tcW w:type="dxa" w:w="3264"/>
          </w:tcPr>
          <w:p>
            <w:r>
              <w:rPr>
                <w:b/>
                <w:sz w:val="18"/>
              </w:rPr>
              <w:t>Caminho</w:t>
            </w:r>
          </w:p>
        </w:tc>
        <w:tc>
          <w:tcPr>
            <w:tcW w:type="dxa" w:w="3264"/>
          </w:tcPr>
          <w:p>
            <w:r>
              <w:rPr>
                <w:b/>
                <w:sz w:val="18"/>
              </w:rPr>
              <w:t>Papel</w:t>
            </w:r>
          </w:p>
        </w:tc>
      </w:tr>
      <w:tr>
        <w:tc>
          <w:tcPr>
            <w:tcW w:type="dxa" w:w="3264"/>
          </w:tcPr>
          <w:p>
            <w:r>
              <w:rPr>
                <w:sz w:val="18"/>
              </w:rPr>
              <w:t>Estratégia de automação</w:t>
            </w:r>
          </w:p>
        </w:tc>
        <w:tc>
          <w:tcPr>
            <w:tcW w:type="dxa" w:w="3264"/>
          </w:tcPr>
          <w:p>
            <w:r>
              <w:rPr>
                <w:sz w:val="18"/>
              </w:rPr>
              <w:t>`Estrategia_Automação_Recon_e_IA.md.pdf`</w:t>
            </w:r>
          </w:p>
        </w:tc>
        <w:tc>
          <w:tcPr>
            <w:tcW w:type="dxa" w:w="3264"/>
          </w:tcPr>
          <w:p>
            <w:r>
              <w:rPr>
                <w:sz w:val="18"/>
              </w:rPr>
              <w:t>Contexto de bug bounty, ferramentas de mercado, IA local em 16 GB, Qwen 2.5 7B</w:t>
            </w:r>
          </w:p>
        </w:tc>
      </w:tr>
      <w:tr>
        <w:tc>
          <w:tcPr>
            <w:tcW w:type="dxa" w:w="3264"/>
          </w:tcPr>
          <w:p>
            <w:r>
              <w:rPr>
                <w:sz w:val="18"/>
              </w:rPr>
              <w:t>Plano estratégico AS IS → TO BE</w:t>
            </w:r>
          </w:p>
        </w:tc>
        <w:tc>
          <w:tcPr>
            <w:tcW w:type="dxa" w:w="3264"/>
          </w:tcPr>
          <w:p>
            <w:r>
              <w:rPr>
                <w:sz w:val="18"/>
              </w:rPr>
              <w:t>`Plano Estratégico de Evolução_ Recon AI Automation (AS IS para TO BE).pdf`</w:t>
            </w:r>
          </w:p>
        </w:tc>
        <w:tc>
          <w:tcPr>
            <w:tcW w:type="dxa" w:w="3264"/>
          </w:tcPr>
          <w:p>
            <w:r>
              <w:rPr>
                <w:sz w:val="18"/>
              </w:rPr>
              <w:t>Evoluir o Bash, CLI first, Docker, SQLite, IA agnóstica, roadmap em 4 fases</w:t>
            </w:r>
          </w:p>
        </w:tc>
      </w:tr>
      <w:tr>
        <w:tc>
          <w:tcPr>
            <w:tcW w:type="dxa" w:w="3264"/>
          </w:tcPr>
          <w:p>
            <w:r>
              <w:rPr>
                <w:sz w:val="18"/>
              </w:rPr>
              <w:t>Documentação do script</w:t>
            </w:r>
          </w:p>
        </w:tc>
        <w:tc>
          <w:tcPr>
            <w:tcW w:type="dxa" w:w="3264"/>
          </w:tcPr>
          <w:p>
            <w:r>
              <w:rPr>
                <w:sz w:val="18"/>
              </w:rPr>
              <w:t>`Documentacao_Recon_Script_Full.docx`</w:t>
            </w:r>
          </w:p>
        </w:tc>
        <w:tc>
          <w:tcPr>
            <w:tcW w:type="dxa" w:w="3264"/>
          </w:tcPr>
          <w:p>
            <w:r>
              <w:rPr>
                <w:sz w:val="18"/>
              </w:rPr>
              <w:t>AS IS: sete fases, `@latest` na instalação, sem escopo obrigatório</w:t>
            </w:r>
          </w:p>
        </w:tc>
      </w:tr>
      <w:tr>
        <w:tc>
          <w:tcPr>
            <w:tcW w:type="dxa" w:w="3264"/>
          </w:tcPr>
          <w:p>
            <w:r>
              <w:rPr>
                <w:sz w:val="18"/>
              </w:rPr>
              <w:t>Guia de documentação v2</w:t>
            </w:r>
          </w:p>
        </w:tc>
        <w:tc>
          <w:tcPr>
            <w:tcW w:type="dxa" w:w="3264"/>
          </w:tcPr>
          <w:p>
            <w:r>
              <w:rPr>
                <w:sz w:val="18"/>
              </w:rPr>
              <w:t>fornecido fora do repo</w:t>
            </w:r>
          </w:p>
        </w:tc>
        <w:tc>
          <w:tcPr>
            <w:tcW w:type="dxa" w:w="3264"/>
          </w:tcPr>
          <w:p>
            <w:r>
              <w:rPr>
                <w:sz w:val="18"/>
              </w:rPr>
              <w:t>WP0–WP5, critérios de corte, árvore documental</w:t>
            </w:r>
          </w:p>
        </w:tc>
      </w:tr>
      <w:tr>
        <w:tc>
          <w:tcPr>
            <w:tcW w:type="dxa" w:w="3264"/>
          </w:tcPr>
          <w:p>
            <w:r>
              <w:rPr>
                <w:sz w:val="18"/>
              </w:rPr>
              <w:t>Código atual</w:t>
            </w:r>
          </w:p>
        </w:tc>
        <w:tc>
          <w:tcPr>
            <w:tcW w:type="dxa" w:w="3264"/>
          </w:tcPr>
          <w:p>
            <w:r>
              <w:rPr>
                <w:sz w:val="18"/>
              </w:rPr>
              <w:t>`recon_ai/`, `compose.yaml`, `versions.lock`</w:t>
            </w:r>
          </w:p>
        </w:tc>
        <w:tc>
          <w:tcPr>
            <w:tcW w:type="dxa" w:w="3264"/>
          </w:tcPr>
          <w:p>
            <w:r>
              <w:rPr>
                <w:sz w:val="18"/>
              </w:rPr>
              <w:t>Comportamento vigente</w:t>
            </w:r>
          </w:p>
        </w:tc>
      </w:tr>
    </w:tbl>
    <w:p>
      <w:r>
        <w:t>O git do projecto existe (`batistasamuel/Recon-AI`). ADRs iniciais foram reconstruídos a partir dos PDFs e dos testes; a partir da UI e dos joins `corr/` há commits Conventional Commits em `dev`.</w:t>
      </w:r>
    </w:p>
    <w:p>
      <w:pPr>
        <w:pStyle w:val="Heading2"/>
      </w:pPr>
      <w:r>
        <w:t>AS IS (script)</w:t>
      </w:r>
    </w:p>
    <w:p>
      <w:r>
        <w:t>`recon-claude-grok.sh` encadeava subfinder, amass, assetfinder, crt.sh, dnsx, httpx, katana, gau, waybackurls, nuclei. Instalação documentada com `go install …@latest`. Ambiente de referência: Kali arm64 em VM. Sem allowlist, sem SQLite, sem IA, com pasta `screenshots` e grep de “secrets” em JS.</w:t>
      </w:r>
    </w:p>
    <w:p>
      <w:pPr>
        <w:pStyle w:val="Heading2"/>
      </w:pPr>
      <w:r>
        <w:t>Intenção TO BE (plano estratégico)</w:t>
      </w:r>
    </w:p>
    <w:p>
      <w:r>
        <w:t>Evolução gradual, não greenfield. CLI Typer como caminho primário. Docker multi-stage. Persistência relacional para recon diferencial. Camada de IA agnóstica (Gemini/Groq **ou** Ollama). Web dashboard opcional (FastAPI + Streamlit/React). Mais tarde: Naabu/Nmap, Gowitness, FFuF, webhooks.</w:t>
      </w:r>
    </w:p>
    <w:p>
      <w:r>
        <w:t>O guia v2 apertou essa visão: 1 comando Compose, 0 `@latest`, falha crítica ⇒ exit ≠ 0, escopo obrigatório, artefatos estruturados, IA pós-processamento **opcional**, dados do alvo não saem da máquina sem opt-in, sem Celery/Redis/UI no núcleo.</w:t>
      </w:r>
    </w:p>
    <w:p>
      <w:pPr>
        <w:pStyle w:val="Heading2"/>
      </w:pPr>
      <w:r>
        <w:t>O que o código fez (fases de implementação)</w:t>
      </w:r>
    </w:p>
    <w:p>
      <w:r>
        <w:t>A implementação no repo está organizada por testes `test_phase2` … `test_phase7`, não pelas “Fases 1–4 / semanas 1–8” do PDF estratégico.</w:t>
      </w:r>
    </w:p>
    <w:tbl>
      <w:tblPr>
        <w:tblStyle w:val="TableGrid"/>
        <w:tblW w:type="auto" w:w="0"/>
        <w:tblLook w:firstColumn="1" w:firstRow="1" w:lastColumn="0" w:lastRow="0" w:noHBand="0" w:noVBand="1" w:val="04A0"/>
      </w:tblPr>
      <w:tblGrid>
        <w:gridCol w:w="3264"/>
        <w:gridCol w:w="3264"/>
        <w:gridCol w:w="3264"/>
      </w:tblGrid>
      <w:tr>
        <w:tc>
          <w:tcPr>
            <w:tcW w:type="dxa" w:w="3264"/>
          </w:tcPr>
          <w:p>
            <w:r>
              <w:rPr>
                <w:b/>
                <w:sz w:val="18"/>
              </w:rPr>
              <w:t>Bloco no código</w:t>
            </w:r>
          </w:p>
        </w:tc>
        <w:tc>
          <w:tcPr>
            <w:tcW w:type="dxa" w:w="3264"/>
          </w:tcPr>
          <w:p>
            <w:r>
              <w:rPr>
                <w:b/>
                <w:sz w:val="18"/>
              </w:rPr>
              <w:t>Entrega</w:t>
            </w:r>
          </w:p>
        </w:tc>
        <w:tc>
          <w:tcPr>
            <w:tcW w:type="dxa" w:w="3264"/>
          </w:tcPr>
          <w:p>
            <w:r>
              <w:rPr>
                <w:b/>
                <w:sz w:val="18"/>
              </w:rPr>
              <w:t>Relação com o plano</w:t>
            </w:r>
          </w:p>
        </w:tc>
      </w:tr>
      <w:tr>
        <w:tc>
          <w:tcPr>
            <w:tcW w:type="dxa" w:w="3264"/>
          </w:tcPr>
          <w:p>
            <w:r>
              <w:rPr>
                <w:sz w:val="18"/>
              </w:rPr>
              <w:t>Imagem + lockfile + `--check`</w:t>
            </w:r>
          </w:p>
        </w:tc>
        <w:tc>
          <w:tcPr>
            <w:tcW w:type="dxa" w:w="3264"/>
          </w:tcPr>
          <w:p>
            <w:r>
              <w:rPr>
                <w:sz w:val="18"/>
              </w:rPr>
              <w:t>Debian 13, binários pinados, amd64/arm64 no Dockerfile</w:t>
            </w:r>
          </w:p>
        </w:tc>
        <w:tc>
          <w:tcPr>
            <w:tcW w:type="dxa" w:w="3264"/>
          </w:tcPr>
          <w:p>
            <w:r>
              <w:rPr>
                <w:sz w:val="18"/>
              </w:rPr>
              <w:t>WP1 / Fase 1 do PDF</w:t>
            </w:r>
          </w:p>
        </w:tc>
      </w:tr>
      <w:tr>
        <w:tc>
          <w:tcPr>
            <w:tcW w:type="dxa" w:w="3264"/>
          </w:tcPr>
          <w:p>
            <w:r>
              <w:rPr>
                <w:sz w:val="18"/>
              </w:rPr>
              <w:t>CLI Typer + escopo + SQLite</w:t>
            </w:r>
          </w:p>
        </w:tc>
        <w:tc>
          <w:tcPr>
            <w:tcW w:type="dxa" w:w="3264"/>
          </w:tcPr>
          <w:p>
            <w:r>
              <w:rPr>
                <w:sz w:val="18"/>
              </w:rPr>
              <w:t>`recon run/resume/stop`</w:t>
            </w:r>
          </w:p>
        </w:tc>
        <w:tc>
          <w:tcPr>
            <w:tcW w:type="dxa" w:w="3264"/>
          </w:tcPr>
          <w:p>
            <w:r>
              <w:rPr>
                <w:sz w:val="18"/>
              </w:rPr>
              <w:t>WP2; CLI first do PDF</w:t>
            </w:r>
          </w:p>
        </w:tc>
      </w:tr>
      <w:tr>
        <w:tc>
          <w:tcPr>
            <w:tcW w:type="dxa" w:w="3264"/>
          </w:tcPr>
          <w:p>
            <w:r>
              <w:rPr>
                <w:sz w:val="18"/>
              </w:rPr>
              <w:t>Pipeline Python</w:t>
            </w:r>
          </w:p>
        </w:tc>
        <w:tc>
          <w:tcPr>
            <w:tcW w:type="dxa" w:w="3264"/>
          </w:tcPr>
          <w:p>
            <w:r>
              <w:rPr>
                <w:sz w:val="18"/>
              </w:rPr>
              <w:t>adapters por ferramenta, fixtures</w:t>
            </w:r>
          </w:p>
        </w:tc>
        <w:tc>
          <w:tcPr>
            <w:tcW w:type="dxa" w:w="3264"/>
          </w:tcPr>
          <w:p>
            <w:r>
              <w:rPr>
                <w:sz w:val="18"/>
              </w:rPr>
              <w:t>WP3; Bash deixa de ser default</w:t>
            </w:r>
          </w:p>
        </w:tc>
      </w:tr>
      <w:tr>
        <w:tc>
          <w:tcPr>
            <w:tcW w:type="dxa" w:w="3264"/>
          </w:tcPr>
          <w:p>
            <w:r>
              <w:rPr>
                <w:sz w:val="18"/>
              </w:rPr>
              <w:t>IA Ollama + schema</w:t>
            </w:r>
          </w:p>
        </w:tc>
        <w:tc>
          <w:tcPr>
            <w:tcW w:type="dxa" w:w="3264"/>
          </w:tcPr>
          <w:p>
            <w:r>
              <w:rPr>
                <w:sz w:val="18"/>
              </w:rPr>
              <w:t>`qwen2.5:7b`, manifest; Gemini só com `--cloud`</w:t>
            </w:r>
          </w:p>
        </w:tc>
        <w:tc>
          <w:tcPr>
            <w:tcW w:type="dxa" w:w="3264"/>
          </w:tcPr>
          <w:p>
            <w:r>
              <w:rPr>
                <w:sz w:val="18"/>
              </w:rPr>
              <w:t>WP4; Groq ausente</w:t>
            </w:r>
          </w:p>
        </w:tc>
      </w:tr>
      <w:tr>
        <w:tc>
          <w:tcPr>
            <w:tcW w:type="dxa" w:w="3264"/>
          </w:tcPr>
          <w:p>
            <w:r>
              <w:rPr>
                <w:sz w:val="18"/>
              </w:rPr>
              <w:t>Diff</w:t>
            </w:r>
          </w:p>
        </w:tc>
        <w:tc>
          <w:tcPr>
            <w:tcW w:type="dxa" w:w="3264"/>
          </w:tcPr>
          <w:p>
            <w:r>
              <w:rPr>
                <w:sz w:val="18"/>
              </w:rPr>
              <w:t>comparado ao último `ok`</w:t>
            </w:r>
          </w:p>
        </w:tc>
        <w:tc>
          <w:tcPr>
            <w:tcW w:type="dxa" w:w="3264"/>
          </w:tcPr>
          <w:p>
            <w:r>
              <w:rPr>
                <w:sz w:val="18"/>
              </w:rPr>
              <w:t>WP5; webhook recusado</w:t>
            </w:r>
          </w:p>
        </w:tc>
      </w:tr>
      <w:tr>
        <w:tc>
          <w:tcPr>
            <w:tcW w:type="dxa" w:w="3264"/>
          </w:tcPr>
          <w:p>
            <w:r>
              <w:rPr>
                <w:sz w:val="18"/>
              </w:rPr>
              <w:t>UI stdlib</w:t>
            </w:r>
          </w:p>
        </w:tc>
        <w:tc>
          <w:tcPr>
            <w:tcW w:type="dxa" w:w="3264"/>
          </w:tcPr>
          <w:p>
            <w:r>
              <w:rPr>
                <w:sz w:val="18"/>
              </w:rPr>
              <w:t>perfil `ui`, também **inicia** scan</w:t>
            </w:r>
          </w:p>
        </w:tc>
        <w:tc>
          <w:tcPr>
            <w:tcW w:type="dxa" w:w="3264"/>
          </w:tcPr>
          <w:p>
            <w:r>
              <w:rPr>
                <w:sz w:val="18"/>
              </w:rPr>
              <w:t>PDF Fase 4 / guia: UI adiada — **alterado**</w:t>
            </w:r>
          </w:p>
        </w:tc>
      </w:tr>
      <w:tr>
        <w:tc>
          <w:tcPr>
            <w:tcW w:type="dxa" w:w="3264"/>
          </w:tcPr>
          <w:p>
            <w:r>
              <w:rPr>
                <w:sz w:val="18"/>
              </w:rPr>
              <w:t>Alvo IPv4:porta + loopback</w:t>
            </w:r>
          </w:p>
        </w:tc>
        <w:tc>
          <w:tcPr>
            <w:tcW w:type="dxa" w:w="3264"/>
          </w:tcPr>
          <w:p>
            <w:r>
              <w:rPr>
                <w:sz w:val="18"/>
              </w:rPr>
              <w:t>DVWA no host</w:t>
            </w:r>
          </w:p>
        </w:tc>
        <w:tc>
          <w:tcPr>
            <w:tcW w:type="dxa" w:w="3264"/>
          </w:tcPr>
          <w:p>
            <w:r>
              <w:rPr>
                <w:sz w:val="18"/>
              </w:rPr>
              <w:t>não estava no plano; evidência: `scope.py`, `test_phase2`</w:t>
            </w:r>
          </w:p>
        </w:tc>
      </w:tr>
      <w:tr>
        <w:tc>
          <w:tcPr>
            <w:tcW w:type="dxa" w:w="3264"/>
          </w:tcPr>
          <w:p>
            <w:r>
              <w:rPr>
                <w:sz w:val="18"/>
              </w:rPr>
              <w:t>Fase `ai` no scan completo</w:t>
            </w:r>
          </w:p>
        </w:tc>
        <w:tc>
          <w:tcPr>
            <w:tcW w:type="dxa" w:w="3264"/>
          </w:tcPr>
          <w:p>
            <w:r>
              <w:rPr>
                <w:sz w:val="18"/>
              </w:rPr>
              <w:t>`analyze_run` depois do ingest</w:t>
            </w:r>
          </w:p>
        </w:tc>
        <w:tc>
          <w:tcPr>
            <w:tcW w:type="dxa" w:w="3264"/>
          </w:tcPr>
          <w:p>
            <w:r>
              <w:rPr>
                <w:sz w:val="18"/>
              </w:rPr>
              <w:t>guia: IA opcional e perfil `ai` — **alterado**</w:t>
            </w:r>
          </w:p>
        </w:tc>
      </w:tr>
      <w:tr>
        <w:tc>
          <w:tcPr>
            <w:tcW w:type="dxa" w:w="3264"/>
          </w:tcPr>
          <w:p>
            <w:r>
              <w:rPr>
                <w:sz w:val="18"/>
              </w:rPr>
              <w:t>HAR opcional</w:t>
            </w:r>
          </w:p>
        </w:tc>
        <w:tc>
          <w:tcPr>
            <w:tcW w:type="dxa" w:w="3264"/>
          </w:tcPr>
          <w:p>
            <w:r>
              <w:rPr>
                <w:sz w:val="18"/>
              </w:rPr>
              <w:t>`--har` / upload; fase `har`</w:t>
            </w:r>
          </w:p>
        </w:tc>
        <w:tc>
          <w:tcPr>
            <w:tcW w:type="dxa" w:w="3264"/>
          </w:tcPr>
          <w:p>
            <w:r>
              <w:rPr>
                <w:sz w:val="18"/>
              </w:rPr>
              <w:t>evidência: `har.py`, `test_har.py`, PR #6</w:t>
            </w:r>
          </w:p>
        </w:tc>
      </w:tr>
      <w:tr>
        <w:tc>
          <w:tcPr>
            <w:tcW w:type="dxa" w:w="3264"/>
          </w:tcPr>
          <w:p>
            <w:r>
              <w:rPr>
                <w:sz w:val="18"/>
              </w:rPr>
              <w:t>Derive + correlate</w:t>
            </w:r>
          </w:p>
        </w:tc>
        <w:tc>
          <w:tcPr>
            <w:tcW w:type="dxa" w:w="3264"/>
          </w:tcPr>
          <w:p>
            <w:r>
              <w:rPr>
                <w:sz w:val="18"/>
              </w:rPr>
              <w:t>fingerprints, provenance, buckets, `corr/…`</w:t>
            </w:r>
          </w:p>
        </w:tc>
        <w:tc>
          <w:tcPr>
            <w:tcW w:type="dxa" w:w="3264"/>
          </w:tcPr>
          <w:p>
            <w:r>
              <w:rPr>
                <w:sz w:val="18"/>
              </w:rPr>
              <w:t>evidência: `derive.py`, `correlate.py`, PR #7</w:t>
            </w:r>
          </w:p>
        </w:tc>
      </w:tr>
      <w:tr>
        <w:tc>
          <w:tcPr>
            <w:tcW w:type="dxa" w:w="3264"/>
          </w:tcPr>
          <w:p>
            <w:r>
              <w:rPr>
                <w:sz w:val="18"/>
              </w:rPr>
              <w:t>Dorks executados</w:t>
            </w:r>
          </w:p>
        </w:tc>
        <w:tc>
          <w:tcPr>
            <w:tcW w:type="dxa" w:w="3264"/>
          </w:tcPr>
          <w:p>
            <w:r>
              <w:rPr>
                <w:sz w:val="18"/>
              </w:rPr>
              <w:t>`go-dork` 1.0.3, Bing, hits → httpx</w:t>
            </w:r>
          </w:p>
        </w:tc>
        <w:tc>
          <w:tcPr>
            <w:tcW w:type="dxa" w:w="3264"/>
          </w:tcPr>
          <w:p>
            <w:r>
              <w:rPr>
                <w:sz w:val="18"/>
              </w:rPr>
              <w:t>evidência: `dorks.py`, `versions.lock`, PR #7</w:t>
            </w:r>
          </w:p>
        </w:tc>
      </w:tr>
      <w:tr>
        <w:tc>
          <w:tcPr>
            <w:tcW w:type="dxa" w:w="3264"/>
          </w:tcPr>
          <w:p>
            <w:r>
              <w:rPr>
                <w:sz w:val="18"/>
              </w:rPr>
              <w:t>Cloud opt-in</w:t>
            </w:r>
          </w:p>
        </w:tc>
        <w:tc>
          <w:tcPr>
            <w:tcW w:type="dxa" w:w="3264"/>
          </w:tcPr>
          <w:p>
            <w:r>
              <w:rPr>
                <w:sz w:val="18"/>
              </w:rPr>
              <w:t>`--cloud`, Gemini + retry 429/503, sem fallback Ollama</w:t>
            </w:r>
          </w:p>
        </w:tc>
        <w:tc>
          <w:tcPr>
            <w:tcW w:type="dxa" w:w="3264"/>
          </w:tcPr>
          <w:p>
            <w:r>
              <w:rPr>
                <w:sz w:val="18"/>
              </w:rPr>
              <w:t>ADR-012; `gemini.py`, `test_pseudonym.py`</w:t>
            </w:r>
          </w:p>
        </w:tc>
      </w:tr>
      <w:tr>
        <w:tc>
          <w:tcPr>
            <w:tcW w:type="dxa" w:w="3264"/>
          </w:tcPr>
          <w:p>
            <w:r>
              <w:rPr>
                <w:sz w:val="18"/>
              </w:rPr>
              <w:t>Catálogo + rascunhos</w:t>
            </w:r>
          </w:p>
        </w:tc>
        <w:tc>
          <w:tcPr>
            <w:tcW w:type="dxa" w:w="3264"/>
          </w:tcPr>
          <w:p>
            <w:r>
              <w:rPr>
                <w:sz w:val="18"/>
              </w:rPr>
              <w:t>`reportable`/`note`/`coverage`, `drafts/`, `--verify`</w:t>
            </w:r>
          </w:p>
        </w:tc>
        <w:tc>
          <w:tcPr>
            <w:tcW w:type="dxa" w:w="3264"/>
          </w:tcPr>
          <w:p>
            <w:r>
              <w:rPr>
                <w:sz w:val="18"/>
              </w:rPr>
              <w:t>ADR-018; `catalog.py`, `drafts.py`</w:t>
            </w:r>
          </w:p>
        </w:tc>
      </w:tr>
      <w:tr>
        <w:tc>
          <w:tcPr>
            <w:tcW w:type="dxa" w:w="3264"/>
          </w:tcPr>
          <w:p>
            <w:r>
              <w:rPr>
                <w:sz w:val="18"/>
              </w:rPr>
              <w:t>HAR em streaming</w:t>
            </w:r>
          </w:p>
        </w:tc>
        <w:tc>
          <w:tcPr>
            <w:tcW w:type="dxa" w:w="3264"/>
          </w:tcPr>
          <w:p>
            <w:r>
              <w:rPr>
                <w:sz w:val="18"/>
              </w:rPr>
              <w:t>`iter_har_entries`; nuclei HAR em lotes de 10</w:t>
            </w:r>
          </w:p>
        </w:tc>
        <w:tc>
          <w:tcPr>
            <w:tcW w:type="dxa" w:w="3264"/>
          </w:tcPr>
          <w:p>
            <w:r>
              <w:rPr>
                <w:sz w:val="18"/>
              </w:rPr>
              <w:t>`har.py`, `test_har.py`</w:t>
            </w:r>
          </w:p>
        </w:tc>
      </w:tr>
    </w:tbl>
    <w:p>
      <w:pPr>
        <w:pStyle w:val="Heading2"/>
      </w:pPr>
      <w:r>
        <w:t>Divergências que importam</w:t>
      </w:r>
    </w:p>
    <w:p>
      <w:pPr>
        <w:pStyle w:val="ListNumber"/>
      </w:pPr>
      <w:r>
        <w:t>**IA no scan padrão.** O guia e o lockfile descrevem Ollama só com perfil `ai` e análise como comando separado. `compose.yaml` atual sobe `ollama` sem profile e `recon`/`ui` fazem `depends_on`. `run_job` chama `analyze_run` após ingest. Motivo no código: o operador pediu scan completo com contribuição da IA visível. Evidência: `recon_ai/control.py`, `recon_ai/runner.py`, `compose.yaml`.</w:t>
      </w:r>
    </w:p>
    <w:p>
      <w:pPr>
        <w:pStyle w:val="ListNumber"/>
      </w:pPr>
      <w:r>
        <w:t>**UI inicia scan.** O guia adiava UI; a fase 6 era só leitura. A fase 7 adicionou POST `/api/runs`. Evidência: `recon_ai/ui.py`, `tests/test_phase7.py`.</w:t>
      </w:r>
    </w:p>
    <w:p>
      <w:pPr>
        <w:pStyle w:val="ListNumber"/>
      </w:pPr>
      <w:r>
        <w:t>**Webhook, coletores extras, Celery.** Planejados no PDF; recusados ou ausentes. Cloud saiu de “recusado” para **opt-in** (ADR-012). Evidência: `cli.py` (`--cloud`, `--webhook`), `gemini.py`, ausência de Naabu/Nmap no `TOOL_CATALOG`.</w:t>
      </w:r>
    </w:p>
    <w:p>
      <w:pPr>
        <w:pStyle w:val="ListNumber"/>
      </w:pPr>
      <w:r>
        <w:t>**Bash não foi apagado.** `RECON_ENGINE=bash` ainda chama o script. Evidência: `runner.py`, `README.md`.</w:t>
      </w:r>
    </w:p>
    <w:p>
      <w:pPr>
        <w:pStyle w:val="ListNumber"/>
      </w:pPr>
      <w:r>
        <w:t>**CI da segunda arquitetura.** Existem workflows em `.github/workflows/` (CI, Promotion Guard, deploy placeholder, release). O job `CI` ainda é TODO de lint/test — não prova amd64 e arm64. Status: workflows existem; a suíte local é `unittest` no host.</w:t>
      </w:r>
    </w:p>
    <w:p>
      <w:pPr>
        <w:pStyle w:val="Heading2"/>
      </w:pPr>
      <w:r>
        <w:t>Linha WP0–WP5 (guia) × código</w:t>
      </w:r>
    </w:p>
    <w:tbl>
      <w:tblPr>
        <w:tblStyle w:val="TableGrid"/>
        <w:tblW w:type="auto" w:w="0"/>
        <w:tblLook w:firstColumn="1" w:firstRow="1" w:lastColumn="0" w:lastRow="0" w:noHBand="0" w:noVBand="1" w:val="04A0"/>
      </w:tblPr>
      <w:tblGrid>
        <w:gridCol w:w="3264"/>
        <w:gridCol w:w="3264"/>
        <w:gridCol w:w="3264"/>
      </w:tblGrid>
      <w:tr>
        <w:tc>
          <w:tcPr>
            <w:tcW w:type="dxa" w:w="3264"/>
          </w:tcPr>
          <w:p>
            <w:r>
              <w:rPr>
                <w:b/>
                <w:sz w:val="18"/>
              </w:rPr>
              <w:t>Fase</w:t>
            </w:r>
          </w:p>
        </w:tc>
        <w:tc>
          <w:tcPr>
            <w:tcW w:type="dxa" w:w="3264"/>
          </w:tcPr>
          <w:p>
            <w:r>
              <w:rPr>
                <w:b/>
                <w:sz w:val="18"/>
              </w:rPr>
              <w:t>Objetivo original</w:t>
            </w:r>
          </w:p>
        </w:tc>
        <w:tc>
          <w:tcPr>
            <w:tcW w:type="dxa" w:w="3264"/>
          </w:tcPr>
          <w:p>
            <w:r>
              <w:rPr>
                <w:b/>
                <w:sz w:val="18"/>
              </w:rPr>
              <w:t>Status atual</w:t>
            </w:r>
          </w:p>
        </w:tc>
      </w:tr>
      <w:tr>
        <w:tc>
          <w:tcPr>
            <w:tcW w:type="dxa" w:w="3264"/>
          </w:tcPr>
          <w:p>
            <w:r>
              <w:rPr>
                <w:sz w:val="18"/>
              </w:rPr>
              <w:t>WP0</w:t>
            </w:r>
          </w:p>
        </w:tc>
        <w:tc>
          <w:tcPr>
            <w:tcW w:type="dxa" w:w="3264"/>
          </w:tcPr>
          <w:p>
            <w:r>
              <w:rPr>
                <w:sz w:val="18"/>
              </w:rPr>
              <w:t>Honestidade do script</w:t>
            </w:r>
          </w:p>
        </w:tc>
        <w:tc>
          <w:tcPr>
            <w:tcW w:type="dxa" w:w="3264"/>
          </w:tcPr>
          <w:p>
            <w:r>
              <w:rPr>
                <w:sz w:val="18"/>
              </w:rPr>
              <w:t>**Implementado** no Python (exit ≠ 0, Nuclei conta JSONL). Bash legado ainda pode imprimir sucesso — ver limitações.</w:t>
            </w:r>
          </w:p>
        </w:tc>
      </w:tr>
      <w:tr>
        <w:tc>
          <w:tcPr>
            <w:tcW w:type="dxa" w:w="3264"/>
          </w:tcPr>
          <w:p>
            <w:r>
              <w:rPr>
                <w:sz w:val="18"/>
              </w:rPr>
              <w:t>WP1</w:t>
            </w:r>
          </w:p>
        </w:tc>
        <w:tc>
          <w:tcPr>
            <w:tcW w:type="dxa" w:w="3264"/>
          </w:tcPr>
          <w:p>
            <w:r>
              <w:rPr>
                <w:sz w:val="18"/>
              </w:rPr>
              <w:t>Docker + isolamento + duas arch</w:t>
            </w:r>
          </w:p>
        </w:tc>
        <w:tc>
          <w:tcPr>
            <w:tcW w:type="dxa" w:w="3264"/>
          </w:tcPr>
          <w:p>
            <w:r>
              <w:rPr>
                <w:sz w:val="18"/>
              </w:rPr>
              <w:t>**Parcial**. Imagem pinada; segunda arch sem CI.</w:t>
            </w:r>
          </w:p>
        </w:tc>
      </w:tr>
      <w:tr>
        <w:tc>
          <w:tcPr>
            <w:tcW w:type="dxa" w:w="3264"/>
          </w:tcPr>
          <w:p>
            <w:r>
              <w:rPr>
                <w:sz w:val="18"/>
              </w:rPr>
              <w:t>WP2</w:t>
            </w:r>
          </w:p>
        </w:tc>
        <w:tc>
          <w:tcPr>
            <w:tcW w:type="dxa" w:w="3264"/>
          </w:tcPr>
          <w:p>
            <w:r>
              <w:rPr>
                <w:sz w:val="18"/>
              </w:rPr>
              <w:t>CLI + escopo + SQLite + resume</w:t>
            </w:r>
          </w:p>
        </w:tc>
        <w:tc>
          <w:tcPr>
            <w:tcW w:type="dxa" w:w="3264"/>
          </w:tcPr>
          <w:p>
            <w:r>
              <w:rPr>
                <w:sz w:val="18"/>
              </w:rPr>
              <w:t>**Implementado**, com spec, stop e cancel.</w:t>
            </w:r>
          </w:p>
        </w:tc>
      </w:tr>
      <w:tr>
        <w:tc>
          <w:tcPr>
            <w:tcW w:type="dxa" w:w="3264"/>
          </w:tcPr>
          <w:p>
            <w:r>
              <w:rPr>
                <w:sz w:val="18"/>
              </w:rPr>
              <w:t>WP3</w:t>
            </w:r>
          </w:p>
        </w:tc>
        <w:tc>
          <w:tcPr>
            <w:tcW w:type="dxa" w:w="3264"/>
          </w:tcPr>
          <w:p>
            <w:r>
              <w:rPr>
                <w:sz w:val="18"/>
              </w:rPr>
              <w:t>Adapters + fixtures + Bash fora do default</w:t>
            </w:r>
          </w:p>
        </w:tc>
        <w:tc>
          <w:tcPr>
            <w:tcW w:type="dxa" w:w="3264"/>
          </w:tcPr>
          <w:p>
            <w:r>
              <w:rPr>
                <w:sz w:val="18"/>
              </w:rPr>
              <w:t>**Implementado** (13 ferramentas no catálogo, incluindo `dorks`; não “sete adapters” como módulos isolados).</w:t>
            </w:r>
          </w:p>
        </w:tc>
      </w:tr>
      <w:tr>
        <w:tc>
          <w:tcPr>
            <w:tcW w:type="dxa" w:w="3264"/>
          </w:tcPr>
          <w:p>
            <w:r>
              <w:rPr>
                <w:sz w:val="18"/>
              </w:rPr>
              <w:t>WP4</w:t>
            </w:r>
          </w:p>
        </w:tc>
        <w:tc>
          <w:tcPr>
            <w:tcW w:type="dxa" w:w="3264"/>
          </w:tcPr>
          <w:p>
            <w:r>
              <w:rPr>
                <w:sz w:val="18"/>
              </w:rPr>
              <w:t>IA local + schema + perfil separado</w:t>
            </w:r>
          </w:p>
        </w:tc>
        <w:tc>
          <w:tcPr>
            <w:tcW w:type="dxa" w:w="3264"/>
          </w:tcPr>
          <w:p>
            <w:r>
              <w:rPr>
                <w:sz w:val="18"/>
              </w:rPr>
              <w:t>**Alterado**: schema e Ollama existem; perfil `ai` foi removido; scan completo chama a IA; Gemini só com `--cloud`.</w:t>
            </w:r>
          </w:p>
        </w:tc>
      </w:tr>
      <w:tr>
        <w:tc>
          <w:tcPr>
            <w:tcW w:type="dxa" w:w="3264"/>
          </w:tcPr>
          <w:p>
            <w:r>
              <w:rPr>
                <w:sz w:val="18"/>
              </w:rPr>
              <w:t>WP5</w:t>
            </w:r>
          </w:p>
        </w:tc>
        <w:tc>
          <w:tcPr>
            <w:tcW w:type="dxa" w:w="3264"/>
          </w:tcPr>
          <w:p>
            <w:r>
              <w:rPr>
                <w:sz w:val="18"/>
              </w:rPr>
              <w:t>Diff + webhook opcional</w:t>
            </w:r>
          </w:p>
        </w:tc>
        <w:tc>
          <w:tcPr>
            <w:tcW w:type="dxa" w:w="3264"/>
          </w:tcPr>
          <w:p>
            <w:r>
              <w:rPr>
                <w:sz w:val="18"/>
              </w:rPr>
              <w:t>**Parcial**: diff sim; webhook não.</w:t>
            </w:r>
          </w:p>
        </w:tc>
      </w:tr>
    </w:tbl>
    <w:p>
      <w:r>
        <w:br w:type="page"/>
      </w:r>
    </w:p>
    <w:p>
      <w:pPr>
        <w:pStyle w:val="Heading1"/>
      </w:pPr>
      <w:r>
        <w:t>Escopo e não-objetivos</w:t>
      </w:r>
    </w:p>
    <w:p>
      <w:pPr>
        <w:pStyle w:val="Heading2"/>
      </w:pPr>
      <w:r>
        <w:t>No escopo (confirmado no código)</w:t>
      </w:r>
    </w:p>
    <w:p>
      <w:pPr>
        <w:pStyle w:val="ListBullet"/>
      </w:pPr>
      <w:r>
        <w:t>Reconhecimento passivo/ativo das ferramentas do `TOOL_CATALOG` contra um alvo na allowlist (incluindo dorks em motor de busca e correlação `corr/…`).</w:t>
      </w:r>
    </w:p>
    <w:p>
      <w:pPr>
        <w:pStyle w:val="ListBullet"/>
      </w:pPr>
      <w:r>
        <w:t>Persistência em SQLite + arquivos no volume `results/`.</w:t>
      </w:r>
    </w:p>
    <w:p>
      <w:pPr>
        <w:pStyle w:val="ListBullet"/>
      </w:pPr>
      <w:r>
        <w:t>Retomada pela primeira fase que não está `ok`/`skip`.</w:t>
      </w:r>
    </w:p>
    <w:p>
      <w:pPr>
        <w:pStyle w:val="ListBullet"/>
      </w:pPr>
      <w:r>
        <w:t>Interrupção (`recon stop` / POST stop) com process group.</w:t>
      </w:r>
    </w:p>
    <w:p>
      <w:pPr>
        <w:pStyle w:val="ListBullet"/>
      </w:pPr>
      <w:r>
        <w:t>Diff contra o último run `ok` do mesmo alvo.</w:t>
      </w:r>
    </w:p>
    <w:p>
      <w:pPr>
        <w:pStyle w:val="ListBullet"/>
      </w:pPr>
      <w:r>
        <w:t>IA: classificação só de findings reportáveis, extração de rotas de JS já baixado, task `tech` e rascunhos em `drafts/`. Ollama no default; `--cloud` opt-in.</w:t>
      </w:r>
    </w:p>
    <w:p>
      <w:pPr>
        <w:pStyle w:val="ListBullet"/>
      </w:pPr>
      <w:r>
        <w:t>`--verify`: checagens passivas (CNAME, HEAD sem sessão, fingerprint); default `skip`.</w:t>
      </w:r>
    </w:p>
    <w:p>
      <w:pPr>
        <w:pStyle w:val="ListBullet"/>
      </w:pPr>
      <w:r>
        <w:t>UI opcional (perfil `ui`) para iniciar scan, upload de HAR, Consultar a IA, ver fluxo, Candidatos, Rascunhos, apagar run parado e exportar PDF/Word.</w:t>
      </w:r>
    </w:p>
    <w:p>
      <w:pPr>
        <w:pStyle w:val="ListBullet"/>
      </w:pPr>
      <w:r>
        <w:t>Alvo domínio ou IPv4[:PORT], incluindo loopback via `host.docker.internal`.</w:t>
      </w:r>
    </w:p>
    <w:p>
      <w:pPr>
        <w:pStyle w:val="Heading2"/>
      </w:pPr>
      <w:r>
        <w:t>Fora do escopo (planejado e não feito, ou recusado)</w:t>
      </w:r>
    </w:p>
    <w:tbl>
      <w:tblPr>
        <w:tblStyle w:val="TableGrid"/>
        <w:tblW w:type="auto" w:w="0"/>
        <w:tblLook w:firstColumn="1" w:firstRow="1" w:lastColumn="0" w:lastRow="0" w:noHBand="0" w:noVBand="1" w:val="04A0"/>
      </w:tblPr>
      <w:tblGrid>
        <w:gridCol w:w="3264"/>
        <w:gridCol w:w="3264"/>
        <w:gridCol w:w="3264"/>
      </w:tblGrid>
      <w:tr>
        <w:tc>
          <w:tcPr>
            <w:tcW w:type="dxa" w:w="3264"/>
          </w:tcPr>
          <w:p>
            <w:r>
              <w:rPr>
                <w:b/>
                <w:sz w:val="18"/>
              </w:rPr>
              <w:t>Item</w:t>
            </w:r>
          </w:p>
        </w:tc>
        <w:tc>
          <w:tcPr>
            <w:tcW w:type="dxa" w:w="3264"/>
          </w:tcPr>
          <w:p>
            <w:r>
              <w:rPr>
                <w:b/>
                <w:sz w:val="18"/>
              </w:rPr>
              <w:t>Fonte</w:t>
            </w:r>
          </w:p>
        </w:tc>
        <w:tc>
          <w:tcPr>
            <w:tcW w:type="dxa" w:w="3264"/>
          </w:tcPr>
          <w:p>
            <w:r>
              <w:rPr>
                <w:b/>
                <w:sz w:val="18"/>
              </w:rPr>
              <w:t>Estado</w:t>
            </w:r>
          </w:p>
        </w:tc>
      </w:tr>
      <w:tr>
        <w:tc>
          <w:tcPr>
            <w:tcW w:type="dxa" w:w="3264"/>
          </w:tcPr>
          <w:p>
            <w:r>
              <w:rPr>
                <w:sz w:val="18"/>
              </w:rPr>
              <w:t>Gemini / Groq / OpenAI</w:t>
            </w:r>
          </w:p>
        </w:tc>
        <w:tc>
          <w:tcPr>
            <w:tcW w:type="dxa" w:w="3264"/>
          </w:tcPr>
          <w:p>
            <w:r>
              <w:rPr>
                <w:sz w:val="18"/>
              </w:rPr>
              <w:t>Plano estratégico, estratégia</w:t>
            </w:r>
          </w:p>
        </w:tc>
        <w:tc>
          <w:tcPr>
            <w:tcW w:type="dxa" w:w="3264"/>
          </w:tcPr>
          <w:p>
            <w:r>
              <w:rPr>
                <w:sz w:val="18"/>
              </w:rPr>
              <w:t>Google AI Studio opt-in (`--cloud`) com prompt pseudonimizado. Groq/OpenAI ausentes.</w:t>
            </w:r>
          </w:p>
        </w:tc>
      </w:tr>
      <w:tr>
        <w:tc>
          <w:tcPr>
            <w:tcW w:type="dxa" w:w="3264"/>
          </w:tcPr>
          <w:p>
            <w:r>
              <w:rPr>
                <w:sz w:val="18"/>
              </w:rPr>
              <w:t>Webhook Telegram/Discord</w:t>
            </w:r>
          </w:p>
        </w:tc>
        <w:tc>
          <w:tcPr>
            <w:tcW w:type="dxa" w:w="3264"/>
          </w:tcPr>
          <w:p>
            <w:r>
              <w:rPr>
                <w:sz w:val="18"/>
              </w:rPr>
              <w:t>PDF Fase 4, WP5</w:t>
            </w:r>
          </w:p>
        </w:tc>
        <w:tc>
          <w:tcPr>
            <w:tcW w:type="dxa" w:w="3264"/>
          </w:tcPr>
          <w:p>
            <w:r>
              <w:rPr>
                <w:sz w:val="18"/>
              </w:rPr>
              <w:t>`--webhook` exit 2.</w:t>
            </w:r>
          </w:p>
        </w:tc>
      </w:tr>
      <w:tr>
        <w:tc>
          <w:tcPr>
            <w:tcW w:type="dxa" w:w="3264"/>
          </w:tcPr>
          <w:p>
            <w:r>
              <w:rPr>
                <w:sz w:val="18"/>
              </w:rPr>
              <w:t>Naabu, Nmap, FFuF, Gowitness</w:t>
            </w:r>
          </w:p>
        </w:tc>
        <w:tc>
          <w:tcPr>
            <w:tcW w:type="dxa" w:w="3264"/>
          </w:tcPr>
          <w:p>
            <w:r>
              <w:rPr>
                <w:sz w:val="18"/>
              </w:rPr>
              <w:t>PDF Fase 3</w:t>
            </w:r>
          </w:p>
        </w:tc>
        <w:tc>
          <w:tcPr>
            <w:tcW w:type="dxa" w:w="3264"/>
          </w:tcPr>
          <w:p>
            <w:r>
              <w:rPr>
                <w:sz w:val="18"/>
              </w:rPr>
              <w:t>Ausentes do catálogo.</w:t>
            </w:r>
          </w:p>
        </w:tc>
      </w:tr>
      <w:tr>
        <w:tc>
          <w:tcPr>
            <w:tcW w:type="dxa" w:w="3264"/>
          </w:tcPr>
          <w:p>
            <w:r>
              <w:rPr>
                <w:sz w:val="18"/>
              </w:rPr>
              <w:t>Celery, Redis, PostgreSQL</w:t>
            </w:r>
          </w:p>
        </w:tc>
        <w:tc>
          <w:tcPr>
            <w:tcW w:type="dxa" w:w="3264"/>
          </w:tcPr>
          <w:p>
            <w:r>
              <w:rPr>
                <w:sz w:val="18"/>
              </w:rPr>
              <w:t>PDF Estratégia 3</w:t>
            </w:r>
          </w:p>
        </w:tc>
        <w:tc>
          <w:tcPr>
            <w:tcW w:type="dxa" w:w="3264"/>
          </w:tcPr>
          <w:p>
            <w:r>
              <w:rPr>
                <w:sz w:val="18"/>
              </w:rPr>
              <w:t>Um processo + SQLite.</w:t>
            </w:r>
          </w:p>
        </w:tc>
      </w:tr>
      <w:tr>
        <w:tc>
          <w:tcPr>
            <w:tcW w:type="dxa" w:w="3264"/>
          </w:tcPr>
          <w:p>
            <w:r>
              <w:rPr>
                <w:sz w:val="18"/>
              </w:rPr>
              <w:t>FastAPI, Streamlit, React</w:t>
            </w:r>
          </w:p>
        </w:tc>
        <w:tc>
          <w:tcPr>
            <w:tcW w:type="dxa" w:w="3264"/>
          </w:tcPr>
          <w:p>
            <w:r>
              <w:rPr>
                <w:sz w:val="18"/>
              </w:rPr>
              <w:t>PDF Estratégia 1</w:t>
            </w:r>
          </w:p>
        </w:tc>
        <w:tc>
          <w:tcPr>
            <w:tcW w:type="dxa" w:w="3264"/>
          </w:tcPr>
          <w:p>
            <w:r>
              <w:rPr>
                <w:sz w:val="18"/>
              </w:rPr>
              <w:t>UI é `http.server` + HTML estático.</w:t>
            </w:r>
          </w:p>
        </w:tc>
      </w:tr>
      <w:tr>
        <w:tc>
          <w:tcPr>
            <w:tcW w:type="dxa" w:w="3264"/>
          </w:tcPr>
          <w:p>
            <w:r>
              <w:rPr>
                <w:sz w:val="18"/>
              </w:rPr>
              <w:t>Exploração / exploit</w:t>
            </w:r>
          </w:p>
        </w:tc>
        <w:tc>
          <w:tcPr>
            <w:tcW w:type="dxa" w:w="3264"/>
          </w:tcPr>
          <w:p>
            <w:r>
              <w:rPr>
                <w:sz w:val="18"/>
              </w:rPr>
              <w:t>nenhum plano de ataque</w:t>
            </w:r>
          </w:p>
        </w:tc>
        <w:tc>
          <w:tcPr>
            <w:tcW w:type="dxa" w:w="3264"/>
          </w:tcPr>
          <w:p>
            <w:r>
              <w:rPr>
                <w:sz w:val="18"/>
              </w:rPr>
              <w:t>Só recon, templates Nuclei e joins `corr/…`. Sem sqlmap, dalfox, ffuf.</w:t>
            </w:r>
          </w:p>
        </w:tc>
      </w:tr>
      <w:tr>
        <w:tc>
          <w:tcPr>
            <w:tcW w:type="dxa" w:w="3264"/>
          </w:tcPr>
          <w:p>
            <w:r>
              <w:rPr>
                <w:sz w:val="18"/>
              </w:rPr>
              <w:t>Atualização automática de templates</w:t>
            </w:r>
          </w:p>
        </w:tc>
        <w:tc>
          <w:tcPr>
            <w:tcW w:type="dxa" w:w="3264"/>
          </w:tcPr>
          <w:p>
            <w:r>
              <w:rPr>
                <w:sz w:val="18"/>
              </w:rPr>
              <w:t>doc do script (`nuclei -update-templates`)</w:t>
            </w:r>
          </w:p>
        </w:tc>
        <w:tc>
          <w:tcPr>
            <w:tcW w:type="dxa" w:w="3264"/>
          </w:tcPr>
          <w:p>
            <w:r>
              <w:rPr>
                <w:sz w:val="18"/>
              </w:rPr>
              <w:t>Templates pinados no commit do lockfile.</w:t>
            </w:r>
          </w:p>
        </w:tc>
      </w:tr>
    </w:tbl>
    <w:p>
      <w:pPr>
        <w:pStyle w:val="Heading2"/>
      </w:pPr>
      <w:r>
        <w:t>Uso autorizado</w:t>
      </w:r>
    </w:p>
    <w:p>
      <w:r>
        <w:t>O sistema só deve correr contra ativos com autorização escrita (programa de bug bounty ou contrato). `scopes.txt` e `in_scope` são controlos técnicos, não substituto jurídico. Ver [security/authorized-use.md](security/authorized-use.md).</w:t>
      </w:r>
    </w:p>
    <w:p>
      <w:r>
        <w:br w:type="page"/>
      </w:r>
    </w:p>
    <w:p>
      <w:pPr>
        <w:pStyle w:val="Heading1"/>
      </w:pPr>
      <w:r>
        <w:t>Arquitetura atual</w:t>
      </w:r>
    </w:p>
    <w:p>
      <w:r>
        <w:t>O contrato de execução continua a ser Docker Compose. O host não instala Go nem as ferramentas de recon.</w:t>
      </w:r>
    </w:p>
    <w:p>
      <w:r>
        <w:rPr>
          <w:rFonts w:ascii="Courier New" w:hAnsi="Courier New" w:eastAsia="Courier New"/>
          <w:sz w:val="16"/>
        </w:rPr>
        <w:t>flowchart TB</w:t>
        <w:br/>
        <w:t xml:space="preserve">  subgraph host [Host]</w:t>
        <w:br/>
        <w:t xml:space="preserve">    CLI["docker compose run recon"]</w:t>
        <w:br/>
        <w:t xml:space="preserve">    UIH["http://127.0.0.1:8765"]</w:t>
        <w:br/>
        <w:t xml:space="preserve">    VOL["./scope ./config ./results"]</w:t>
        <w:br/>
        <w:t xml:space="preserve">  end</w:t>
        <w:br/>
        <w:t xml:space="preserve">  subgraph compose [Compose]</w:t>
        <w:br/>
        <w:t xml:space="preserve">    RECON["recon / ui&lt;br/&gt;imagem recon-ai:local&lt;br/&gt;Debian 13 + binários pinados&lt;br/&gt;Python Typer"]</w:t>
        <w:br/>
        <w:t xml:space="preserve">    OLLAMA["ollama&lt;br/&gt;qwen2.5:7b"]</w:t>
        <w:br/>
        <w:t xml:space="preserve">  end</w:t>
        <w:br/>
        <w:t xml:space="preserve">  CLI --&gt; RECON</w:t>
        <w:br/>
        <w:t xml:space="preserve">  UIH --&gt; RECON</w:t>
        <w:br/>
        <w:t xml:space="preserve">  VOL --- RECON</w:t>
        <w:br/>
        <w:t xml:space="preserve">  RECON --&gt;|"RECON_OLLAMA_URL"| OLLAMA</w:t>
        <w:br/>
        <w:t xml:space="preserve">  RECON --&gt; DB["results/recon.db"]</w:t>
        <w:br/>
        <w:t xml:space="preserve">  RECON --&gt; ART["results/recon_alvo_UTC/"]</w:t>
      </w:r>
    </w:p>
    <w:p>
      <w:pPr>
        <w:pStyle w:val="Heading2"/>
      </w:pPr>
      <w:r>
        <w:t>Componentes e por que existem</w:t>
      </w:r>
    </w:p>
    <w:tbl>
      <w:tblPr>
        <w:tblStyle w:val="TableGrid"/>
        <w:tblW w:type="auto" w:w="0"/>
        <w:tblLook w:firstColumn="1" w:firstRow="1" w:lastColumn="0" w:lastRow="0" w:noHBand="0" w:noVBand="1" w:val="04A0"/>
      </w:tblPr>
      <w:tblGrid>
        <w:gridCol w:w="3264"/>
        <w:gridCol w:w="3264"/>
        <w:gridCol w:w="3264"/>
      </w:tblGrid>
      <w:tr>
        <w:tc>
          <w:tcPr>
            <w:tcW w:type="dxa" w:w="3264"/>
          </w:tcPr>
          <w:p>
            <w:r>
              <w:rPr>
                <w:b/>
                <w:sz w:val="18"/>
              </w:rPr>
              <w:t>Componente</w:t>
            </w:r>
          </w:p>
        </w:tc>
        <w:tc>
          <w:tcPr>
            <w:tcW w:type="dxa" w:w="3264"/>
          </w:tcPr>
          <w:p>
            <w:r>
              <w:rPr>
                <w:b/>
                <w:sz w:val="18"/>
              </w:rPr>
              <w:t>Função</w:t>
            </w:r>
          </w:p>
        </w:tc>
        <w:tc>
          <w:tcPr>
            <w:tcW w:type="dxa" w:w="3264"/>
          </w:tcPr>
          <w:p>
            <w:r>
              <w:rPr>
                <w:b/>
                <w:sz w:val="18"/>
              </w:rPr>
              <w:t>Evidência</w:t>
            </w:r>
          </w:p>
        </w:tc>
      </w:tr>
      <w:tr>
        <w:tc>
          <w:tcPr>
            <w:tcW w:type="dxa" w:w="3264"/>
          </w:tcPr>
          <w:p>
            <w:r>
              <w:rPr>
                <w:sz w:val="18"/>
              </w:rPr>
              <w:t>Imagem `recon-ai:local`</w:t>
            </w:r>
          </w:p>
        </w:tc>
        <w:tc>
          <w:tcPr>
            <w:tcW w:type="dxa" w:w="3264"/>
          </w:tcPr>
          <w:p>
            <w:r>
              <w:rPr>
                <w:sz w:val="18"/>
              </w:rPr>
              <w:t>Isola ferramentas e o orquestrador</w:t>
            </w:r>
          </w:p>
        </w:tc>
        <w:tc>
          <w:tcPr>
            <w:tcW w:type="dxa" w:w="3264"/>
          </w:tcPr>
          <w:p>
            <w:r>
              <w:rPr>
                <w:sz w:val="18"/>
              </w:rPr>
              <w:t>`Dockerfile`, `versions.lock`</w:t>
            </w:r>
          </w:p>
        </w:tc>
      </w:tr>
      <w:tr>
        <w:tc>
          <w:tcPr>
            <w:tcW w:type="dxa" w:w="3264"/>
          </w:tcPr>
          <w:p>
            <w:r>
              <w:rPr>
                <w:sz w:val="18"/>
              </w:rPr>
              <w:t>Serviço `recon`</w:t>
            </w:r>
          </w:p>
        </w:tc>
        <w:tc>
          <w:tcPr>
            <w:tcW w:type="dxa" w:w="3264"/>
          </w:tcPr>
          <w:p>
            <w:r>
              <w:rPr>
                <w:sz w:val="18"/>
              </w:rPr>
              <w:t>CLI: scan, resume, stop, ai, export, `--check`</w:t>
            </w:r>
          </w:p>
        </w:tc>
        <w:tc>
          <w:tcPr>
            <w:tcW w:type="dxa" w:w="3264"/>
          </w:tcPr>
          <w:p>
            <w:r>
              <w:rPr>
                <w:sz w:val="18"/>
              </w:rPr>
              <w:t>`compose.yaml`, `recon_ai/cli.py`</w:t>
            </w:r>
          </w:p>
        </w:tc>
      </w:tr>
      <w:tr>
        <w:tc>
          <w:tcPr>
            <w:tcW w:type="dxa" w:w="3264"/>
          </w:tcPr>
          <w:p>
            <w:r>
              <w:rPr>
                <w:sz w:val="18"/>
              </w:rPr>
              <w:t>Serviço `ollama`</w:t>
            </w:r>
          </w:p>
        </w:tc>
        <w:tc>
          <w:tcPr>
            <w:tcW w:type="dxa" w:w="3264"/>
          </w:tcPr>
          <w:p>
            <w:r>
              <w:rPr>
                <w:sz w:val="18"/>
              </w:rPr>
              <w:t>Inferência local</w:t>
            </w:r>
          </w:p>
        </w:tc>
        <w:tc>
          <w:tcPr>
            <w:tcW w:type="dxa" w:w="3264"/>
          </w:tcPr>
          <w:p>
            <w:r>
              <w:rPr>
                <w:sz w:val="18"/>
              </w:rPr>
              <w:t>`compose.yaml`; digest em `versions.lock`</w:t>
            </w:r>
          </w:p>
        </w:tc>
      </w:tr>
      <w:tr>
        <w:tc>
          <w:tcPr>
            <w:tcW w:type="dxa" w:w="3264"/>
          </w:tcPr>
          <w:p>
            <w:r>
              <w:rPr>
                <w:sz w:val="18"/>
              </w:rPr>
              <w:t>Serviço `ui` (profile `ui`)</w:t>
            </w:r>
          </w:p>
        </w:tc>
        <w:tc>
          <w:tcPr>
            <w:tcW w:type="dxa" w:w="3264"/>
          </w:tcPr>
          <w:p>
            <w:r>
              <w:rPr>
                <w:sz w:val="18"/>
              </w:rPr>
              <w:t>HTTP 8765, inicia scan, HAR, Consultar a IA, Candidatos, Rascunhos, DELETE</w:t>
            </w:r>
          </w:p>
        </w:tc>
        <w:tc>
          <w:tcPr>
            <w:tcW w:type="dxa" w:w="3264"/>
          </w:tcPr>
          <w:p>
            <w:r>
              <w:rPr>
                <w:sz w:val="18"/>
              </w:rPr>
              <w:t>`recon_ai/ui.py`, `ui_page.html`</w:t>
            </w:r>
          </w:p>
        </w:tc>
      </w:tr>
      <w:tr>
        <w:tc>
          <w:tcPr>
            <w:tcW w:type="dxa" w:w="3264"/>
          </w:tcPr>
          <w:p>
            <w:r>
              <w:rPr>
                <w:sz w:val="18"/>
              </w:rPr>
              <w:t>Pipeline</w:t>
            </w:r>
          </w:p>
        </w:tc>
        <w:tc>
          <w:tcPr>
            <w:tcW w:type="dxa" w:w="3264"/>
          </w:tcPr>
          <w:p>
            <w:r>
              <w:rPr>
                <w:sz w:val="18"/>
              </w:rPr>
              <w:t>Fases `SCAN_PHASES` (inclui `dorks`)</w:t>
            </w:r>
          </w:p>
        </w:tc>
        <w:tc>
          <w:tcPr>
            <w:tcW w:type="dxa" w:w="3264"/>
          </w:tcPr>
          <w:p>
            <w:r>
              <w:rPr>
                <w:sz w:val="18"/>
              </w:rPr>
              <w:t>`recon_ai/pipeline.py`</w:t>
            </w:r>
          </w:p>
        </w:tc>
      </w:tr>
      <w:tr>
        <w:tc>
          <w:tcPr>
            <w:tcW w:type="dxa" w:w="3264"/>
          </w:tcPr>
          <w:p>
            <w:r>
              <w:rPr>
                <w:sz w:val="18"/>
              </w:rPr>
              <w:t>HAR / derive / correlate</w:t>
            </w:r>
          </w:p>
        </w:tc>
        <w:tc>
          <w:tcPr>
            <w:tcW w:type="dxa" w:w="3264"/>
          </w:tcPr>
          <w:p>
            <w:r>
              <w:rPr>
                <w:sz w:val="18"/>
              </w:rPr>
              <w:t>Captura opcional (entries em streaming), fingerprints, joins `corr/…`</w:t>
            </w:r>
          </w:p>
        </w:tc>
        <w:tc>
          <w:tcPr>
            <w:tcW w:type="dxa" w:w="3264"/>
          </w:tcPr>
          <w:p>
            <w:r>
              <w:rPr>
                <w:sz w:val="18"/>
              </w:rPr>
              <w:t>`har.py`, `derive.py`, `correlate.py`</w:t>
            </w:r>
          </w:p>
        </w:tc>
      </w:tr>
      <w:tr>
        <w:tc>
          <w:tcPr>
            <w:tcW w:type="dxa" w:w="3264"/>
          </w:tcPr>
          <w:p>
            <w:r>
              <w:rPr>
                <w:sz w:val="18"/>
              </w:rPr>
              <w:t>Catálogo / rascunhos / verify</w:t>
            </w:r>
          </w:p>
        </w:tc>
        <w:tc>
          <w:tcPr>
            <w:tcW w:type="dxa" w:w="3264"/>
          </w:tcPr>
          <w:p>
            <w:r>
              <w:rPr>
                <w:sz w:val="18"/>
              </w:rPr>
              <w:t>Classe do finding, markdown bounty, checagens passivas</w:t>
            </w:r>
          </w:p>
        </w:tc>
        <w:tc>
          <w:tcPr>
            <w:tcW w:type="dxa" w:w="3264"/>
          </w:tcPr>
          <w:p>
            <w:r>
              <w:rPr>
                <w:sz w:val="18"/>
              </w:rPr>
              <w:t>`catalog.py`, `cluster.py`, `drafts.py`, `verify.py`</w:t>
            </w:r>
          </w:p>
        </w:tc>
      </w:tr>
      <w:tr>
        <w:tc>
          <w:tcPr>
            <w:tcW w:type="dxa" w:w="3264"/>
          </w:tcPr>
          <w:p>
            <w:r>
              <w:rPr>
                <w:sz w:val="18"/>
              </w:rPr>
              <w:t>Store SQLite</w:t>
            </w:r>
          </w:p>
        </w:tc>
        <w:tc>
          <w:tcPr>
            <w:tcW w:type="dxa" w:w="3264"/>
          </w:tcPr>
          <w:p>
            <w:r>
              <w:rPr>
                <w:sz w:val="18"/>
              </w:rPr>
              <w:t>Memória entre runs</w:t>
            </w:r>
          </w:p>
        </w:tc>
        <w:tc>
          <w:tcPr>
            <w:tcW w:type="dxa" w:w="3264"/>
          </w:tcPr>
          <w:p>
            <w:r>
              <w:rPr>
                <w:sz w:val="18"/>
              </w:rPr>
              <w:t>`recon_ai/db.py`</w:t>
            </w:r>
          </w:p>
        </w:tc>
      </w:tr>
      <w:tr>
        <w:tc>
          <w:tcPr>
            <w:tcW w:type="dxa" w:w="3264"/>
          </w:tcPr>
          <w:p>
            <w:r>
              <w:rPr>
                <w:sz w:val="18"/>
              </w:rPr>
              <w:t>Análise</w:t>
            </w:r>
          </w:p>
        </w:tc>
        <w:tc>
          <w:tcPr>
            <w:tcW w:type="dxa" w:w="3264"/>
          </w:tcPr>
          <w:p>
            <w:r>
              <w:rPr>
                <w:sz w:val="18"/>
              </w:rPr>
              <w:t>Schema + Ollama; Gemini se `spec.cloud`</w:t>
            </w:r>
          </w:p>
        </w:tc>
        <w:tc>
          <w:tcPr>
            <w:tcW w:type="dxa" w:w="3264"/>
          </w:tcPr>
          <w:p>
            <w:r>
              <w:rPr>
                <w:sz w:val="18"/>
              </w:rPr>
              <w:t>`recon_ai/ai.py`, `gemini.py`, `runner.analyze_run`</w:t>
            </w:r>
          </w:p>
        </w:tc>
      </w:tr>
    </w:tbl>
    <w:p>
      <w:pPr>
        <w:pStyle w:val="Heading2"/>
      </w:pPr>
      <w:r>
        <w:t>Relação com a visão original</w:t>
      </w:r>
    </w:p>
    <w:p>
      <w:r>
        <w:t>A visão do guia era: `docker compose run` → container recon → ollama **somente perfil ai**. Hoje `ollama` não tem profile e o scan completo chama a IA. A UI deixou de ser só leitura.</w:t>
      </w:r>
    </w:p>
    <w:p>
      <w:r>
        <w:t>Não há broker. Um scan de cada vez na UI (`SCAN_LOCK`). CLI pode criar outro container em paralelo — a UI recusa se já existe `running` no SQLite.</w:t>
      </w:r>
    </w:p>
    <w:p>
      <w:pPr>
        <w:pStyle w:val="Heading2"/>
      </w:pPr>
      <w:r>
        <w:t>Caminho de dados</w:t>
      </w:r>
    </w:p>
    <w:p>
      <w:pPr>
        <w:pStyle w:val="ListNumber"/>
      </w:pPr>
      <w:r>
        <w:t>`refuse_scope` + `valid_target`.</w:t>
      </w:r>
    </w:p>
    <w:p>
      <w:pPr>
        <w:pStyle w:val="ListNumber"/>
      </w:pPr>
      <w:r>
        <w:t>`Pipeline` escreve artefatos e `phases.tsv` (`SCAN_PHASES`, incluindo `dorks`).</w:t>
      </w:r>
    </w:p>
    <w:p>
      <w:pPr>
        <w:pStyle w:val="ListNumber"/>
      </w:pPr>
      <w:r>
        <w:t>`record(..., finish=False)` ingere assets/URLs/Nuclei.</w:t>
      </w:r>
    </w:p>
    <w:p>
      <w:pPr>
        <w:pStyle w:val="ListNumber"/>
      </w:pPr>
      <w:r>
        <w:t>Fase `har` (opcional) e `correlate` (`corr/findings.jsonl`) antes da IA.</w:t>
      </w:r>
    </w:p>
    <w:p>
      <w:pPr>
        <w:pStyle w:val="ListNumber"/>
      </w:pPr>
      <w:r>
        <w:t>`analyze_run` fala com Ollama (ou Gemini se `--cloud`), classifica só reportável, grava `ai_result`, `drafts/` e manifest. `--verify` anota `evidence.verified`.</w:t>
      </w:r>
    </w:p>
    <w:p>
      <w:pPr>
        <w:pStyle w:val="ListNumber"/>
      </w:pPr>
      <w:r>
        <w:t>`finish_recorded` fecha o run e, se `ok`, escreve delta.</w:t>
      </w:r>
    </w:p>
    <w:p>
      <w:r>
        <w:t>Detalhe: [data-flow.md](data-flow.md), [execution-flow.md](execution-flow.md).</w:t>
      </w:r>
    </w:p>
    <w:p>
      <w:r>
        <w:br w:type="page"/>
      </w:r>
    </w:p>
    <w:p>
      <w:pPr>
        <w:pStyle w:val="Heading1"/>
      </w:pPr>
      <w:r>
        <w:t>Diagrama de componentes</w:t>
      </w:r>
    </w:p>
    <w:p>
      <w:r>
        <w:t>Módulos Python reais em `recon_ai/` (não há pacote `adapters/`).</w:t>
      </w:r>
    </w:p>
    <w:p>
      <w:r>
        <w:rPr>
          <w:rFonts w:ascii="Courier New" w:hAnsi="Courier New" w:eastAsia="Courier New"/>
          <w:sz w:val="16"/>
        </w:rPr>
        <w:t>flowchart LR</w:t>
        <w:br/>
        <w:t xml:space="preserve">  CLI[cli.py] --&gt; CTRL[control.py]</w:t>
        <w:br/>
        <w:t xml:space="preserve">  UI[ui.py] --&gt; CTRL</w:t>
        <w:br/>
        <w:t xml:space="preserve">  CTRL --&gt; JOB[job.py]</w:t>
        <w:br/>
        <w:t xml:space="preserve">  CTRL --&gt; RUN[runner.py]</w:t>
        <w:br/>
        <w:t xml:space="preserve">  RUN --&gt; PIPE[pipeline.py]</w:t>
        <w:br/>
        <w:t xml:space="preserve">  PIPE --&gt; PARSE[parse.py]</w:t>
        <w:br/>
        <w:t xml:space="preserve">  PIPE --&gt; SCOPE[scope.py]</w:t>
        <w:br/>
        <w:t xml:space="preserve">  RUN --&gt; ING[ingest.py]</w:t>
        <w:br/>
        <w:t xml:space="preserve">  RUN --&gt; HAR[har.py]</w:t>
        <w:br/>
        <w:t xml:space="preserve">  RUN --&gt; CORR[correlate.py]</w:t>
        <w:br/>
        <w:t xml:space="preserve">  RUN --&gt; AI[ai.py]</w:t>
        <w:br/>
        <w:t xml:space="preserve">  AI --&gt; GEM[gemini.py]</w:t>
        <w:br/>
        <w:t xml:space="preserve">  AI --&gt; CAT[catalog.py]</w:t>
        <w:br/>
        <w:t xml:space="preserve">  AI --&gt; CLU[cluster.py]</w:t>
        <w:br/>
        <w:t xml:space="preserve">  AI --&gt; DFT[drafts.py]</w:t>
        <w:br/>
        <w:t xml:space="preserve">  AI --&gt; VER[verify.py]</w:t>
        <w:br/>
        <w:t xml:space="preserve">  RUN --&gt; DIFF[diff.py]</w:t>
        <w:br/>
        <w:t xml:space="preserve">  PIPE --&gt; DER[derive.py]</w:t>
        <w:br/>
        <w:t xml:space="preserve">  PIPE --&gt; DORK[dorks.py]</w:t>
        <w:br/>
        <w:t xml:space="preserve">  CTRL --&gt; DB[db.py]</w:t>
        <w:br/>
        <w:t xml:space="preserve">  UI --&gt; VIEW[view.py]</w:t>
        <w:br/>
        <w:t xml:space="preserve">  CLI --&gt; EXP[export.py]</w:t>
        <w:br/>
        <w:t xml:space="preserve">  UI --&gt; EXP</w:t>
        <w:br/>
        <w:t xml:space="preserve">  JOB --&gt; SCOPE</w:t>
      </w:r>
    </w:p>
    <w:tbl>
      <w:tblPr>
        <w:tblStyle w:val="TableGrid"/>
        <w:tblW w:type="auto" w:w="0"/>
        <w:tblLook w:firstColumn="1" w:firstRow="1" w:lastColumn="0" w:lastRow="0" w:noHBand="0" w:noVBand="1" w:val="04A0"/>
      </w:tblPr>
      <w:tblGrid>
        <w:gridCol w:w="2448"/>
        <w:gridCol w:w="2448"/>
        <w:gridCol w:w="2448"/>
        <w:gridCol w:w="2448"/>
      </w:tblGrid>
      <w:tr>
        <w:tc>
          <w:tcPr>
            <w:tcW w:type="dxa" w:w="2448"/>
          </w:tcPr>
          <w:p>
            <w:r>
              <w:rPr>
                <w:b/>
                <w:sz w:val="18"/>
              </w:rPr>
              <w:t>Módulo</w:t>
            </w:r>
          </w:p>
        </w:tc>
        <w:tc>
          <w:tcPr>
            <w:tcW w:type="dxa" w:w="2448"/>
          </w:tcPr>
          <w:p>
            <w:r>
              <w:rPr>
                <w:b/>
                <w:sz w:val="18"/>
              </w:rPr>
              <w:t>Responsabilidade</w:t>
            </w:r>
          </w:p>
        </w:tc>
        <w:tc>
          <w:tcPr>
            <w:tcW w:type="dxa" w:w="2448"/>
          </w:tcPr>
          <w:p>
            <w:r>
              <w:rPr>
                <w:b/>
                <w:sz w:val="18"/>
              </w:rPr>
            </w:r>
          </w:p>
        </w:tc>
        <w:tc>
          <w:tcPr>
            <w:tcW w:type="dxa" w:w="2448"/>
          </w:tcPr>
          <w:p>
            <w:r>
              <w:rPr>
                <w:b/>
                <w:sz w:val="18"/>
              </w:rPr>
            </w:r>
          </w:p>
        </w:tc>
      </w:tr>
      <w:tr>
        <w:tc>
          <w:tcPr>
            <w:tcW w:type="dxa" w:w="2448"/>
          </w:tcPr>
          <w:p>
            <w:r>
              <w:rPr>
                <w:sz w:val="18"/>
              </w:rPr>
              <w:t>`cli.py`</w:t>
            </w:r>
          </w:p>
        </w:tc>
        <w:tc>
          <w:tcPr>
            <w:tcW w:type="dxa" w:w="2448"/>
          </w:tcPr>
          <w:p>
            <w:r>
              <w:rPr>
                <w:sz w:val="18"/>
              </w:rPr>
              <w:t>Typer: `run`, `resume`, `stop`, `ai`, `export`, `--check`, `--cloud`, `--verify`, `--draft`</w:t>
            </w:r>
          </w:p>
        </w:tc>
        <w:tc>
          <w:tcPr>
            <w:tcW w:type="dxa" w:w="2448"/>
          </w:tcPr>
          <w:p>
            <w:r>
              <w:rPr>
                <w:sz w:val="18"/>
              </w:rPr>
            </w:r>
          </w:p>
        </w:tc>
        <w:tc>
          <w:tcPr>
            <w:tcW w:type="dxa" w:w="2448"/>
          </w:tcPr>
          <w:p>
            <w:r>
              <w:rPr>
                <w:sz w:val="18"/>
              </w:rPr>
            </w:r>
          </w:p>
        </w:tc>
      </w:tr>
      <w:tr>
        <w:tc>
          <w:tcPr>
            <w:tcW w:type="dxa" w:w="2448"/>
          </w:tcPr>
          <w:p>
            <w:r>
              <w:rPr>
                <w:sz w:val="18"/>
              </w:rPr>
              <w:t>`control.py`</w:t>
            </w:r>
          </w:p>
        </w:tc>
        <w:tc>
          <w:tcPr>
            <w:tcW w:type="dxa" w:w="2448"/>
          </w:tcPr>
          <w:p>
            <w:r>
              <w:rPr>
                <w:sz w:val="18"/>
              </w:rPr>
              <w:t>Escopo, spec, `run_job`, `stop_run`</w:t>
            </w:r>
          </w:p>
        </w:tc>
        <w:tc>
          <w:tcPr>
            <w:tcW w:type="dxa" w:w="2448"/>
          </w:tcPr>
          <w:p>
            <w:r>
              <w:rPr>
                <w:sz w:val="18"/>
              </w:rPr>
            </w:r>
          </w:p>
        </w:tc>
        <w:tc>
          <w:tcPr>
            <w:tcW w:type="dxa" w:w="2448"/>
          </w:tcPr>
          <w:p>
            <w:r>
              <w:rPr>
                <w:sz w:val="18"/>
              </w:rPr>
            </w:r>
          </w:p>
        </w:tc>
      </w:tr>
      <w:tr>
        <w:tc>
          <w:tcPr>
            <w:tcW w:type="dxa" w:w="2448"/>
          </w:tcPr>
          <w:p>
            <w:r>
              <w:rPr>
                <w:sz w:val="18"/>
              </w:rPr>
              <w:t>`job.py`</w:t>
            </w:r>
          </w:p>
        </w:tc>
        <w:tc>
          <w:tcPr>
            <w:tcW w:type="dxa" w:w="2448"/>
          </w:tcPr>
          <w:p>
            <w:r>
              <w:rPr>
                <w:sz w:val="18"/>
              </w:rPr>
              <w:t>Catálogo de 13 ferramentas (inclui `dorks`), `normalize_spec`</w:t>
            </w:r>
          </w:p>
        </w:tc>
        <w:tc>
          <w:tcPr>
            <w:tcW w:type="dxa" w:w="2448"/>
          </w:tcPr>
          <w:p>
            <w:r>
              <w:rPr>
                <w:sz w:val="18"/>
              </w:rPr>
            </w:r>
          </w:p>
        </w:tc>
        <w:tc>
          <w:tcPr>
            <w:tcW w:type="dxa" w:w="2448"/>
          </w:tcPr>
          <w:p>
            <w:r>
              <w:rPr>
                <w:sz w:val="18"/>
              </w:rPr>
            </w:r>
          </w:p>
        </w:tc>
      </w:tr>
      <w:tr>
        <w:tc>
          <w:tcPr>
            <w:tcW w:type="dxa" w:w="2448"/>
          </w:tcPr>
          <w:p>
            <w:r>
              <w:rPr>
                <w:sz w:val="18"/>
              </w:rPr>
              <w:t>`pipeline.py`</w:t>
            </w:r>
          </w:p>
        </w:tc>
        <w:tc>
          <w:tcPr>
            <w:tcW w:type="dxa" w:w="2448"/>
          </w:tcPr>
          <w:p>
            <w:r>
              <w:rPr>
                <w:sz w:val="18"/>
              </w:rPr>
              <w:t>Execução das fases de coleta</w:t>
            </w:r>
          </w:p>
        </w:tc>
        <w:tc>
          <w:tcPr>
            <w:tcW w:type="dxa" w:w="2448"/>
          </w:tcPr>
          <w:p>
            <w:r>
              <w:rPr>
                <w:sz w:val="18"/>
              </w:rPr>
            </w:r>
          </w:p>
        </w:tc>
        <w:tc>
          <w:tcPr>
            <w:tcW w:type="dxa" w:w="2448"/>
          </w:tcPr>
          <w:p>
            <w:r>
              <w:rPr>
                <w:sz w:val="18"/>
              </w:rPr>
            </w:r>
          </w:p>
        </w:tc>
      </w:tr>
      <w:tr>
        <w:tc>
          <w:tcPr>
            <w:tcW w:type="dxa" w:w="2448"/>
          </w:tcPr>
          <w:p>
            <w:r>
              <w:rPr>
                <w:sz w:val="18"/>
              </w:rPr>
              <w:t>`dorks.py`</w:t>
            </w:r>
          </w:p>
        </w:tc>
        <w:tc>
          <w:tcPr>
            <w:tcW w:type="dxa" w:w="2448"/>
          </w:tcPr>
          <w:p>
            <w:r>
              <w:rPr>
                <w:sz w:val="18"/>
              </w:rPr>
              <w:t>Queries + `go-dork` + parse de hits</w:t>
            </w:r>
          </w:p>
        </w:tc>
        <w:tc>
          <w:tcPr>
            <w:tcW w:type="dxa" w:w="2448"/>
          </w:tcPr>
          <w:p>
            <w:r>
              <w:rPr>
                <w:sz w:val="18"/>
              </w:rPr>
            </w:r>
          </w:p>
        </w:tc>
        <w:tc>
          <w:tcPr>
            <w:tcW w:type="dxa" w:w="2448"/>
          </w:tcPr>
          <w:p>
            <w:r>
              <w:rPr>
                <w:sz w:val="18"/>
              </w:rPr>
            </w:r>
          </w:p>
        </w:tc>
      </w:tr>
      <w:tr>
        <w:tc>
          <w:tcPr>
            <w:tcW w:type="dxa" w:w="2448"/>
          </w:tcPr>
          <w:p>
            <w:r>
              <w:rPr>
                <w:sz w:val="18"/>
              </w:rPr>
              <w:t>`derive.py`</w:t>
            </w:r>
          </w:p>
        </w:tc>
        <w:tc>
          <w:tcPr>
            <w:tcW w:type="dxa" w:w="2448"/>
          </w:tcPr>
          <w:p>
            <w:r>
              <w:rPr>
                <w:sz w:val="18"/>
              </w:rPr>
              <w:t>Fingerprints, provenance, buckets, secrets JS redactados</w:t>
            </w:r>
          </w:p>
        </w:tc>
        <w:tc>
          <w:tcPr>
            <w:tcW w:type="dxa" w:w="2448"/>
          </w:tcPr>
          <w:p>
            <w:r>
              <w:rPr>
                <w:sz w:val="18"/>
              </w:rPr>
            </w:r>
          </w:p>
        </w:tc>
        <w:tc>
          <w:tcPr>
            <w:tcW w:type="dxa" w:w="2448"/>
          </w:tcPr>
          <w:p>
            <w:r>
              <w:rPr>
                <w:sz w:val="18"/>
              </w:rPr>
            </w:r>
          </w:p>
        </w:tc>
      </w:tr>
      <w:tr>
        <w:tc>
          <w:tcPr>
            <w:tcW w:type="dxa" w:w="2448"/>
          </w:tcPr>
          <w:p>
            <w:r>
              <w:rPr>
                <w:sz w:val="18"/>
              </w:rPr>
              <w:t>`har.py`</w:t>
            </w:r>
          </w:p>
        </w:tc>
        <w:tc>
          <w:tcPr>
            <w:tcW w:type="dxa" w:w="2448"/>
          </w:tcPr>
          <w:p>
            <w:r>
              <w:rPr>
                <w:sz w:val="18"/>
              </w:rPr>
              <w:t>Ingestão opcional de HAR (≤ 32 MB, `iter_har_entries`)</w:t>
            </w:r>
          </w:p>
        </w:tc>
        <w:tc>
          <w:tcPr>
            <w:tcW w:type="dxa" w:w="2448"/>
          </w:tcPr>
          <w:p>
            <w:r>
              <w:rPr>
                <w:sz w:val="18"/>
              </w:rPr>
            </w:r>
          </w:p>
        </w:tc>
        <w:tc>
          <w:tcPr>
            <w:tcW w:type="dxa" w:w="2448"/>
          </w:tcPr>
          <w:p>
            <w:r>
              <w:rPr>
                <w:sz w:val="18"/>
              </w:rPr>
            </w:r>
          </w:p>
        </w:tc>
      </w:tr>
      <w:tr>
        <w:tc>
          <w:tcPr>
            <w:tcW w:type="dxa" w:w="2448"/>
          </w:tcPr>
          <w:p>
            <w:r>
              <w:rPr>
                <w:sz w:val="18"/>
              </w:rPr>
              <w:t>`catalog.py`</w:t>
            </w:r>
          </w:p>
        </w:tc>
        <w:tc>
          <w:tcPr>
            <w:tcW w:type="dxa" w:w="2448"/>
          </w:tcPr>
          <w:p>
            <w:r>
              <w:rPr>
                <w:sz w:val="18"/>
              </w:rPr>
              <w:t>`template_id` → `reportable` \</w:t>
            </w:r>
          </w:p>
        </w:tc>
        <w:tc>
          <w:tcPr>
            <w:tcW w:type="dxa" w:w="2448"/>
          </w:tcPr>
          <w:p>
            <w:r>
              <w:rPr>
                <w:sz w:val="18"/>
              </w:rPr>
              <w:t>`note` \</w:t>
            </w:r>
          </w:p>
        </w:tc>
        <w:tc>
          <w:tcPr>
            <w:tcW w:type="dxa" w:w="2448"/>
          </w:tcPr>
          <w:p>
            <w:r>
              <w:rPr>
                <w:sz w:val="18"/>
              </w:rPr>
              <w:t>`coverage`</w:t>
            </w:r>
          </w:p>
        </w:tc>
      </w:tr>
      <w:tr>
        <w:tc>
          <w:tcPr>
            <w:tcW w:type="dxa" w:w="2448"/>
          </w:tcPr>
          <w:p>
            <w:r>
              <w:rPr>
                <w:sz w:val="18"/>
              </w:rPr>
              <w:t>`cluster.py`</w:t>
            </w:r>
          </w:p>
        </w:tc>
        <w:tc>
          <w:tcPr>
            <w:tcW w:type="dxa" w:w="2448"/>
          </w:tcPr>
          <w:p>
            <w:r>
              <w:rPr>
                <w:sz w:val="18"/>
              </w:rPr>
              <w:t>`cluster_key` + `clusters.json`</w:t>
            </w:r>
          </w:p>
        </w:tc>
        <w:tc>
          <w:tcPr>
            <w:tcW w:type="dxa" w:w="2448"/>
          </w:tcPr>
          <w:p>
            <w:r>
              <w:rPr>
                <w:sz w:val="18"/>
              </w:rPr>
            </w:r>
          </w:p>
        </w:tc>
        <w:tc>
          <w:tcPr>
            <w:tcW w:type="dxa" w:w="2448"/>
          </w:tcPr>
          <w:p>
            <w:r>
              <w:rPr>
                <w:sz w:val="18"/>
              </w:rPr>
            </w:r>
          </w:p>
        </w:tc>
      </w:tr>
      <w:tr>
        <w:tc>
          <w:tcPr>
            <w:tcW w:type="dxa" w:w="2448"/>
          </w:tcPr>
          <w:p>
            <w:r>
              <w:rPr>
                <w:sz w:val="18"/>
              </w:rPr>
              <w:t>`drafts.py`</w:t>
            </w:r>
          </w:p>
        </w:tc>
        <w:tc>
          <w:tcPr>
            <w:tcW w:type="dxa" w:w="2448"/>
          </w:tcPr>
          <w:p>
            <w:r>
              <w:rPr>
                <w:sz w:val="18"/>
              </w:rPr>
              <w:t>`drafts/*.md` + `index.json`</w:t>
            </w:r>
          </w:p>
        </w:tc>
        <w:tc>
          <w:tcPr>
            <w:tcW w:type="dxa" w:w="2448"/>
          </w:tcPr>
          <w:p>
            <w:r>
              <w:rPr>
                <w:sz w:val="18"/>
              </w:rPr>
            </w:r>
          </w:p>
        </w:tc>
        <w:tc>
          <w:tcPr>
            <w:tcW w:type="dxa" w:w="2448"/>
          </w:tcPr>
          <w:p>
            <w:r>
              <w:rPr>
                <w:sz w:val="18"/>
              </w:rPr>
            </w:r>
          </w:p>
        </w:tc>
      </w:tr>
      <w:tr>
        <w:tc>
          <w:tcPr>
            <w:tcW w:type="dxa" w:w="2448"/>
          </w:tcPr>
          <w:p>
            <w:r>
              <w:rPr>
                <w:sz w:val="18"/>
              </w:rPr>
              <w:t>`verify.py`</w:t>
            </w:r>
          </w:p>
        </w:tc>
        <w:tc>
          <w:tcPr>
            <w:tcW w:type="dxa" w:w="2448"/>
          </w:tcPr>
          <w:p>
            <w:r>
              <w:rPr>
                <w:sz w:val="18"/>
              </w:rPr>
              <w:t>Checagens passivas opt-in</w:t>
            </w:r>
          </w:p>
        </w:tc>
        <w:tc>
          <w:tcPr>
            <w:tcW w:type="dxa" w:w="2448"/>
          </w:tcPr>
          <w:p>
            <w:r>
              <w:rPr>
                <w:sz w:val="18"/>
              </w:rPr>
            </w:r>
          </w:p>
        </w:tc>
        <w:tc>
          <w:tcPr>
            <w:tcW w:type="dxa" w:w="2448"/>
          </w:tcPr>
          <w:p>
            <w:r>
              <w:rPr>
                <w:sz w:val="18"/>
              </w:rPr>
            </w:r>
          </w:p>
        </w:tc>
      </w:tr>
      <w:tr>
        <w:tc>
          <w:tcPr>
            <w:tcW w:type="dxa" w:w="2448"/>
          </w:tcPr>
          <w:p>
            <w:r>
              <w:rPr>
                <w:sz w:val="18"/>
              </w:rPr>
              <w:t>`gemini.py`</w:t>
            </w:r>
          </w:p>
        </w:tc>
        <w:tc>
          <w:tcPr>
            <w:tcW w:type="dxa" w:w="2448"/>
          </w:tcPr>
          <w:p>
            <w:r>
              <w:rPr>
                <w:sz w:val="18"/>
              </w:rPr>
              <w:t>Google AI Studio; retry HTTP 429/503</w:t>
            </w:r>
          </w:p>
        </w:tc>
        <w:tc>
          <w:tcPr>
            <w:tcW w:type="dxa" w:w="2448"/>
          </w:tcPr>
          <w:p>
            <w:r>
              <w:rPr>
                <w:sz w:val="18"/>
              </w:rPr>
            </w:r>
          </w:p>
        </w:tc>
        <w:tc>
          <w:tcPr>
            <w:tcW w:type="dxa" w:w="2448"/>
          </w:tcPr>
          <w:p>
            <w:r>
              <w:rPr>
                <w:sz w:val="18"/>
              </w:rPr>
            </w:r>
          </w:p>
        </w:tc>
      </w:tr>
      <w:tr>
        <w:tc>
          <w:tcPr>
            <w:tcW w:type="dxa" w:w="2448"/>
          </w:tcPr>
          <w:p>
            <w:r>
              <w:rPr>
                <w:sz w:val="18"/>
              </w:rPr>
              <w:t>`correlate.py`</w:t>
            </w:r>
          </w:p>
        </w:tc>
        <w:tc>
          <w:tcPr>
            <w:tcW w:type="dxa" w:w="2448"/>
          </w:tcPr>
          <w:p>
            <w:r>
              <w:rPr>
                <w:sz w:val="18"/>
              </w:rPr>
              <w:t>Joins A∧B → `corr/findings.jsonl` + checklist</w:t>
            </w:r>
          </w:p>
        </w:tc>
        <w:tc>
          <w:tcPr>
            <w:tcW w:type="dxa" w:w="2448"/>
          </w:tcPr>
          <w:p>
            <w:r>
              <w:rPr>
                <w:sz w:val="18"/>
              </w:rPr>
            </w:r>
          </w:p>
        </w:tc>
        <w:tc>
          <w:tcPr>
            <w:tcW w:type="dxa" w:w="2448"/>
          </w:tcPr>
          <w:p>
            <w:r>
              <w:rPr>
                <w:sz w:val="18"/>
              </w:rPr>
            </w:r>
          </w:p>
        </w:tc>
      </w:tr>
      <w:tr>
        <w:tc>
          <w:tcPr>
            <w:tcW w:type="dxa" w:w="2448"/>
          </w:tcPr>
          <w:p>
            <w:r>
              <w:rPr>
                <w:sz w:val="18"/>
              </w:rPr>
              <w:t>`parse.py`</w:t>
            </w:r>
          </w:p>
        </w:tc>
        <w:tc>
          <w:tcPr>
            <w:tcW w:type="dxa" w:w="2448"/>
          </w:tcPr>
          <w:p>
            <w:r>
              <w:rPr>
                <w:sz w:val="18"/>
              </w:rPr>
              <w:t>Nomes, URLs, HTTP, JS regex, Nuclei JSONL</w:t>
            </w:r>
          </w:p>
        </w:tc>
        <w:tc>
          <w:tcPr>
            <w:tcW w:type="dxa" w:w="2448"/>
          </w:tcPr>
          <w:p>
            <w:r>
              <w:rPr>
                <w:sz w:val="18"/>
              </w:rPr>
            </w:r>
          </w:p>
        </w:tc>
        <w:tc>
          <w:tcPr>
            <w:tcW w:type="dxa" w:w="2448"/>
          </w:tcPr>
          <w:p>
            <w:r>
              <w:rPr>
                <w:sz w:val="18"/>
              </w:rPr>
            </w:r>
          </w:p>
        </w:tc>
      </w:tr>
      <w:tr>
        <w:tc>
          <w:tcPr>
            <w:tcW w:type="dxa" w:w="2448"/>
          </w:tcPr>
          <w:p>
            <w:r>
              <w:rPr>
                <w:sz w:val="18"/>
              </w:rPr>
              <w:t>`scope.py`</w:t>
            </w:r>
          </w:p>
        </w:tc>
        <w:tc>
          <w:tcPr>
            <w:tcW w:type="dxa" w:w="2448"/>
          </w:tcPr>
          <w:p>
            <w:r>
              <w:rPr>
                <w:sz w:val="18"/>
              </w:rPr>
              <w:t>Validação de alvo, allowlist, loopback</w:t>
            </w:r>
          </w:p>
        </w:tc>
        <w:tc>
          <w:tcPr>
            <w:tcW w:type="dxa" w:w="2448"/>
          </w:tcPr>
          <w:p>
            <w:r>
              <w:rPr>
                <w:sz w:val="18"/>
              </w:rPr>
            </w:r>
          </w:p>
        </w:tc>
        <w:tc>
          <w:tcPr>
            <w:tcW w:type="dxa" w:w="2448"/>
          </w:tcPr>
          <w:p>
            <w:r>
              <w:rPr>
                <w:sz w:val="18"/>
              </w:rPr>
            </w:r>
          </w:p>
        </w:tc>
      </w:tr>
      <w:tr>
        <w:tc>
          <w:tcPr>
            <w:tcW w:type="dxa" w:w="2448"/>
          </w:tcPr>
          <w:p>
            <w:r>
              <w:rPr>
                <w:sz w:val="18"/>
              </w:rPr>
              <w:t>`runner.py`</w:t>
            </w:r>
          </w:p>
        </w:tc>
        <w:tc>
          <w:tcPr>
            <w:tcW w:type="dxa" w:w="2448"/>
          </w:tcPr>
          <w:p>
            <w:r>
              <w:rPr>
                <w:sz w:val="18"/>
              </w:rPr>
              <w:t>Engine python/bash, ingest, har, correlate, `analyze_run`</w:t>
            </w:r>
          </w:p>
        </w:tc>
        <w:tc>
          <w:tcPr>
            <w:tcW w:type="dxa" w:w="2448"/>
          </w:tcPr>
          <w:p>
            <w:r>
              <w:rPr>
                <w:sz w:val="18"/>
              </w:rPr>
            </w:r>
          </w:p>
        </w:tc>
        <w:tc>
          <w:tcPr>
            <w:tcW w:type="dxa" w:w="2448"/>
          </w:tcPr>
          <w:p>
            <w:r>
              <w:rPr>
                <w:sz w:val="18"/>
              </w:rPr>
            </w:r>
          </w:p>
        </w:tc>
      </w:tr>
      <w:tr>
        <w:tc>
          <w:tcPr>
            <w:tcW w:type="dxa" w:w="2448"/>
          </w:tcPr>
          <w:p>
            <w:r>
              <w:rPr>
                <w:sz w:val="18"/>
              </w:rPr>
              <w:t>`ai.py`</w:t>
            </w:r>
          </w:p>
        </w:tc>
        <w:tc>
          <w:tcPr>
            <w:tcW w:type="dxa" w:w="2448"/>
          </w:tcPr>
          <w:p>
            <w:r>
              <w:rPr>
                <w:sz w:val="18"/>
              </w:rPr>
              <w:t>Cliente Ollama, schema, chunking, lotes de classificação</w:t>
            </w:r>
          </w:p>
        </w:tc>
        <w:tc>
          <w:tcPr>
            <w:tcW w:type="dxa" w:w="2448"/>
          </w:tcPr>
          <w:p>
            <w:r>
              <w:rPr>
                <w:sz w:val="18"/>
              </w:rPr>
            </w:r>
          </w:p>
        </w:tc>
        <w:tc>
          <w:tcPr>
            <w:tcW w:type="dxa" w:w="2448"/>
          </w:tcPr>
          <w:p>
            <w:r>
              <w:rPr>
                <w:sz w:val="18"/>
              </w:rPr>
            </w:r>
          </w:p>
        </w:tc>
      </w:tr>
      <w:tr>
        <w:tc>
          <w:tcPr>
            <w:tcW w:type="dxa" w:w="2448"/>
          </w:tcPr>
          <w:p>
            <w:r>
              <w:rPr>
                <w:sz w:val="18"/>
              </w:rPr>
              <w:t>`db.py`</w:t>
            </w:r>
          </w:p>
        </w:tc>
        <w:tc>
          <w:tcPr>
            <w:tcW w:type="dxa" w:w="2448"/>
          </w:tcPr>
          <w:p>
            <w:r>
              <w:rPr>
                <w:sz w:val="18"/>
              </w:rPr>
              <w:t>Schema SQLite; `delete_run`; `reap_stale_runs` também falha fases `running`</w:t>
            </w:r>
          </w:p>
        </w:tc>
        <w:tc>
          <w:tcPr>
            <w:tcW w:type="dxa" w:w="2448"/>
          </w:tcPr>
          <w:p>
            <w:r>
              <w:rPr>
                <w:sz w:val="18"/>
              </w:rPr>
            </w:r>
          </w:p>
        </w:tc>
        <w:tc>
          <w:tcPr>
            <w:tcW w:type="dxa" w:w="2448"/>
          </w:tcPr>
          <w:p>
            <w:r>
              <w:rPr>
                <w:sz w:val="18"/>
              </w:rPr>
            </w:r>
          </w:p>
        </w:tc>
      </w:tr>
      <w:tr>
        <w:tc>
          <w:tcPr>
            <w:tcW w:type="dxa" w:w="2448"/>
          </w:tcPr>
          <w:p>
            <w:r>
              <w:rPr>
                <w:sz w:val="18"/>
              </w:rPr>
              <w:t>`diff.py`</w:t>
            </w:r>
          </w:p>
        </w:tc>
        <w:tc>
          <w:tcPr>
            <w:tcW w:type="dxa" w:w="2448"/>
          </w:tcPr>
          <w:p>
            <w:r>
              <w:rPr>
                <w:sz w:val="18"/>
              </w:rPr>
              <w:t>Delta vs último `ok`</w:t>
            </w:r>
          </w:p>
        </w:tc>
        <w:tc>
          <w:tcPr>
            <w:tcW w:type="dxa" w:w="2448"/>
          </w:tcPr>
          <w:p>
            <w:r>
              <w:rPr>
                <w:sz w:val="18"/>
              </w:rPr>
            </w:r>
          </w:p>
        </w:tc>
        <w:tc>
          <w:tcPr>
            <w:tcW w:type="dxa" w:w="2448"/>
          </w:tcPr>
          <w:p>
            <w:r>
              <w:rPr>
                <w:sz w:val="18"/>
              </w:rPr>
            </w:r>
          </w:p>
        </w:tc>
      </w:tr>
      <w:tr>
        <w:tc>
          <w:tcPr>
            <w:tcW w:type="dxa" w:w="2448"/>
          </w:tcPr>
          <w:p>
            <w:r>
              <w:rPr>
                <w:sz w:val="18"/>
              </w:rPr>
              <w:t>`view.py` / `ui.py` / `ui_page.html`</w:t>
            </w:r>
          </w:p>
        </w:tc>
        <w:tc>
          <w:tcPr>
            <w:tcW w:type="dxa" w:w="2448"/>
          </w:tcPr>
          <w:p>
            <w:r>
              <w:rPr>
                <w:sz w:val="18"/>
              </w:rPr>
              <w:t>Leitura e controlo HTTP; HTML relido a cada GET</w:t>
            </w:r>
          </w:p>
        </w:tc>
        <w:tc>
          <w:tcPr>
            <w:tcW w:type="dxa" w:w="2448"/>
          </w:tcPr>
          <w:p>
            <w:r>
              <w:rPr>
                <w:sz w:val="18"/>
              </w:rPr>
            </w:r>
          </w:p>
        </w:tc>
        <w:tc>
          <w:tcPr>
            <w:tcW w:type="dxa" w:w="2448"/>
          </w:tcPr>
          <w:p>
            <w:r>
              <w:rPr>
                <w:sz w:val="18"/>
              </w:rPr>
            </w:r>
          </w:p>
        </w:tc>
      </w:tr>
      <w:tr>
        <w:tc>
          <w:tcPr>
            <w:tcW w:type="dxa" w:w="2448"/>
          </w:tcPr>
          <w:p>
            <w:r>
              <w:rPr>
                <w:sz w:val="18"/>
              </w:rPr>
              <w:t>`export.py`</w:t>
            </w:r>
          </w:p>
        </w:tc>
        <w:tc>
          <w:tcPr>
            <w:tcW w:type="dxa" w:w="2448"/>
          </w:tcPr>
          <w:p>
            <w:r>
              <w:rPr>
                <w:sz w:val="18"/>
              </w:rPr>
              <w:t>PDF (reportlab 4.4.4) e Word (python-docx 1.2.0)</w:t>
            </w:r>
          </w:p>
        </w:tc>
        <w:tc>
          <w:tcPr>
            <w:tcW w:type="dxa" w:w="2448"/>
          </w:tcPr>
          <w:p>
            <w:r>
              <w:rPr>
                <w:sz w:val="18"/>
              </w:rPr>
            </w:r>
          </w:p>
        </w:tc>
        <w:tc>
          <w:tcPr>
            <w:tcW w:type="dxa" w:w="2448"/>
          </w:tcPr>
          <w:p>
            <w:r>
              <w:rPr>
                <w:sz w:val="18"/>
              </w:rPr>
            </w:r>
          </w:p>
        </w:tc>
      </w:tr>
      <w:tr>
        <w:tc>
          <w:tcPr>
            <w:tcW w:type="dxa" w:w="2448"/>
          </w:tcPr>
          <w:p>
            <w:r>
              <w:rPr>
                <w:sz w:val="18"/>
              </w:rPr>
              <w:t>`config.py`</w:t>
            </w:r>
          </w:p>
        </w:tc>
        <w:tc>
          <w:tcPr>
            <w:tcW w:type="dxa" w:w="2448"/>
          </w:tcPr>
          <w:p>
            <w:r>
              <w:rPr>
                <w:sz w:val="18"/>
              </w:rPr>
              <w:t>`recon.yaml` (threads / rate / amass)</w:t>
            </w:r>
          </w:p>
        </w:tc>
        <w:tc>
          <w:tcPr>
            <w:tcW w:type="dxa" w:w="2448"/>
          </w:tcPr>
          <w:p>
            <w:r>
              <w:rPr>
                <w:sz w:val="18"/>
              </w:rPr>
            </w:r>
          </w:p>
        </w:tc>
        <w:tc>
          <w:tcPr>
            <w:tcW w:type="dxa" w:w="2448"/>
          </w:tcPr>
          <w:p>
            <w:r>
              <w:rPr>
                <w:sz w:val="18"/>
              </w:rPr>
            </w:r>
          </w:p>
        </w:tc>
      </w:tr>
      <w:tr>
        <w:tc>
          <w:tcPr>
            <w:tcW w:type="dxa" w:w="2448"/>
          </w:tcPr>
          <w:p>
            <w:r>
              <w:rPr>
                <w:sz w:val="18"/>
              </w:rPr>
              <w:t>`settings.py`</w:t>
            </w:r>
          </w:p>
        </w:tc>
        <w:tc>
          <w:tcPr>
            <w:tcW w:type="dxa" w:w="2448"/>
          </w:tcPr>
          <w:p>
            <w:r>
              <w:rPr>
                <w:sz w:val="18"/>
              </w:rPr>
              <w:t>Variante antiga de settings; **não** é o caminho de `control.settings_or_error`</w:t>
            </w:r>
          </w:p>
        </w:tc>
        <w:tc>
          <w:tcPr>
            <w:tcW w:type="dxa" w:w="2448"/>
          </w:tcPr>
          <w:p>
            <w:r>
              <w:rPr>
                <w:sz w:val="18"/>
              </w:rPr>
            </w:r>
          </w:p>
        </w:tc>
        <w:tc>
          <w:tcPr>
            <w:tcW w:type="dxa" w:w="2448"/>
          </w:tcPr>
          <w:p>
            <w:r>
              <w:rPr>
                <w:sz w:val="18"/>
              </w:rPr>
            </w:r>
          </w:p>
        </w:tc>
      </w:tr>
      <w:tr>
        <w:tc>
          <w:tcPr>
            <w:tcW w:type="dxa" w:w="2448"/>
          </w:tcPr>
          <w:p>
            <w:r>
              <w:rPr>
                <w:sz w:val="18"/>
              </w:rPr>
              <w:t>`runtime.py`</w:t>
            </w:r>
          </w:p>
        </w:tc>
        <w:tc>
          <w:tcPr>
            <w:tcW w:type="dxa" w:w="2448"/>
          </w:tcPr>
          <w:p>
            <w:r>
              <w:rPr>
                <w:sz w:val="18"/>
              </w:rPr>
              <w:t>Cópia de configs para HOME gravável</w:t>
            </w:r>
          </w:p>
        </w:tc>
        <w:tc>
          <w:tcPr>
            <w:tcW w:type="dxa" w:w="2448"/>
          </w:tcPr>
          <w:p>
            <w:r>
              <w:rPr>
                <w:sz w:val="18"/>
              </w:rPr>
            </w:r>
          </w:p>
        </w:tc>
        <w:tc>
          <w:tcPr>
            <w:tcW w:type="dxa" w:w="2448"/>
          </w:tcPr>
          <w:p>
            <w:r>
              <w:rPr>
                <w:sz w:val="18"/>
              </w:rPr>
            </w:r>
          </w:p>
        </w:tc>
      </w:tr>
      <w:tr>
        <w:tc>
          <w:tcPr>
            <w:tcW w:type="dxa" w:w="2448"/>
          </w:tcPr>
          <w:p>
            <w:r>
              <w:rPr>
                <w:sz w:val="18"/>
              </w:rPr>
              <w:t>`plan.py`</w:t>
            </w:r>
          </w:p>
        </w:tc>
        <w:tc>
          <w:tcPr>
            <w:tcW w:type="dxa" w:w="2448"/>
          </w:tcPr>
          <w:p>
            <w:r>
              <w:rPr>
                <w:sz w:val="18"/>
              </w:rPr>
              <w:t>Texto do dry-run e argv do Bash</w:t>
            </w:r>
          </w:p>
        </w:tc>
        <w:tc>
          <w:tcPr>
            <w:tcW w:type="dxa" w:w="2448"/>
          </w:tcPr>
          <w:p>
            <w:r>
              <w:rPr>
                <w:sz w:val="18"/>
              </w:rPr>
            </w:r>
          </w:p>
        </w:tc>
        <w:tc>
          <w:tcPr>
            <w:tcW w:type="dxa" w:w="2448"/>
          </w:tcPr>
          <w:p>
            <w:r>
              <w:rPr>
                <w:sz w:val="18"/>
              </w:rPr>
            </w:r>
          </w:p>
        </w:tc>
      </w:tr>
    </w:tbl>
    <w:p>
      <w:r>
        <w:t>Binários: subfinder, amass, assetfinder, dnsx, httpx, katana, gau, waybackurls, go-dork, nuclei, curl, timeout. crt.sh é `curl` + JSON.</w:t>
      </w:r>
    </w:p>
    <w:p>
      <w:r>
        <w:br w:type="page"/>
      </w:r>
    </w:p>
    <w:p>
      <w:pPr>
        <w:pStyle w:val="Heading1"/>
      </w:pPr>
      <w:r>
        <w:t>Deployment</w:t>
      </w:r>
    </w:p>
    <w:p>
      <w:r>
        <w:rPr>
          <w:rFonts w:ascii="Courier New" w:hAnsi="Courier New" w:eastAsia="Courier New"/>
          <w:sz w:val="16"/>
        </w:rPr>
        <w:t>flowchart TB</w:t>
        <w:br/>
        <w:t xml:space="preserve">  subgraph host [Máquina do operador]</w:t>
        <w:br/>
        <w:t xml:space="preserve">    DCK[Docker Engine]</w:t>
        <w:br/>
        <w:t xml:space="preserve">    S[./scope/scopes.txt]</w:t>
        <w:br/>
        <w:t xml:space="preserve">    C[./config]</w:t>
        <w:br/>
        <w:t xml:space="preserve">    R[./results]</w:t>
        <w:br/>
        <w:t xml:space="preserve">  end</w:t>
        <w:br/>
        <w:t xml:space="preserve">  subgraph net [rede Compose]</w:t>
        <w:br/>
        <w:t xml:space="preserve">    recon["recon-ai:local&lt;br/&gt;user PUID:PGID"]</w:t>
        <w:br/>
        <w:t xml:space="preserve">    ui["mesmo image&lt;br/&gt;profile ui&lt;br/&gt;127.0.0.1:8765"]</w:t>
        <w:br/>
        <w:t xml:space="preserve">    ollama["ollama@sha256:292ee7…"]</w:t>
        <w:br/>
        <w:t xml:space="preserve">  end</w:t>
        <w:br/>
        <w:t xml:space="preserve">  DCK --&gt; recon</w:t>
        <w:br/>
        <w:t xml:space="preserve">  DCK --&gt; ui</w:t>
        <w:br/>
        <w:t xml:space="preserve">  DCK --&gt; ollama</w:t>
        <w:br/>
        <w:t xml:space="preserve">  S --&gt;|ro| recon</w:t>
        <w:br/>
        <w:t xml:space="preserve">  S --&gt;|ro| ui</w:t>
        <w:br/>
        <w:t xml:space="preserve">  C --&gt;|ro| recon</w:t>
        <w:br/>
        <w:t xml:space="preserve">  C --&gt;|ro| ui</w:t>
        <w:br/>
        <w:t xml:space="preserve">  R --- recon</w:t>
        <w:br/>
        <w:t xml:space="preserve">  R --- ui</w:t>
        <w:br/>
        <w:t xml:space="preserve">  recon --&gt;|11434| ollama</w:t>
        <w:br/>
        <w:t xml:space="preserve">  ui --&gt;|11434| ollama</w:t>
        <w:br/>
        <w:t xml:space="preserve">  recon -.-&gt;|só --cloud| GEM[Google AI Studio]</w:t>
        <w:br/>
        <w:t xml:space="preserve">  recon -.-&gt;|host.docker.internal| HOSTLOOP[alvo 127.0.0.1 no host]</w:t>
      </w:r>
    </w:p>
    <w:p>
      <w:pPr>
        <w:pStyle w:val="Heading2"/>
      </w:pPr>
      <w:r>
        <w:t>Host versus container</w:t>
      </w:r>
    </w:p>
    <w:tbl>
      <w:tblPr>
        <w:tblStyle w:val="TableGrid"/>
        <w:tblW w:type="auto" w:w="0"/>
        <w:tblLook w:firstColumn="1" w:firstRow="1" w:lastColumn="0" w:lastRow="0" w:noHBand="0" w:noVBand="1" w:val="04A0"/>
      </w:tblPr>
      <w:tblGrid>
        <w:gridCol w:w="4896"/>
        <w:gridCol w:w="4896"/>
      </w:tblGrid>
      <w:tr>
        <w:tc>
          <w:tcPr>
            <w:tcW w:type="dxa" w:w="4896"/>
          </w:tcPr>
          <w:p>
            <w:r>
              <w:rPr>
                <w:b/>
                <w:sz w:val="18"/>
              </w:rPr>
              <w:t>Item</w:t>
            </w:r>
          </w:p>
        </w:tc>
        <w:tc>
          <w:tcPr>
            <w:tcW w:type="dxa" w:w="4896"/>
          </w:tcPr>
          <w:p>
            <w:r>
              <w:rPr>
                <w:b/>
                <w:sz w:val="18"/>
              </w:rPr>
              <w:t>Onde corre</w:t>
            </w:r>
          </w:p>
        </w:tc>
      </w:tr>
      <w:tr>
        <w:tc>
          <w:tcPr>
            <w:tcW w:type="dxa" w:w="4896"/>
          </w:tcPr>
          <w:p>
            <w:r>
              <w:rPr>
                <w:sz w:val="18"/>
              </w:rPr>
              <w:t>Docker / Compose</w:t>
            </w:r>
          </w:p>
        </w:tc>
        <w:tc>
          <w:tcPr>
            <w:tcW w:type="dxa" w:w="4896"/>
          </w:tcPr>
          <w:p>
            <w:r>
              <w:rPr>
                <w:sz w:val="18"/>
              </w:rPr>
              <w:t>Host</w:t>
            </w:r>
          </w:p>
        </w:tc>
      </w:tr>
      <w:tr>
        <w:tc>
          <w:tcPr>
            <w:tcW w:type="dxa" w:w="4896"/>
          </w:tcPr>
          <w:p>
            <w:r>
              <w:rPr>
                <w:sz w:val="18"/>
              </w:rPr>
              <w:t>Ferramentas Go e Nuclei</w:t>
            </w:r>
          </w:p>
        </w:tc>
        <w:tc>
          <w:tcPr>
            <w:tcW w:type="dxa" w:w="4896"/>
          </w:tcPr>
          <w:p>
            <w:r>
              <w:rPr>
                <w:sz w:val="18"/>
              </w:rPr>
              <w:t>Container</w:t>
            </w:r>
          </w:p>
        </w:tc>
      </w:tr>
      <w:tr>
        <w:tc>
          <w:tcPr>
            <w:tcW w:type="dxa" w:w="4896"/>
          </w:tcPr>
          <w:p>
            <w:r>
              <w:rPr>
                <w:sz w:val="18"/>
              </w:rPr>
              <w:t>Python orquestrador</w:t>
            </w:r>
          </w:p>
        </w:tc>
        <w:tc>
          <w:tcPr>
            <w:tcW w:type="dxa" w:w="4896"/>
          </w:tcPr>
          <w:p>
            <w:r>
              <w:rPr>
                <w:sz w:val="18"/>
              </w:rPr>
              <w:t>Container (`PYTHONPATH=/opt/recon/app`)</w:t>
            </w:r>
          </w:p>
        </w:tc>
      </w:tr>
      <w:tr>
        <w:tc>
          <w:tcPr>
            <w:tcW w:type="dxa" w:w="4896"/>
          </w:tcPr>
          <w:p>
            <w:r>
              <w:rPr>
                <w:sz w:val="18"/>
              </w:rPr>
              <w:t>SQLite e artefatos</w:t>
            </w:r>
          </w:p>
        </w:tc>
        <w:tc>
          <w:tcPr>
            <w:tcW w:type="dxa" w:w="4896"/>
          </w:tcPr>
          <w:p>
            <w:r>
              <w:rPr>
                <w:sz w:val="18"/>
              </w:rPr>
              <w:t>Volume `./results`</w:t>
            </w:r>
          </w:p>
        </w:tc>
      </w:tr>
      <w:tr>
        <w:tc>
          <w:tcPr>
            <w:tcW w:type="dxa" w:w="4896"/>
          </w:tcPr>
          <w:p>
            <w:r>
              <w:rPr>
                <w:sz w:val="18"/>
              </w:rPr>
              <w:t>Allowlist</w:t>
            </w:r>
          </w:p>
        </w:tc>
        <w:tc>
          <w:tcPr>
            <w:tcW w:type="dxa" w:w="4896"/>
          </w:tcPr>
          <w:p>
            <w:r>
              <w:rPr>
                <w:sz w:val="18"/>
              </w:rPr>
              <w:t>Volume `./scope` (ro)</w:t>
            </w:r>
          </w:p>
        </w:tc>
      </w:tr>
      <w:tr>
        <w:tc>
          <w:tcPr>
            <w:tcW w:type="dxa" w:w="4896"/>
          </w:tcPr>
          <w:p>
            <w:r>
              <w:rPr>
                <w:sz w:val="18"/>
              </w:rPr>
              <w:t>API keys das ferramentas</w:t>
            </w:r>
          </w:p>
        </w:tc>
        <w:tc>
          <w:tcPr>
            <w:tcW w:type="dxa" w:w="4896"/>
          </w:tcPr>
          <w:p>
            <w:r>
              <w:rPr>
                <w:sz w:val="18"/>
              </w:rPr>
              <w:t>Volume `./config` (ro), copiadas para `results/state/home`</w:t>
            </w:r>
          </w:p>
        </w:tc>
      </w:tr>
      <w:tr>
        <w:tc>
          <w:tcPr>
            <w:tcW w:type="dxa" w:w="4896"/>
          </w:tcPr>
          <w:p>
            <w:r>
              <w:rPr>
                <w:sz w:val="18"/>
              </w:rPr>
              <w:t>`GEMINI_API_KEY`</w:t>
            </w:r>
          </w:p>
        </w:tc>
        <w:tc>
          <w:tcPr>
            <w:tcW w:type="dxa" w:w="4896"/>
          </w:tcPr>
          <w:p>
            <w:r>
              <w:rPr>
                <w:sz w:val="18"/>
              </w:rPr>
              <w:t>Ambiente do processo `recon`/`ui`; nunca no spec nem no git</w:t>
            </w:r>
          </w:p>
        </w:tc>
      </w:tr>
      <w:tr>
        <w:tc>
          <w:tcPr>
            <w:tcW w:type="dxa" w:w="4896"/>
          </w:tcPr>
          <w:p>
            <w:r>
              <w:rPr>
                <w:sz w:val="18"/>
              </w:rPr>
              <w:t>Modelo 4,7 GB</w:t>
            </w:r>
          </w:p>
        </w:tc>
        <w:tc>
          <w:tcPr>
            <w:tcW w:type="dxa" w:w="4896"/>
          </w:tcPr>
          <w:p>
            <w:r>
              <w:rPr>
                <w:sz w:val="18"/>
              </w:rPr>
              <w:t>Volume Docker `ollama_data`</w:t>
            </w:r>
          </w:p>
        </w:tc>
      </w:tr>
      <w:tr>
        <w:tc>
          <w:tcPr>
            <w:tcW w:type="dxa" w:w="4896"/>
          </w:tcPr>
          <w:p>
            <w:r>
              <w:rPr>
                <w:sz w:val="18"/>
              </w:rPr>
              <w:t>Compilador Go</w:t>
            </w:r>
          </w:p>
        </w:tc>
        <w:tc>
          <w:tcPr>
            <w:tcW w:type="dxa" w:w="4896"/>
          </w:tcPr>
          <w:p>
            <w:r>
              <w:rPr>
                <w:sz w:val="18"/>
              </w:rPr>
              <w:t>Só no estágio de build; a imagem final não o contém</w:t>
            </w:r>
          </w:p>
        </w:tc>
      </w:tr>
    </w:tbl>
    <w:p>
      <w:pPr>
        <w:pStyle w:val="Heading2"/>
      </w:pPr>
      <w:r>
        <w:t>amd64 e arm64</w:t>
      </w:r>
    </w:p>
    <w:p>
      <w:r>
        <w:t>O `Dockerfile` usa `TARGETARCH` em `scripts/fetch-tools.sh`. assetfinder e waybackurls compilam no estágio `golang:1.27.1-trixie`. O README da raiz afirma que a prova da segunda arquitetura espera o job `CI`. Existem workflows em `.github/workflows/`; o job `CI` ainda é placeholder. Status: descrito, não verificado no Actions.</w:t>
      </w:r>
    </w:p>
    <w:p>
      <w:pPr>
        <w:pStyle w:val="Heading2"/>
      </w:pPr>
      <w:r>
        <w:t>Volumes e usuário</w:t>
      </w:r>
    </w:p>
    <w:p>
      <w:r>
        <w:t>`PUID`/`PGID` (default 1000) para os arquivos em `results/` nascerem com o UID de quem corre o Compose. Sem isso, o container root cria arquivos que o host não apaga com facilidade.</w:t>
      </w:r>
    </w:p>
    <w:p>
      <w:pPr>
        <w:pStyle w:val="Heading2"/>
      </w:pPr>
      <w:r>
        <w:t>Perfis</w:t>
      </w:r>
    </w:p>
    <w:p>
      <w:r>
        <w:t>Ver [configuration/profiles.md](../configuration/profiles.md). `ollama` hoje sobe sem profile.</w:t>
      </w:r>
    </w:p>
    <w:p>
      <w:r>
        <w:br w:type="page"/>
      </w:r>
    </w:p>
    <w:p>
      <w:pPr>
        <w:pStyle w:val="Heading1"/>
      </w:pPr>
      <w:r>
        <w:t>Fluxo de dados</w:t>
      </w:r>
    </w:p>
    <w:p>
      <w:r>
        <w:rPr>
          <w:rFonts w:ascii="Courier New" w:hAnsi="Courier New" w:eastAsia="Courier New"/>
          <w:sz w:val="16"/>
        </w:rPr>
        <w:t>flowchart TD</w:t>
        <w:br/>
        <w:t xml:space="preserve">  T[target + scopes.txt + spec] --&gt; P[Pipeline]</w:t>
        <w:br/>
        <w:t xml:space="preserve">  P --&gt; SUB[subdomains/all_subs.txt]</w:t>
        <w:br/>
        <w:t xml:space="preserve">  SUB --&gt; DNS[dns/resolved_hosts.txt]</w:t>
        <w:br/>
        <w:t xml:space="preserve">  DNS --&gt; HTTP[live/live_hosts.txt&lt;br/&gt;unauthorized / forbidden]</w:t>
        <w:br/>
        <w:t xml:space="preserve">  HTTP --&gt; URL[urls/all_urls.txt]</w:t>
        <w:br/>
        <w:t xml:space="preserve">  URL --&gt; DORK[fase dorks]</w:t>
        <w:br/>
        <w:t xml:space="preserve">  DORK --&gt; URL</w:t>
        <w:br/>
        <w:t xml:space="preserve">  URL --&gt; JS[js/content/*.js&lt;br/&gt;endpoints.txt]</w:t>
        <w:br/>
        <w:t xml:space="preserve">  HTTP --&gt; NUC[nuclei/results.jsonl]</w:t>
        <w:br/>
        <w:t xml:space="preserve">  P --&gt; HAR[fase har opcional]</w:t>
        <w:br/>
        <w:t xml:space="preserve">  HAR --&gt; URL</w:t>
        <w:br/>
        <w:t xml:space="preserve">  HAR --&gt; JS</w:t>
        <w:br/>
        <w:t xml:space="preserve">  HAR --&gt; HF[har/findings.jsonl]</w:t>
        <w:br/>
        <w:t xml:space="preserve">  JS --&gt; CORR[fase correlate]</w:t>
        <w:br/>
        <w:t xml:space="preserve">  NUC --&gt; CORR</w:t>
        <w:br/>
        <w:t xml:space="preserve">  HF --&gt; CORR</w:t>
        <w:br/>
        <w:t xml:space="preserve">  CORR --&gt; CF[corr/findings.jsonl]</w:t>
        <w:br/>
        <w:t xml:space="preserve">  SUB --&gt; SQ[(SQLite asset/url/finding)]</w:t>
        <w:br/>
        <w:t xml:space="preserve">  DNS --&gt; SQ</w:t>
        <w:br/>
        <w:t xml:space="preserve">  HTTP --&gt; SQ</w:t>
        <w:br/>
        <w:t xml:space="preserve">  URL --&gt; SQ</w:t>
        <w:br/>
        <w:t xml:space="preserve">  NUC --&gt; SQ</w:t>
        <w:br/>
        <w:t xml:space="preserve">  HF --&gt; SQ</w:t>
        <w:br/>
        <w:t xml:space="preserve">  CF --&gt; SQ</w:t>
        <w:br/>
        <w:t xml:space="preserve">  JS --&gt; AI[Ollama ou Gemini]</w:t>
        <w:br/>
        <w:t xml:space="preserve">  SQ --&gt; AI</w:t>
        <w:br/>
        <w:t xml:space="preserve">  AI --&gt; AIR[ai_result + ai_manifest.jsonl]</w:t>
        <w:br/>
        <w:t xml:space="preserve">  AI --&gt; DR[drafts/*.md + clusters.json]</w:t>
        <w:br/>
        <w:t xml:space="preserve">  SQ --&gt; D[delta vs último ok]</w:t>
        <w:br/>
        <w:t xml:space="preserve">  D --&gt; RES[resumo.txt]</w:t>
      </w:r>
    </w:p>
    <w:p>
      <w:pPr>
        <w:pStyle w:val="Heading2"/>
      </w:pPr>
      <w:r>
        <w:t>Regras de filtragem (parser)</w:t>
      </w:r>
    </w:p>
    <w:p>
      <w:pPr>
        <w:pStyle w:val="ListBullet"/>
      </w:pPr>
      <w:r>
        <w:t>Nome: host é o alvo ou um rótulo abaixo; `out_scope` remove; IPv4 literal aceita o próprio host e o alias de loopback.</w:t>
      </w:r>
    </w:p>
    <w:p>
      <w:pPr>
        <w:pStyle w:val="ListBullet"/>
      </w:pPr>
      <w:r>
        <w:t>URL: `host_matches_target` — porta do alvo importa (`127.0.0.1` ≠ `127.0.0.1:8080`).</w:t>
      </w:r>
    </w:p>
    <w:p>
      <w:pPr>
        <w:pStyle w:val="ListBullet"/>
      </w:pPr>
      <w:r>
        <w:t>HTTP: 2xx/3xx → live (Katana/Nuclei); 401 e 403 ficam no SQLite e **não** seguem.</w:t>
      </w:r>
    </w:p>
    <w:p>
      <w:pPr>
        <w:pStyle w:val="ListBullet"/>
      </w:pPr>
      <w:r>
        <w:t>JS regex (`ENDPOINT`): `/api/…` ou `/vN/…`. Independente da IA.</w:t>
      </w:r>
    </w:p>
    <w:p>
      <w:pPr>
        <w:pStyle w:val="ListBullet"/>
      </w:pPr>
      <w:r>
        <w:t>Nuclei: só JSONL; cada linha vira `finding`.</w:t>
      </w:r>
    </w:p>
    <w:p>
      <w:pPr>
        <w:pStyle w:val="ListBullet"/>
      </w:pPr>
      <w:r>
        <w:t>HAR (opcional): `log.entries` lidas uma a uma (`iter_har_entries`); filtradas por `url_allowed`; JS em `js/content`; findings graves em `har/findings.jsonl` (`har/cors`, `har/secret`, `har/jwt-none`, `har/retire`). Sem arquivo a fase é `skip`. Tamanho máximo 32 MB. Terceiros do browser não entram. Nuclei sem sessão nas URLs HAR: cap 50, lotes de 10, `-max-host-error 3`.</w:t>
      </w:r>
    </w:p>
    <w:p>
      <w:pPr>
        <w:pStyle w:val="ListBullet"/>
      </w:pPr>
      <w:r>
        <w:t>Dorks: queries geradas do alvo/fingerprints (teto 24); `go-dork` pinado (Bing por padrão); hits filtrados por escopo; httpx no URL; merge em `all_urls` + provenance `dorks`. `--disable dorks` → `skip`. Shodan sem chave → `fail`.</w:t>
      </w:r>
    </w:p>
    <w:p>
      <w:pPr>
        <w:pStyle w:val="ListBullet"/>
      </w:pPr>
      <w:r>
        <w:t>Correlate: joins A∧B em `corr/findings.jsonl` (candidatos `info`/`low`; dupla evidência pode ser `high`). A IA classifica só `corr/…` **reportáveis**.</w:t>
      </w:r>
    </w:p>
    <w:p>
      <w:pPr>
        <w:pStyle w:val="ListBullet"/>
      </w:pPr>
      <w:r>
        <w:t>Catálogo: `kind`/`class`/`cluster_key` no ingest. Note e coverage não entram no prompt de classificação.</w:t>
      </w:r>
    </w:p>
    <w:p>
      <w:pPr>
        <w:pStyle w:val="ListBullet"/>
      </w:pPr>
      <w:r>
        <w:t>`--verify` (na fase `ai`): CNAME, HEAD sem cookie/Authorization do HAR, fingerprint do segredo no disco. Default `skip`.</w:t>
      </w:r>
    </w:p>
    <w:p>
      <w:pPr>
        <w:pStyle w:val="ListBullet"/>
      </w:pPr>
      <w:r>
        <w:t>Provenance: `urls/provenance.tsv` (`katana|gau|waybackurls|har|dorks`). Fingerprints: `live/fingerprints.jsonl`. Buckets regex em `urls/buckets/` (idor, swagger, graphql, debug, upload). Segredos JS redactados em `js/secrets.jsonl` — só para o join, não viram finding sozinhos.</w:t>
      </w:r>
    </w:p>
    <w:p>
      <w:pPr>
        <w:pStyle w:val="ListBullet"/>
      </w:pPr>
      <w:r>
        <w:t>Wildcard DNS: probe `wildcard-probe.&lt;domínio&gt;`; IPs só-wildcard saem.</w:t>
      </w:r>
    </w:p>
    <w:p>
      <w:pPr>
        <w:pStyle w:val="Heading2"/>
      </w:pPr>
      <w:r>
        <w:t>O que a IA vê</w:t>
      </w:r>
    </w:p>
    <w:p>
      <w:r>
        <w:t>Só findings **reportáveis** já ingeridos (Nuclei, `har/…`, `corr/…`) e conteúdos únicos em `js/content/*.js`. Não lê `gau.txt` cru nem o HTML dos alvos. Sem findings reportáveis e sem JS com path literal, grava JSON vazio e **não** chama o modelo. Com `--cloud`, o prompt já está mascarado; HAR cru e `js/secrets.jsonl` não saem.</w:t>
      </w:r>
    </w:p>
    <w:p>
      <w:pPr>
        <w:pStyle w:val="Heading2"/>
      </w:pPr>
      <w:r>
        <w:t>O que pode sair da máquina</w:t>
      </w:r>
    </w:p>
    <w:p>
      <w:r>
        <w:t>Coleta: consultas DNS/HTTP públicas, APIs das ferramentas, e o motor de busca escolhido em `go-dork` (Bing por padrão). IA: tráfego local na rede Compose (`recon` → `ollama:11434`). Com `--cloud`, prompt mascarado vai ao Google AI Studio. Evidência: `gemini.py`, `pseudonym.py`, `GEMINI_API_KEY`.</w:t>
      </w:r>
    </w:p>
    <w:p>
      <w:r>
        <w:br w:type="page"/>
      </w:r>
    </w:p>
    <w:p>
      <w:pPr>
        <w:pStyle w:val="Heading1"/>
      </w:pPr>
      <w:r>
        <w:t>Fluxo de execução</w:t>
      </w:r>
    </w:p>
    <w:p>
      <w:r>
        <w:rPr>
          <w:rFonts w:ascii="Courier New" w:hAnsi="Courier New" w:eastAsia="Courier New"/>
          <w:sz w:val="16"/>
        </w:rPr>
        <w:t>flowchart TD</w:t>
        <w:br/>
        <w:t xml:space="preserve">  A[valid_target] --&gt; B[refuse_scope]</w:t>
        <w:br/>
        <w:t xml:space="preserve">  B --&gt; C{dry-run?}</w:t>
        <w:br/>
        <w:t xml:space="preserve">  C --&gt;|sim| D[describe PHASES]</w:t>
        <w:br/>
        <w:t xml:space="preserve">  C --&gt;|não| E[prepare_state + verify_image]</w:t>
        <w:br/>
        <w:t xml:space="preserve">  E --&gt; F[new_run status=running]</w:t>
        <w:br/>
        <w:t xml:space="preserve">  F --&gt; G[Pipeline SCAN_PHASES]</w:t>
        <w:br/>
        <w:t xml:space="preserve">  G --&gt; H{cancel / fail?}</w:t>
        <w:br/>
        <w:t xml:space="preserve">  H --&gt;|cancel code 2| I[record finish cancelled]</w:t>
        <w:br/>
        <w:t xml:space="preserve">  H --&gt;|fail| J[record finish failed]</w:t>
        <w:br/>
        <w:t xml:space="preserve">  H --&gt;|code 0 ou HAR presente| K[record finish=False]</w:t>
        <w:br/>
        <w:t xml:space="preserve">  K --&gt; HAR[fase har]</w:t>
        <w:br/>
        <w:t xml:space="preserve">  HAR --&gt; CORR[fase correlate]</w:t>
        <w:br/>
        <w:t xml:space="preserve">  CORR --&gt; L[analyze_run]</w:t>
        <w:br/>
        <w:t xml:space="preserve">  L --&gt; M{ai ok?}</w:t>
        <w:br/>
        <w:t xml:space="preserve">  M --&gt;|ok| N[finish ok + delta]</w:t>
        <w:br/>
        <w:t xml:space="preserve">  M --&gt;|fail| O[finish failed]</w:t>
        <w:br/>
        <w:t xml:space="preserve">  M --&gt;|cancel| P[finish cancelled]</w:t>
      </w:r>
    </w:p>
    <w:p>
      <w:pPr>
        <w:pStyle w:val="Heading2"/>
      </w:pPr>
      <w:r>
        <w:t>Ordem das fases</w:t>
      </w:r>
    </w:p>
    <w:p>
      <w:r>
        <w:t>`SCAN_PHASES`: subdomains → dns → http → urls → dorks → js → nuclei → report.</w:t>
      </w:r>
    </w:p>
    <w:p>
      <w:r>
        <w:t>Depois da coleta: `har` (`skip` se não houver captura; com `.har` corre mesmo se a coleta falhou, excepto cancel). Depois: `correlate` (sempre, 0 findings é `ok`). Depois: `ai`. Sem HAR, a IA só corre se a coleta ficou `ok` (como hoje). Dorks no scan: `--disable dorks` grava `skip`. Falha de `go-dork`/httpx dos hits falha o run.</w:t>
      </w:r>
    </w:p>
    <w:p>
      <w:r>
        <w:t>`--from` / `resume` usa `first_incomplete`: a primeira fase cujo status não é `ok` nem `skip`. Se a coleta está completa, `har`/`correlate` ok ou skip e `ai` falta, retoma só a análise (`from_phase=ai` não recalcula HAR nem correlate). `recon ai RUN_ID` reabre a fase mesmo se já estava `fail`/`ok`; a flag `--cloud` do comando **substitui** o spec (default falso = Ollama).</w:t>
      </w:r>
    </w:p>
    <w:p>
      <w:pPr>
        <w:pStyle w:val="Heading2"/>
      </w:pPr>
      <w:r>
        <w:t>Timeouts e retries (código)</w:t>
      </w:r>
    </w:p>
    <w:tbl>
      <w:tblPr>
        <w:tblStyle w:val="TableGrid"/>
        <w:tblW w:type="auto" w:w="0"/>
        <w:tblLook w:firstColumn="1" w:firstRow="1" w:lastColumn="0" w:lastRow="0" w:noHBand="0" w:noVBand="1" w:val="04A0"/>
      </w:tblPr>
      <w:tblGrid>
        <w:gridCol w:w="4896"/>
        <w:gridCol w:w="4896"/>
      </w:tblGrid>
      <w:tr>
        <w:tc>
          <w:tcPr>
            <w:tcW w:type="dxa" w:w="4896"/>
          </w:tcPr>
          <w:p>
            <w:r>
              <w:rPr>
                <w:b/>
                <w:sz w:val="18"/>
              </w:rPr>
              <w:t>Ferramenta</w:t>
            </w:r>
          </w:p>
        </w:tc>
        <w:tc>
          <w:tcPr>
            <w:tcW w:type="dxa" w:w="4896"/>
          </w:tcPr>
          <w:p>
            <w:r>
              <w:rPr>
                <w:b/>
                <w:sz w:val="18"/>
              </w:rPr>
              <w:t>Timeout / retry no código</w:t>
            </w:r>
          </w:p>
        </w:tc>
      </w:tr>
      <w:tr>
        <w:tc>
          <w:tcPr>
            <w:tcW w:type="dxa" w:w="4896"/>
          </w:tcPr>
          <w:p>
            <w:r>
              <w:rPr>
                <w:sz w:val="18"/>
              </w:rPr>
              <w:t>amass</w:t>
            </w:r>
          </w:p>
        </w:tc>
        <w:tc>
          <w:tcPr>
            <w:tcW w:type="dxa" w:w="4896"/>
          </w:tcPr>
          <w:p>
            <w:r>
              <w:rPr>
                <w:sz w:val="18"/>
              </w:rPr>
              <w:t>`timeout_minutes` default 5 (`-timeout`)</w:t>
            </w:r>
          </w:p>
        </w:tc>
      </w:tr>
      <w:tr>
        <w:tc>
          <w:tcPr>
            <w:tcW w:type="dxa" w:w="4896"/>
          </w:tcPr>
          <w:p>
            <w:r>
              <w:rPr>
                <w:sz w:val="18"/>
              </w:rPr>
              <w:t>assetfinder</w:t>
            </w:r>
          </w:p>
        </w:tc>
        <w:tc>
          <w:tcPr>
            <w:tcW w:type="dxa" w:w="4896"/>
          </w:tcPr>
          <w:p>
            <w:r>
              <w:rPr>
                <w:sz w:val="18"/>
              </w:rPr>
              <w:t>`timeout 180`</w:t>
            </w:r>
          </w:p>
        </w:tc>
      </w:tr>
      <w:tr>
        <w:tc>
          <w:tcPr>
            <w:tcW w:type="dxa" w:w="4896"/>
          </w:tcPr>
          <w:p>
            <w:r>
              <w:rPr>
                <w:sz w:val="18"/>
              </w:rPr>
              <w:t>crt.sh</w:t>
            </w:r>
          </w:p>
        </w:tc>
        <w:tc>
          <w:tcPr>
            <w:tcW w:type="dxa" w:w="4896"/>
          </w:tcPr>
          <w:p>
            <w:r>
              <w:rPr>
                <w:sz w:val="18"/>
              </w:rPr>
              <w:t>curl `--max-time 120`</w:t>
            </w:r>
          </w:p>
        </w:tc>
      </w:tr>
      <w:tr>
        <w:tc>
          <w:tcPr>
            <w:tcW w:type="dxa" w:w="4896"/>
          </w:tcPr>
          <w:p>
            <w:r>
              <w:rPr>
                <w:sz w:val="18"/>
              </w:rPr>
              <w:t>httpx</w:t>
            </w:r>
          </w:p>
        </w:tc>
        <w:tc>
          <w:tcPr>
            <w:tcW w:type="dxa" w:w="4896"/>
          </w:tcPr>
          <w:p>
            <w:r>
              <w:rPr>
                <w:sz w:val="18"/>
              </w:rPr>
              <w:t>`timeout` 10, `retries` 2</w:t>
            </w:r>
          </w:p>
        </w:tc>
      </w:tr>
      <w:tr>
        <w:tc>
          <w:tcPr>
            <w:tcW w:type="dxa" w:w="4896"/>
          </w:tcPr>
          <w:p>
            <w:r>
              <w:rPr>
                <w:sz w:val="18"/>
              </w:rPr>
              <w:t>katana</w:t>
            </w:r>
          </w:p>
        </w:tc>
        <w:tc>
          <w:tcPr>
            <w:tcW w:type="dxa" w:w="4896"/>
          </w:tcPr>
          <w:p>
            <w:r>
              <w:rPr>
                <w:sz w:val="18"/>
              </w:rPr>
              <w:t>`timeout` 10, `depth` 3</w:t>
            </w:r>
          </w:p>
        </w:tc>
      </w:tr>
      <w:tr>
        <w:tc>
          <w:tcPr>
            <w:tcW w:type="dxa" w:w="4896"/>
          </w:tcPr>
          <w:p>
            <w:r>
              <w:rPr>
                <w:sz w:val="18"/>
              </w:rPr>
              <w:t>js_httpx</w:t>
            </w:r>
          </w:p>
        </w:tc>
        <w:tc>
          <w:tcPr>
            <w:tcW w:type="dxa" w:w="4896"/>
          </w:tcPr>
          <w:p>
            <w:r>
              <w:rPr>
                <w:sz w:val="18"/>
              </w:rPr>
              <w:t>`timeout` 8; lista limitada a 200 URLs</w:t>
            </w:r>
          </w:p>
        </w:tc>
      </w:tr>
      <w:tr>
        <w:tc>
          <w:tcPr>
            <w:tcW w:type="dxa" w:w="4896"/>
          </w:tcPr>
          <w:p>
            <w:r>
              <w:rPr>
                <w:sz w:val="18"/>
              </w:rPr>
              <w:t>js_curl</w:t>
            </w:r>
          </w:p>
        </w:tc>
        <w:tc>
          <w:tcPr>
            <w:tcW w:type="dxa" w:w="4896"/>
          </w:tcPr>
          <w:p>
            <w:r>
              <w:rPr>
                <w:sz w:val="18"/>
              </w:rPr>
              <w:t>`--max-time` 15 por URL</w:t>
            </w:r>
          </w:p>
        </w:tc>
      </w:tr>
      <w:tr>
        <w:tc>
          <w:tcPr>
            <w:tcW w:type="dxa" w:w="4896"/>
          </w:tcPr>
          <w:p>
            <w:r>
              <w:rPr>
                <w:sz w:val="18"/>
              </w:rPr>
              <w:t>nuclei</w:t>
            </w:r>
          </w:p>
        </w:tc>
        <w:tc>
          <w:tcPr>
            <w:tcW w:type="dxa" w:w="4896"/>
          </w:tcPr>
          <w:p>
            <w:r>
              <w:rPr>
                <w:sz w:val="18"/>
              </w:rPr>
              <w:t>`timeout` 10, `retries` 1, `rate_limit` 150</w:t>
            </w:r>
          </w:p>
        </w:tc>
      </w:tr>
      <w:tr>
        <w:tc>
          <w:tcPr>
            <w:tcW w:type="dxa" w:w="4896"/>
          </w:tcPr>
          <w:p>
            <w:r>
              <w:rPr>
                <w:sz w:val="18"/>
              </w:rPr>
              <w:t>go-dork</w:t>
            </w:r>
          </w:p>
        </w:tc>
        <w:tc>
          <w:tcPr>
            <w:tcW w:type="dxa" w:w="4896"/>
          </w:tcPr>
          <w:p>
            <w:r>
              <w:rPr>
                <w:sz w:val="18"/>
              </w:rPr>
              <w:t>`delay_s` 12 entre queries; `max_queries` 24</w:t>
            </w:r>
          </w:p>
        </w:tc>
      </w:tr>
      <w:tr>
        <w:tc>
          <w:tcPr>
            <w:tcW w:type="dxa" w:w="4896"/>
          </w:tcPr>
          <w:p>
            <w:r>
              <w:rPr>
                <w:sz w:val="18"/>
              </w:rPr>
              <w:t>Ollama</w:t>
            </w:r>
          </w:p>
        </w:tc>
        <w:tc>
          <w:tcPr>
            <w:tcW w:type="dxa" w:w="4896"/>
          </w:tcPr>
          <w:p>
            <w:r>
              <w:rPr>
                <w:sz w:val="18"/>
              </w:rPr>
              <w:t>`timeout=600` s por chamada; sem retry de transporte</w:t>
            </w:r>
          </w:p>
        </w:tc>
      </w:tr>
      <w:tr>
        <w:tc>
          <w:tcPr>
            <w:tcW w:type="dxa" w:w="4896"/>
          </w:tcPr>
          <w:p>
            <w:r>
              <w:rPr>
                <w:sz w:val="18"/>
              </w:rPr>
              <w:t>Gemini</w:t>
            </w:r>
          </w:p>
        </w:tc>
        <w:tc>
          <w:tcPr>
            <w:tcW w:type="dxa" w:w="4896"/>
          </w:tcPr>
          <w:p>
            <w:r>
              <w:rPr>
                <w:sz w:val="18"/>
              </w:rPr>
              <w:t>`timeout=600` s; retry em HTTP 429/503 (4 tentativas, 2 s / 4 s / 8 s). Sem fallback para Ollama</w:t>
            </w:r>
          </w:p>
        </w:tc>
      </w:tr>
    </w:tbl>
    <w:p>
      <w:pPr>
        <w:pStyle w:val="Heading2"/>
      </w:pPr>
      <w:r>
        <w:t>Persistência</w:t>
      </w:r>
    </w:p>
    <w:p>
      <w:r>
        <w:t>Cada fase grava `running` no SQLite e em `phases.tsv` **antes** dos binários (`_begin`). stderr vai para `logs/&lt;ferramenta&gt;.err`. Cancel envia SIGTERM ao process group.</w:t>
      </w:r>
    </w:p>
    <w:p>
      <w:pPr>
        <w:pStyle w:val="Heading2"/>
      </w:pPr>
      <w:r>
        <w:t>Motor Bash</w:t>
      </w:r>
    </w:p>
    <w:p>
      <w:r>
        <w:t>Se `RECON_ENGINE=bash`, `execute` chama `recon-claude-grok.sh` e **não** corre o Pipeline Python. A fase `ai` depois do ingest ainda corre se `run_job` for o caminho Python de controlo — o script Bash não escreve `ai` no TSV. Evidência: `runner.execute`.</w:t>
      </w:r>
    </w:p>
    <w:p>
      <w:r>
        <w:br w:type="page"/>
      </w:r>
    </w:p>
    <w:p>
      <w:pPr>
        <w:pStyle w:val="Heading1"/>
      </w:pPr>
      <w:r>
        <w:t>Sequência end-to-end</w:t>
      </w:r>
    </w:p>
    <w:p>
      <w:r>
        <w:rPr>
          <w:rFonts w:ascii="Courier New" w:hAnsi="Courier New" w:eastAsia="Courier New"/>
          <w:sz w:val="16"/>
        </w:rPr>
        <w:t>sequenceDiagram</w:t>
        <w:br/>
        <w:t xml:space="preserve">  actor Op as Operador</w:t>
        <w:br/>
        <w:t xml:space="preserve">  participant C as Compose recon</w:t>
        <w:br/>
        <w:t xml:space="preserve">  participant P as Pipeline</w:t>
        <w:br/>
        <w:t xml:space="preserve">  participant DB as recon.db</w:t>
        <w:br/>
        <w:t xml:space="preserve">  participant O as Ollama</w:t>
        <w:br/>
        <w:t xml:space="preserve">  participant G as Google AI Studio</w:t>
        <w:br/>
        <w:t xml:space="preserve">  Op-&gt;&gt;C: docker compose run recon alvo</w:t>
        <w:br/>
        <w:t xml:space="preserve">  C-&gt;&gt;C: valid_target + scopes.txt</w:t>
        <w:br/>
        <w:t xml:space="preserve">  C-&gt;&gt;C: --check / verify-image</w:t>
        <w:br/>
        <w:t xml:space="preserve">  C-&gt;&gt;DB: new_run running</w:t>
        <w:br/>
        <w:t xml:space="preserve">  C-&gt;&gt;P: SCAN_PHASES</w:t>
        <w:br/>
        <w:t xml:space="preserve">  loop cada fase de coleta</w:t>
        <w:br/>
        <w:t xml:space="preserve">    P-&gt;&gt;DB: upsert running</w:t>
        <w:br/>
        <w:t xml:space="preserve">    P-&gt;&gt;P: binário + parse</w:t>
        <w:br/>
        <w:t xml:space="preserve">    P-&gt;&gt;DB: upsert ok/warn/fail/skip</w:t>
        <w:br/>
        <w:t xml:space="preserve">  end</w:t>
        <w:br/>
        <w:t xml:space="preserve">  C-&gt;&gt;DB: ingest assets/urls/Nuclei</w:t>
        <w:br/>
        <w:t xml:space="preserve">  C-&gt;&gt;C: fase har (skip sem arquivo)</w:t>
        <w:br/>
        <w:t xml:space="preserve">  C-&gt;&gt;C: fase correlate corr/…</w:t>
        <w:br/>
        <w:t xml:space="preserve">  alt sem --cloud</w:t>
        <w:br/>
        <w:t xml:space="preserve">    C-&gt;&gt;O: chat qwen2.5:7b</w:t>
        <w:br/>
        <w:t xml:space="preserve">    O--&gt;&gt;C: JSON</w:t>
        <w:br/>
        <w:t xml:space="preserve">  else --cloud</w:t>
        <w:br/>
        <w:t xml:space="preserve">    C-&gt;&gt;G: generateContent (prompt mascarado; retry 429/503)</w:t>
        <w:br/>
        <w:t xml:space="preserve">    G--&gt;&gt;C: JSON</w:t>
        <w:br/>
        <w:t xml:space="preserve">  end</w:t>
        <w:br/>
        <w:t xml:space="preserve">  C-&gt;&gt;DB: ai_result + phase ai</w:t>
        <w:br/>
        <w:t xml:space="preserve">  C-&gt;&gt;DB: finish ok + delta</w:t>
        <w:br/>
        <w:t xml:space="preserve">  C--&gt;&gt;Op: run_id</w:t>
      </w:r>
    </w:p>
    <w:p>
      <w:r>
        <w:t>Falha de `--check`: exit 4, sem run. Fora de escopo: exit 3. Alvo inválido: exit 2. Fase crítica ou IA com erro de transporte: run `failed`, exit 1.</w:t>
      </w:r>
    </w:p>
    <w:p>
      <w:r>
        <w:br w:type="page"/>
      </w:r>
    </w:p>
    <w:p>
      <w:pPr>
        <w:pStyle w:val="Heading1"/>
      </w:pPr>
      <w:r>
        <w:t>Sequência da coleta</w:t>
      </w:r>
    </w:p>
    <w:p>
      <w:r>
        <w:rPr>
          <w:rFonts w:ascii="Courier New" w:hAnsi="Courier New" w:eastAsia="Courier New"/>
          <w:sz w:val="16"/>
        </w:rPr>
        <w:t>sequenceDiagram</w:t>
        <w:br/>
        <w:t xml:space="preserve">  participant P as Pipeline</w:t>
        <w:br/>
        <w:t xml:space="preserve">  participant SF as subfinder</w:t>
        <w:br/>
        <w:t xml:space="preserve">  participant AM as amass</w:t>
        <w:br/>
        <w:t xml:space="preserve">  participant AF as assetfinder</w:t>
        <w:br/>
        <w:t xml:space="preserve">  participant CRT as crt.sh</w:t>
        <w:br/>
        <w:t xml:space="preserve">  participant DX as dnsx</w:t>
        <w:br/>
        <w:t xml:space="preserve">  participant HX as httpx</w:t>
        <w:br/>
        <w:t xml:space="preserve">  participant KT as katana</w:t>
        <w:br/>
        <w:t xml:space="preserve">  participant GU as gau/waybackurls</w:t>
        <w:br/>
        <w:t xml:space="preserve">  participant N as nuclei</w:t>
        <w:br/>
        <w:t xml:space="preserve">  P-&gt;&gt;SF: -d alvo -silent</w:t>
        <w:br/>
        <w:t xml:space="preserve">  P-&gt;&gt;AM: enum -passive -timeout N</w:t>
        <w:br/>
        <w:t xml:space="preserve">  P-&gt;&gt;AF: timeout 180 --subs-only</w:t>
        <w:br/>
        <w:t xml:space="preserve">  P-&gt;&gt;CRT: curl JSON</w:t>
        <w:br/>
        <w:t xml:space="preserve">  P-&gt;&gt;P: all_subs.txt</w:t>
        <w:br/>
        <w:t xml:space="preserve">  alt lista vazia</w:t>
        <w:br/>
        <w:t xml:space="preserve">    P--&gt;&gt;P: fail nenhum subdomínio</w:t>
        <w:br/>
        <w:t xml:space="preserve">  end</w:t>
        <w:br/>
        <w:t xml:space="preserve">  P-&gt;&gt;DX: -l all_subs -a -resp</w:t>
        <w:br/>
        <w:t xml:space="preserve">  P-&gt;&gt;DX: wildcard-probe</w:t>
        <w:br/>
        <w:t xml:space="preserve">  P-&gt;&gt;HX: -json live</w:t>
        <w:br/>
        <w:t xml:space="preserve">  P-&gt;&gt;KT: -list live_hosts</w:t>
        <w:br/>
        <w:t xml:space="preserve">  P-&gt;&gt;GU: histórico</w:t>
        <w:br/>
        <w:t xml:space="preserve">  P-&gt;&gt;P: go-dork queries + httpx nos hits</w:t>
        <w:br/>
        <w:t xml:space="preserve">  P-&gt;&gt;HX: js 200 (até 200)</w:t>
        <w:br/>
        <w:t xml:space="preserve">  P-&gt;&gt;P: curl js/content</w:t>
        <w:br/>
        <w:t xml:space="preserve">  P-&gt;&gt;N: -jsonl http/dns/ssl</w:t>
        <w:br/>
        <w:t xml:space="preserve">  P-&gt;&gt;P: resumo.txt</w:t>
      </w:r>
    </w:p>
    <w:p>
      <w:r>
        <w:t>Alvo literal: subdomains e dns não chamam OSINT; escrevem o próprio host (`test_phase3`). Uma fonte de subdomínio que falha incrementa o contador e a fase fica `warn` se ainda houver nomes.</w:t>
      </w:r>
    </w:p>
    <w:p>
      <w:r>
        <w:t>Depois desta coleta (fora deste diagrama): fase `har` opcional (`iter_har_entries` + nuclei em lotes), `correlate`, depois `ai`.</w:t>
      </w:r>
    </w:p>
    <w:p>
      <w:r>
        <w:br w:type="page"/>
      </w:r>
    </w:p>
    <w:p>
      <w:pPr>
        <w:pStyle w:val="Heading1"/>
      </w:pPr>
      <w:r>
        <w:t>Sequência JS → IA</w:t>
      </w:r>
    </w:p>
    <w:p>
      <w:r>
        <w:rPr>
          <w:rFonts w:ascii="Courier New" w:hAnsi="Courier New" w:eastAsia="Courier New"/>
          <w:sz w:val="16"/>
        </w:rPr>
        <w:t>sequenceDiagram</w:t>
        <w:br/>
        <w:t xml:space="preserve">  participant R as analyze / analyze_run</w:t>
        <w:br/>
        <w:t xml:space="preserve">  participant FS as js/content</w:t>
        <w:br/>
        <w:t xml:space="preserve">  participant O as Ollama</w:t>
        <w:br/>
        <w:t xml:space="preserve">  participant M as ai_manifest.jsonl</w:t>
        <w:br/>
        <w:t xml:space="preserve">  participant DB as ai_result</w:t>
        <w:br/>
        <w:t xml:space="preserve">  R-&gt;&gt;FS: glob *.js único por SHA-256</w:t>
        <w:br/>
        <w:t xml:space="preserve">  loop cada parte 20000 / overlap 400</w:t>
        <w:br/>
        <w:t xml:space="preserve">    alt sem path " /... "</w:t>
        <w:br/>
        <w:t xml:space="preserve">      R-&gt;&gt;M: model_called=false routes=[]</w:t>
        <w:br/>
        <w:t xml:space="preserve">    else</w:t>
        <w:br/>
        <w:t xml:space="preserve">      R-&gt;&gt;O: routes prompt</w:t>
        <w:br/>
        <w:t xml:space="preserve">      alt transporte</w:t>
        <w:br/>
        <w:t xml:space="preserve">        R-&gt;&gt;M: error</w:t>
        <w:br/>
        <w:t xml:space="preserve">        R--&gt;&gt;R: AiError (para o loop)</w:t>
        <w:br/>
        <w:t xml:space="preserve">      else schema inválido</w:t>
        <w:br/>
        <w:t xml:space="preserve">        R-&gt;&gt;M: valid=false</w:t>
        <w:br/>
        <w:t xml:space="preserve">        R--&gt;&gt;R: continua</w:t>
        <w:br/>
        <w:t xml:space="preserve">      else JSON válido</w:t>
        <w:br/>
        <w:t xml:space="preserve">        R-&gt;&gt;R: só path com / e presente no trecho</w:t>
        <w:br/>
        <w:t xml:space="preserve">        R-&gt;&gt;M: valid=true</w:t>
        <w:br/>
        <w:t xml:space="preserve">      end</w:t>
        <w:br/>
        <w:t xml:space="preserve">    end</w:t>
        <w:br/>
        <w:t xml:space="preserve">  end</w:t>
        <w:br/>
        <w:t xml:space="preserve">  alt houve transporte</w:t>
        <w:br/>
        <w:t xml:space="preserve">    R--&gt;&gt;R: não publica</w:t>
        <w:br/>
        <w:t xml:space="preserve">  else findings reportáveis</w:t>
        <w:br/>
        <w:t xml:space="preserve">    loop cada lote de classificação</w:t>
        <w:br/>
        <w:t xml:space="preserve">      R-&gt;&gt;O: classification prompt</w:t>
        <w:br/>
        <w:t xml:space="preserve">    end</w:t>
        <w:br/>
        <w:t xml:space="preserve">    R-&gt;&gt;DB: items mesclados + routes se tudo válido</w:t>
        <w:br/>
        <w:t xml:space="preserve">    R-&gt;&gt;R: drafts/ por cluster reportável</w:t>
        <w:br/>
        <w:t xml:space="preserve">  else sem findings reportáveis</w:t>
        <w:br/>
        <w:t xml:space="preserve">    R-&gt;&gt;DB: classification provider=none</w:t>
        <w:br/>
        <w:t xml:space="preserve">  end</w:t>
      </w:r>
    </w:p>
    <w:p>
      <w:r>
        <w:t>Com `--cloud` o participante O é o Google AI Studio (mesmo schema). Sem JS em disco a task de rotas grava `provider=none`.</w:t>
      </w:r>
    </w:p>
    <w:p>
      <w:r>
        <w:t>Erro de schema numa parte **não** apaga o manifest; a publicação em `ai_result` só ocorre se o loop inteiro e a classificação passarem. Erro de transporte encerra. Resultado anterior publicado **não** é apagado nesse caso (`ai.py`).</w:t>
      </w:r>
    </w:p>
    <w:p>
      <w:r>
        <w:t>Fluxo de erro da IA:</w:t>
      </w:r>
    </w:p>
    <w:p>
      <w:r>
        <w:rPr>
          <w:rFonts w:ascii="Courier New" w:hAnsi="Courier New" w:eastAsia="Courier New"/>
          <w:sz w:val="16"/>
        </w:rPr>
        <w:t>flowchart TD</w:t>
        <w:br/>
        <w:t xml:space="preserve">  A[parte JS] --&gt; B{transporte?}</w:t>
        <w:br/>
        <w:t xml:space="preserve">  B --&gt;|sim| C[manifest + raise]</w:t>
        <w:br/>
        <w:t xml:space="preserve">  B --&gt;|não| D{schema?}</w:t>
        <w:br/>
        <w:t xml:space="preserve">  D --&gt;|não| E[manifest inválido; próxima parte]</w:t>
        <w:br/>
        <w:t xml:space="preserve">  D --&gt;|sim| F[ground + merge]</w:t>
        <w:br/>
        <w:t xml:space="preserve">  C --&gt; G[ai_result anterior intacto]</w:t>
        <w:br/>
        <w:t xml:space="preserve">  E --&gt; H{mais partes?}</w:t>
        <w:br/>
        <w:t xml:space="preserve">  F --&gt; H</w:t>
        <w:br/>
        <w:t xml:space="preserve">  H --&gt;|sim| A</w:t>
        <w:br/>
        <w:t xml:space="preserve">  H --&gt;|não| I{reportável?}</w:t>
        <w:br/>
        <w:t xml:space="preserve">  I --&gt;|sim| J[classificação]</w:t>
        <w:br/>
        <w:t xml:space="preserve">  J --&gt; K{schema?}</w:t>
        <w:br/>
        <w:t xml:space="preserve">  K --&gt;|não| L[não publica este lote]</w:t>
        <w:br/>
        <w:t xml:space="preserve">  K --&gt;|sim| M[save_ai_results]</w:t>
        <w:br/>
        <w:t xml:space="preserve">  I --&gt;|não| M</w:t>
      </w:r>
    </w:p>
    <w:p>
      <w:r>
        <w:br w:type="page"/>
      </w:r>
    </w:p>
    <w:p>
      <w:pPr>
        <w:pStyle w:val="Heading1"/>
      </w:pPr>
      <w:r>
        <w:t>Referência de configuração</w:t>
      </w:r>
    </w:p>
    <w:p>
      <w:r>
        <w:t>Origens, por ordem de uso no código: flags CLI / spec JSON → `config/recon.yaml` (via `config.py`) → defaults do `TOOL_CATALOG` (`job.py`) → ambiente.</w:t>
      </w:r>
    </w:p>
    <w:p>
      <w:pPr>
        <w:pStyle w:val="Heading2"/>
      </w:pPr>
      <w:r>
        <w:t>Ambiente</w:t>
      </w:r>
    </w:p>
    <w:tbl>
      <w:tblPr>
        <w:tblStyle w:val="TableGrid"/>
        <w:tblW w:type="auto" w:w="0"/>
        <w:tblLook w:firstColumn="1" w:firstRow="1" w:lastColumn="0" w:lastRow="0" w:noHBand="0" w:noVBand="1" w:val="04A0"/>
      </w:tblPr>
      <w:tblGrid>
        <w:gridCol w:w="2448"/>
        <w:gridCol w:w="2448"/>
        <w:gridCol w:w="2448"/>
        <w:gridCol w:w="2448"/>
      </w:tblGrid>
      <w:tr>
        <w:tc>
          <w:tcPr>
            <w:tcW w:type="dxa" w:w="2448"/>
          </w:tcPr>
          <w:p>
            <w:r>
              <w:rPr>
                <w:b/>
                <w:sz w:val="18"/>
              </w:rPr>
              <w:t>Nome</w:t>
            </w:r>
          </w:p>
        </w:tc>
        <w:tc>
          <w:tcPr>
            <w:tcW w:type="dxa" w:w="2448"/>
          </w:tcPr>
          <w:p>
            <w:r>
              <w:rPr>
                <w:b/>
                <w:sz w:val="18"/>
              </w:rPr>
              <w:t>Default no código</w:t>
            </w:r>
          </w:p>
        </w:tc>
        <w:tc>
          <w:tcPr>
            <w:tcW w:type="dxa" w:w="2448"/>
          </w:tcPr>
          <w:p>
            <w:r>
              <w:rPr>
                <w:b/>
                <w:sz w:val="18"/>
              </w:rPr>
              <w:t>Consumidor</w:t>
            </w:r>
          </w:p>
        </w:tc>
        <w:tc>
          <w:tcPr>
            <w:tcW w:type="dxa" w:w="2448"/>
          </w:tcPr>
          <w:p>
            <w:r>
              <w:rPr>
                <w:b/>
                <w:sz w:val="18"/>
              </w:rPr>
              <w:t>Efeito</w:t>
            </w:r>
          </w:p>
        </w:tc>
      </w:tr>
      <w:tr>
        <w:tc>
          <w:tcPr>
            <w:tcW w:type="dxa" w:w="2448"/>
          </w:tcPr>
          <w:p>
            <w:r>
              <w:rPr>
                <w:sz w:val="18"/>
              </w:rPr>
              <w:t>`RECON_ENGINE`</w:t>
            </w:r>
          </w:p>
        </w:tc>
        <w:tc>
          <w:tcPr>
            <w:tcW w:type="dxa" w:w="2448"/>
          </w:tcPr>
          <w:p>
            <w:r>
              <w:rPr>
                <w:sz w:val="18"/>
              </w:rPr>
              <w:t>`python` (Compose)</w:t>
            </w:r>
          </w:p>
        </w:tc>
        <w:tc>
          <w:tcPr>
            <w:tcW w:type="dxa" w:w="2448"/>
          </w:tcPr>
          <w:p>
            <w:r>
              <w:rPr>
                <w:sz w:val="18"/>
              </w:rPr>
              <w:t>`runner.execute`</w:t>
            </w:r>
          </w:p>
        </w:tc>
        <w:tc>
          <w:tcPr>
            <w:tcW w:type="dxa" w:w="2448"/>
          </w:tcPr>
          <w:p>
            <w:r>
              <w:rPr>
                <w:sz w:val="18"/>
              </w:rPr>
              <w:t>`bash` chama o script legado</w:t>
            </w:r>
          </w:p>
        </w:tc>
      </w:tr>
      <w:tr>
        <w:tc>
          <w:tcPr>
            <w:tcW w:type="dxa" w:w="2448"/>
          </w:tcPr>
          <w:p>
            <w:r>
              <w:rPr>
                <w:sz w:val="18"/>
              </w:rPr>
              <w:t>`RECON_OLLAMA_URL`</w:t>
            </w:r>
          </w:p>
        </w:tc>
        <w:tc>
          <w:tcPr>
            <w:tcW w:type="dxa" w:w="2448"/>
          </w:tcPr>
          <w:p>
            <w:r>
              <w:rPr>
                <w:sz w:val="18"/>
              </w:rPr>
              <w:t>`http://ollama:11434`</w:t>
            </w:r>
          </w:p>
        </w:tc>
        <w:tc>
          <w:tcPr>
            <w:tcW w:type="dxa" w:w="2448"/>
          </w:tcPr>
          <w:p>
            <w:r>
              <w:rPr>
                <w:sz w:val="18"/>
              </w:rPr>
              <w:t>`ai.OllamaClient`, `analyze_run`</w:t>
            </w:r>
          </w:p>
        </w:tc>
        <w:tc>
          <w:tcPr>
            <w:tcW w:type="dxa" w:w="2448"/>
          </w:tcPr>
          <w:p>
            <w:r>
              <w:rPr>
                <w:sz w:val="18"/>
              </w:rPr>
              <w:t>Endpoint do modelo</w:t>
            </w:r>
          </w:p>
        </w:tc>
      </w:tr>
      <w:tr>
        <w:tc>
          <w:tcPr>
            <w:tcW w:type="dxa" w:w="2448"/>
          </w:tcPr>
          <w:p>
            <w:r>
              <w:rPr>
                <w:sz w:val="18"/>
              </w:rPr>
              <w:t>`RECON_LOOPBACK_HOST`</w:t>
            </w:r>
          </w:p>
        </w:tc>
        <w:tc>
          <w:tcPr>
            <w:tcW w:type="dxa" w:w="2448"/>
          </w:tcPr>
          <w:p>
            <w:r>
              <w:rPr>
                <w:sz w:val="18"/>
              </w:rPr>
              <w:t>`host.docker.internal` (Compose)</w:t>
            </w:r>
          </w:p>
        </w:tc>
        <w:tc>
          <w:tcPr>
            <w:tcW w:type="dxa" w:w="2448"/>
          </w:tcPr>
          <w:p>
            <w:r>
              <w:rPr>
                <w:sz w:val="18"/>
              </w:rPr>
              <w:t>`scope.probe_address`, `parse`</w:t>
            </w:r>
          </w:p>
        </w:tc>
        <w:tc>
          <w:tcPr>
            <w:tcW w:type="dxa" w:w="2448"/>
          </w:tcPr>
          <w:p>
            <w:r>
              <w:rPr>
                <w:sz w:val="18"/>
              </w:rPr>
              <w:t>Alias de 127.0.0.1 no container</w:t>
            </w:r>
          </w:p>
        </w:tc>
      </w:tr>
      <w:tr>
        <w:tc>
          <w:tcPr>
            <w:tcW w:type="dxa" w:w="2448"/>
          </w:tcPr>
          <w:p>
            <w:r>
              <w:rPr>
                <w:sz w:val="18"/>
              </w:rPr>
              <w:t>`RECON_SCOPE`</w:t>
            </w:r>
          </w:p>
        </w:tc>
        <w:tc>
          <w:tcPr>
            <w:tcW w:type="dxa" w:w="2448"/>
          </w:tcPr>
          <w:p>
            <w:r>
              <w:rPr>
                <w:sz w:val="18"/>
              </w:rPr>
              <w:t>`/scope/scopes.txt`</w:t>
            </w:r>
          </w:p>
        </w:tc>
        <w:tc>
          <w:tcPr>
            <w:tcW w:type="dxa" w:w="2448"/>
          </w:tcPr>
          <w:p>
            <w:r>
              <w:rPr>
                <w:sz w:val="18"/>
              </w:rPr>
              <w:t>`control.scope_file`</w:t>
            </w:r>
          </w:p>
        </w:tc>
        <w:tc>
          <w:tcPr>
            <w:tcW w:type="dxa" w:w="2448"/>
          </w:tcPr>
          <w:p>
            <w:r>
              <w:rPr>
                <w:sz w:val="18"/>
              </w:rPr>
              <w:t>Allowlist</w:t>
            </w:r>
          </w:p>
        </w:tc>
      </w:tr>
      <w:tr>
        <w:tc>
          <w:tcPr>
            <w:tcW w:type="dxa" w:w="2448"/>
          </w:tcPr>
          <w:p>
            <w:r>
              <w:rPr>
                <w:sz w:val="18"/>
              </w:rPr>
              <w:t>`RECON_RESULTS`</w:t>
            </w:r>
          </w:p>
        </w:tc>
        <w:tc>
          <w:tcPr>
            <w:tcW w:type="dxa" w:w="2448"/>
          </w:tcPr>
          <w:p>
            <w:r>
              <w:rPr>
                <w:sz w:val="18"/>
              </w:rPr>
              <w:t>`/results` ou cwd</w:t>
            </w:r>
          </w:p>
        </w:tc>
        <w:tc>
          <w:tcPr>
            <w:tcW w:type="dxa" w:w="2448"/>
          </w:tcPr>
          <w:p>
            <w:r>
              <w:rPr>
                <w:sz w:val="18"/>
              </w:rPr>
              <w:t>`control.results_root`</w:t>
            </w:r>
          </w:p>
        </w:tc>
        <w:tc>
          <w:tcPr>
            <w:tcW w:type="dxa" w:w="2448"/>
          </w:tcPr>
          <w:p>
            <w:r>
              <w:rPr>
                <w:sz w:val="18"/>
              </w:rPr>
              <w:t>Artefatos + DB</w:t>
            </w:r>
          </w:p>
        </w:tc>
      </w:tr>
      <w:tr>
        <w:tc>
          <w:tcPr>
            <w:tcW w:type="dxa" w:w="2448"/>
          </w:tcPr>
          <w:p>
            <w:r>
              <w:rPr>
                <w:sz w:val="18"/>
              </w:rPr>
              <w:t>`RECON_DB`</w:t>
            </w:r>
          </w:p>
        </w:tc>
        <w:tc>
          <w:tcPr>
            <w:tcW w:type="dxa" w:w="2448"/>
          </w:tcPr>
          <w:p>
            <w:r>
              <w:rPr>
                <w:sz w:val="18"/>
              </w:rPr>
              <w:t>`&lt;results&gt;/recon.db`</w:t>
            </w:r>
          </w:p>
        </w:tc>
        <w:tc>
          <w:tcPr>
            <w:tcW w:type="dxa" w:w="2448"/>
          </w:tcPr>
          <w:p>
            <w:r>
              <w:rPr>
                <w:sz w:val="18"/>
              </w:rPr>
              <w:t>store e UI</w:t>
            </w:r>
          </w:p>
        </w:tc>
        <w:tc>
          <w:tcPr>
            <w:tcW w:type="dxa" w:w="2448"/>
          </w:tcPr>
          <w:p>
            <w:r>
              <w:rPr>
                <w:sz w:val="18"/>
              </w:rPr>
              <w:t>SQLite</w:t>
            </w:r>
          </w:p>
        </w:tc>
      </w:tr>
      <w:tr>
        <w:tc>
          <w:tcPr>
            <w:tcW w:type="dxa" w:w="2448"/>
          </w:tcPr>
          <w:p>
            <w:r>
              <w:rPr>
                <w:sz w:val="18"/>
              </w:rPr>
              <w:t>`RECON_CONFIG`</w:t>
            </w:r>
          </w:p>
        </w:tc>
        <w:tc>
          <w:tcPr>
            <w:tcW w:type="dxa" w:w="2448"/>
          </w:tcPr>
          <w:p>
            <w:r>
              <w:rPr>
                <w:sz w:val="18"/>
              </w:rPr>
              <w:t>`/config`</w:t>
            </w:r>
          </w:p>
        </w:tc>
        <w:tc>
          <w:tcPr>
            <w:tcW w:type="dxa" w:w="2448"/>
          </w:tcPr>
          <w:p>
            <w:r>
              <w:rPr>
                <w:sz w:val="18"/>
              </w:rPr>
              <w:t>`config_dir`</w:t>
            </w:r>
          </w:p>
        </w:tc>
        <w:tc>
          <w:tcPr>
            <w:tcW w:type="dxa" w:w="2448"/>
          </w:tcPr>
          <w:p>
            <w:r>
              <w:rPr>
                <w:sz w:val="18"/>
              </w:rPr>
              <w:t>YAML + chaves</w:t>
            </w:r>
          </w:p>
        </w:tc>
      </w:tr>
      <w:tr>
        <w:tc>
          <w:tcPr>
            <w:tcW w:type="dxa" w:w="2448"/>
          </w:tcPr>
          <w:p>
            <w:r>
              <w:rPr>
                <w:sz w:val="18"/>
              </w:rPr>
              <w:t>`RECON_STATE_HOME`</w:t>
            </w:r>
          </w:p>
        </w:tc>
        <w:tc>
          <w:tcPr>
            <w:tcW w:type="dxa" w:w="2448"/>
          </w:tcPr>
          <w:p>
            <w:r>
              <w:rPr>
                <w:sz w:val="18"/>
              </w:rPr>
              <w:t>`&lt;results&gt;/state/home`</w:t>
            </w:r>
          </w:p>
        </w:tc>
        <w:tc>
          <w:tcPr>
            <w:tcW w:type="dxa" w:w="2448"/>
          </w:tcPr>
          <w:p>
            <w:r>
              <w:rPr>
                <w:sz w:val="18"/>
              </w:rPr>
              <w:t>`runtime.prepare_state`</w:t>
            </w:r>
          </w:p>
        </w:tc>
        <w:tc>
          <w:tcPr>
            <w:tcW w:type="dxa" w:w="2448"/>
          </w:tcPr>
          <w:p>
            <w:r>
              <w:rPr>
                <w:sz w:val="18"/>
              </w:rPr>
              <w:t>HOME gravável</w:t>
            </w:r>
          </w:p>
        </w:tc>
      </w:tr>
      <w:tr>
        <w:tc>
          <w:tcPr>
            <w:tcW w:type="dxa" w:w="2448"/>
          </w:tcPr>
          <w:p>
            <w:r>
              <w:rPr>
                <w:sz w:val="18"/>
              </w:rPr>
              <w:t>`RECON_VERIFY`</w:t>
            </w:r>
          </w:p>
        </w:tc>
        <w:tc>
          <w:tcPr>
            <w:tcW w:type="dxa" w:w="2448"/>
          </w:tcPr>
          <w:p>
            <w:r>
              <w:rPr>
                <w:sz w:val="18"/>
              </w:rPr>
              <w:t>`/usr/local/lib/recon/verify-image.sh`</w:t>
            </w:r>
          </w:p>
        </w:tc>
        <w:tc>
          <w:tcPr>
            <w:tcW w:type="dxa" w:w="2448"/>
          </w:tcPr>
          <w:p>
            <w:r>
              <w:rPr>
                <w:sz w:val="18"/>
              </w:rPr>
              <w:t>`--check`</w:t>
            </w:r>
          </w:p>
        </w:tc>
        <w:tc>
          <w:tcPr>
            <w:tcW w:type="dxa" w:w="2448"/>
          </w:tcPr>
          <w:p>
            <w:r>
              <w:rPr>
                <w:sz w:val="18"/>
              </w:rPr>
              <w:t>Exit 4 se lockfile divergir</w:t>
            </w:r>
          </w:p>
        </w:tc>
      </w:tr>
      <w:tr>
        <w:tc>
          <w:tcPr>
            <w:tcW w:type="dxa" w:w="2448"/>
          </w:tcPr>
          <w:p>
            <w:r>
              <w:rPr>
                <w:sz w:val="18"/>
              </w:rPr>
              <w:t>`RECON_UI_HOST`</w:t>
            </w:r>
          </w:p>
        </w:tc>
        <w:tc>
          <w:tcPr>
            <w:tcW w:type="dxa" w:w="2448"/>
          </w:tcPr>
          <w:p>
            <w:r>
              <w:rPr>
                <w:sz w:val="18"/>
              </w:rPr>
              <w:t>`127.0.0.1`</w:t>
            </w:r>
          </w:p>
        </w:tc>
        <w:tc>
          <w:tcPr>
            <w:tcW w:type="dxa" w:w="2448"/>
          </w:tcPr>
          <w:p>
            <w:r>
              <w:rPr>
                <w:sz w:val="18"/>
              </w:rPr>
              <w:t>`ui.main`</w:t>
            </w:r>
          </w:p>
        </w:tc>
        <w:tc>
          <w:tcPr>
            <w:tcW w:type="dxa" w:w="2448"/>
          </w:tcPr>
          <w:p>
            <w:r>
              <w:rPr>
                <w:sz w:val="18"/>
              </w:rPr>
              <w:t>Bind; Compose usa `0.0.0.0`</w:t>
            </w:r>
          </w:p>
        </w:tc>
      </w:tr>
      <w:tr>
        <w:tc>
          <w:tcPr>
            <w:tcW w:type="dxa" w:w="2448"/>
          </w:tcPr>
          <w:p>
            <w:r>
              <w:rPr>
                <w:sz w:val="18"/>
              </w:rPr>
              <w:t>`RECON_UI_PORT`</w:t>
            </w:r>
          </w:p>
        </w:tc>
        <w:tc>
          <w:tcPr>
            <w:tcW w:type="dxa" w:w="2448"/>
          </w:tcPr>
          <w:p>
            <w:r>
              <w:rPr>
                <w:sz w:val="18"/>
              </w:rPr>
              <w:t>`8765`</w:t>
            </w:r>
          </w:p>
        </w:tc>
        <w:tc>
          <w:tcPr>
            <w:tcW w:type="dxa" w:w="2448"/>
          </w:tcPr>
          <w:p>
            <w:r>
              <w:rPr>
                <w:sz w:val="18"/>
              </w:rPr>
              <w:t>`ui.main`</w:t>
            </w:r>
          </w:p>
        </w:tc>
        <w:tc>
          <w:tcPr>
            <w:tcW w:type="dxa" w:w="2448"/>
          </w:tcPr>
          <w:p>
            <w:r>
              <w:rPr>
                <w:sz w:val="18"/>
              </w:rPr>
              <w:t>Porta</w:t>
            </w:r>
          </w:p>
        </w:tc>
      </w:tr>
      <w:tr>
        <w:tc>
          <w:tcPr>
            <w:tcW w:type="dxa" w:w="2448"/>
          </w:tcPr>
          <w:p>
            <w:r>
              <w:rPr>
                <w:sz w:val="18"/>
              </w:rPr>
              <w:t>`NUCLEI_TEMPLATES_DIR`</w:t>
            </w:r>
          </w:p>
        </w:tc>
        <w:tc>
          <w:tcPr>
            <w:tcW w:type="dxa" w:w="2448"/>
          </w:tcPr>
          <w:p>
            <w:r>
              <w:rPr>
                <w:sz w:val="18"/>
              </w:rPr>
              <w:t>`/opt/nuclei-templates`</w:t>
            </w:r>
          </w:p>
        </w:tc>
        <w:tc>
          <w:tcPr>
            <w:tcW w:type="dxa" w:w="2448"/>
          </w:tcPr>
          <w:p>
            <w:r>
              <w:rPr>
                <w:sz w:val="18"/>
              </w:rPr>
              <w:t>`phase_nuclei`</w:t>
            </w:r>
          </w:p>
        </w:tc>
        <w:tc>
          <w:tcPr>
            <w:tcW w:type="dxa" w:w="2448"/>
          </w:tcPr>
          <w:p>
            <w:r>
              <w:rPr>
                <w:sz w:val="18"/>
              </w:rPr>
              <w:t>Templates pinados</w:t>
            </w:r>
          </w:p>
        </w:tc>
      </w:tr>
      <w:tr>
        <w:tc>
          <w:tcPr>
            <w:tcW w:type="dxa" w:w="2448"/>
          </w:tcPr>
          <w:p>
            <w:r>
              <w:rPr>
                <w:sz w:val="18"/>
              </w:rPr>
              <w:t>`PUID` / `PGID`</w:t>
            </w:r>
          </w:p>
        </w:tc>
        <w:tc>
          <w:tcPr>
            <w:tcW w:type="dxa" w:w="2448"/>
          </w:tcPr>
          <w:p>
            <w:r>
              <w:rPr>
                <w:sz w:val="18"/>
              </w:rPr>
              <w:t>`1000`</w:t>
            </w:r>
          </w:p>
        </w:tc>
        <w:tc>
          <w:tcPr>
            <w:tcW w:type="dxa" w:w="2448"/>
          </w:tcPr>
          <w:p>
            <w:r>
              <w:rPr>
                <w:sz w:val="18"/>
              </w:rPr>
              <w:t>Compose</w:t>
            </w:r>
          </w:p>
        </w:tc>
        <w:tc>
          <w:tcPr>
            <w:tcW w:type="dxa" w:w="2448"/>
          </w:tcPr>
          <w:p>
            <w:r>
              <w:rPr>
                <w:sz w:val="18"/>
              </w:rPr>
              <w:t>Dono dos arquivos</w:t>
            </w:r>
          </w:p>
        </w:tc>
      </w:tr>
      <w:tr>
        <w:tc>
          <w:tcPr>
            <w:tcW w:type="dxa" w:w="2448"/>
          </w:tcPr>
          <w:p>
            <w:r>
              <w:rPr>
                <w:sz w:val="18"/>
              </w:rPr>
              <w:t>`LLAMA_ARG_CACHE_RAM`</w:t>
            </w:r>
          </w:p>
        </w:tc>
        <w:tc>
          <w:tcPr>
            <w:tcW w:type="dxa" w:w="2448"/>
          </w:tcPr>
          <w:p>
            <w:r>
              <w:rPr>
                <w:sz w:val="18"/>
              </w:rPr>
              <w:t>`0`</w:t>
            </w:r>
          </w:p>
        </w:tc>
        <w:tc>
          <w:tcPr>
            <w:tcW w:type="dxa" w:w="2448"/>
          </w:tcPr>
          <w:p>
            <w:r>
              <w:rPr>
                <w:sz w:val="18"/>
              </w:rPr>
              <w:t>serviço ollama</w:t>
            </w:r>
          </w:p>
        </w:tc>
        <w:tc>
          <w:tcPr>
            <w:tcW w:type="dxa" w:w="2448"/>
          </w:tcPr>
          <w:p>
            <w:r>
              <w:rPr>
                <w:sz w:val="18"/>
              </w:rPr>
              <w:t>Desliga cache llama.cpp de 8 GB</w:t>
            </w:r>
          </w:p>
        </w:tc>
      </w:tr>
      <w:tr>
        <w:tc>
          <w:tcPr>
            <w:tcW w:type="dxa" w:w="2448"/>
          </w:tcPr>
          <w:p>
            <w:r>
              <w:rPr>
                <w:sz w:val="18"/>
              </w:rPr>
              <w:t>`HOME` / `XDG_CONFIG_HOME`</w:t>
            </w:r>
          </w:p>
        </w:tc>
        <w:tc>
          <w:tcPr>
            <w:tcW w:type="dxa" w:w="2448"/>
          </w:tcPr>
          <w:p>
            <w:r>
              <w:rPr>
                <w:sz w:val="18"/>
              </w:rPr>
              <w:t>definidos em `prepare_state`</w:t>
            </w:r>
          </w:p>
        </w:tc>
        <w:tc>
          <w:tcPr>
            <w:tcW w:type="dxa" w:w="2448"/>
          </w:tcPr>
          <w:p>
            <w:r>
              <w:rPr>
                <w:sz w:val="18"/>
              </w:rPr>
              <w:t>binários</w:t>
            </w:r>
          </w:p>
        </w:tc>
        <w:tc>
          <w:tcPr>
            <w:tcW w:type="dxa" w:w="2448"/>
          </w:tcPr>
          <w:p>
            <w:r>
              <w:rPr>
                <w:sz w:val="18"/>
              </w:rPr>
              <w:t>Evita escrever em `/config` ro</w:t>
            </w:r>
          </w:p>
        </w:tc>
      </w:tr>
      <w:tr>
        <w:tc>
          <w:tcPr>
            <w:tcW w:type="dxa" w:w="2448"/>
          </w:tcPr>
          <w:p>
            <w:r>
              <w:rPr>
                <w:sz w:val="18"/>
              </w:rPr>
              <w:t>`RECON_SCRIPT`</w:t>
            </w:r>
          </w:p>
        </w:tc>
        <w:tc>
          <w:tcPr>
            <w:tcW w:type="dxa" w:w="2448"/>
          </w:tcPr>
          <w:p>
            <w:r>
              <w:rPr>
                <w:sz w:val="18"/>
              </w:rPr>
              <w:t>script na imagem</w:t>
            </w:r>
          </w:p>
        </w:tc>
        <w:tc>
          <w:tcPr>
            <w:tcW w:type="dxa" w:w="2448"/>
          </w:tcPr>
          <w:p>
            <w:r>
              <w:rPr>
                <w:sz w:val="18"/>
              </w:rPr>
              <w:t>engine bash</w:t>
            </w:r>
          </w:p>
        </w:tc>
        <w:tc>
          <w:tcPr>
            <w:tcW w:type="dxa" w:w="2448"/>
          </w:tcPr>
          <w:p>
            <w:r>
              <w:rPr>
                <w:sz w:val="18"/>
              </w:rPr>
              <w:t>Override de testes</w:t>
            </w:r>
          </w:p>
        </w:tc>
      </w:tr>
      <w:tr>
        <w:tc>
          <w:tcPr>
            <w:tcW w:type="dxa" w:w="2448"/>
          </w:tcPr>
          <w:p>
            <w:r>
              <w:rPr>
                <w:sz w:val="18"/>
              </w:rPr>
              <w:t>`SHODAN_API_KEY`</w:t>
            </w:r>
          </w:p>
        </w:tc>
        <w:tc>
          <w:tcPr>
            <w:tcW w:type="dxa" w:w="2448"/>
          </w:tcPr>
          <w:p>
            <w:r>
              <w:rPr>
                <w:sz w:val="18"/>
              </w:rPr>
              <w:t>—</w:t>
            </w:r>
          </w:p>
        </w:tc>
        <w:tc>
          <w:tcPr>
            <w:tcW w:type="dxa" w:w="2448"/>
          </w:tcPr>
          <w:p>
            <w:r>
              <w:rPr>
                <w:sz w:val="18"/>
              </w:rPr>
              <w:t>`dorks.shodan_key`</w:t>
            </w:r>
          </w:p>
        </w:tc>
        <w:tc>
          <w:tcPr>
            <w:tcW w:type="dxa" w:w="2448"/>
          </w:tcPr>
          <w:p>
            <w:r>
              <w:rPr>
                <w:sz w:val="18"/>
              </w:rPr>
              <w:t>Obrigatório se `engine=shodan`</w:t>
            </w:r>
          </w:p>
        </w:tc>
      </w:tr>
      <w:tr>
        <w:tc>
          <w:tcPr>
            <w:tcW w:type="dxa" w:w="2448"/>
          </w:tcPr>
          <w:p>
            <w:r>
              <w:rPr>
                <w:sz w:val="18"/>
              </w:rPr>
              <w:t>`GEMINI_API_KEY`</w:t>
            </w:r>
          </w:p>
        </w:tc>
        <w:tc>
          <w:tcPr>
            <w:tcW w:type="dxa" w:w="2448"/>
          </w:tcPr>
          <w:p>
            <w:r>
              <w:rPr>
                <w:sz w:val="18"/>
              </w:rPr>
              <w:t>—</w:t>
            </w:r>
          </w:p>
        </w:tc>
        <w:tc>
          <w:tcPr>
            <w:tcW w:type="dxa" w:w="2448"/>
          </w:tcPr>
          <w:p>
            <w:r>
              <w:rPr>
                <w:sz w:val="18"/>
              </w:rPr>
              <w:t>`GeminiClient`</w:t>
            </w:r>
          </w:p>
        </w:tc>
        <w:tc>
          <w:tcPr>
            <w:tcW w:type="dxa" w:w="2448"/>
          </w:tcPr>
          <w:p>
            <w:r>
              <w:rPr>
                <w:sz w:val="18"/>
              </w:rPr>
              <w:t>`--cloud`; alias `GOOGLE_API_KEY`; Compose `${GEMINI_API_KEY:-}`</w:t>
            </w:r>
          </w:p>
        </w:tc>
      </w:tr>
      <w:tr>
        <w:tc>
          <w:tcPr>
            <w:tcW w:type="dxa" w:w="2448"/>
          </w:tcPr>
          <w:p>
            <w:r>
              <w:rPr>
                <w:sz w:val="18"/>
              </w:rPr>
              <w:t>`RECON_GEMINI_MODEL`</w:t>
            </w:r>
          </w:p>
        </w:tc>
        <w:tc>
          <w:tcPr>
            <w:tcW w:type="dxa" w:w="2448"/>
          </w:tcPr>
          <w:p>
            <w:r>
              <w:rPr>
                <w:sz w:val="18"/>
              </w:rPr>
              <w:t>`gemini-flash-latest`</w:t>
            </w:r>
          </w:p>
        </w:tc>
        <w:tc>
          <w:tcPr>
            <w:tcW w:type="dxa" w:w="2448"/>
          </w:tcPr>
          <w:p>
            <w:r>
              <w:rPr>
                <w:sz w:val="18"/>
              </w:rPr>
              <w:t>`GeminiClient`</w:t>
            </w:r>
          </w:p>
        </w:tc>
        <w:tc>
          <w:tcPr>
            <w:tcW w:type="dxa" w:w="2448"/>
          </w:tcPr>
          <w:p>
            <w:r>
              <w:rPr>
                <w:sz w:val="18"/>
              </w:rPr>
              <w:t>override do modelo</w:t>
            </w:r>
          </w:p>
        </w:tc>
      </w:tr>
    </w:tbl>
    <w:p>
      <w:pPr>
        <w:pStyle w:val="Heading2"/>
      </w:pPr>
      <w:r>
        <w:t>CLI</w:t>
      </w:r>
    </w:p>
    <w:tbl>
      <w:tblPr>
        <w:tblStyle w:val="TableGrid"/>
        <w:tblW w:type="auto" w:w="0"/>
        <w:tblLook w:firstColumn="1" w:firstRow="1" w:lastColumn="0" w:lastRow="0" w:noHBand="0" w:noVBand="1" w:val="04A0"/>
      </w:tblPr>
      <w:tblGrid>
        <w:gridCol w:w="2448"/>
        <w:gridCol w:w="2448"/>
        <w:gridCol w:w="2448"/>
        <w:gridCol w:w="2448"/>
      </w:tblGrid>
      <w:tr>
        <w:tc>
          <w:tcPr>
            <w:tcW w:type="dxa" w:w="2448"/>
          </w:tcPr>
          <w:p>
            <w:r>
              <w:rPr>
                <w:b/>
                <w:sz w:val="18"/>
              </w:rPr>
              <w:t>Flag</w:t>
            </w:r>
          </w:p>
        </w:tc>
        <w:tc>
          <w:tcPr>
            <w:tcW w:type="dxa" w:w="2448"/>
          </w:tcPr>
          <w:p>
            <w:r>
              <w:rPr>
                <w:b/>
                <w:sz w:val="18"/>
              </w:rPr>
              <w:t>Tipo</w:t>
            </w:r>
          </w:p>
        </w:tc>
        <w:tc>
          <w:tcPr>
            <w:tcW w:type="dxa" w:w="2448"/>
          </w:tcPr>
          <w:p>
            <w:r>
              <w:rPr>
                <w:b/>
                <w:sz w:val="18"/>
              </w:rPr>
              <w:t>Default</w:t>
            </w:r>
          </w:p>
        </w:tc>
        <w:tc>
          <w:tcPr>
            <w:tcW w:type="dxa" w:w="2448"/>
          </w:tcPr>
          <w:p>
            <w:r>
              <w:rPr>
                <w:b/>
                <w:sz w:val="18"/>
              </w:rPr>
              <w:t>Validação</w:t>
            </w:r>
          </w:p>
        </w:tc>
      </w:tr>
      <w:tr>
        <w:tc>
          <w:tcPr>
            <w:tcW w:type="dxa" w:w="2448"/>
          </w:tcPr>
          <w:p>
            <w:r>
              <w:rPr>
                <w:sz w:val="18"/>
              </w:rPr>
              <w:t>`domain` / target</w:t>
            </w:r>
          </w:p>
        </w:tc>
        <w:tc>
          <w:tcPr>
            <w:tcW w:type="dxa" w:w="2448"/>
          </w:tcPr>
          <w:p>
            <w:r>
              <w:rPr>
                <w:sz w:val="18"/>
              </w:rPr>
              <w:t>string</w:t>
            </w:r>
          </w:p>
        </w:tc>
        <w:tc>
          <w:tcPr>
            <w:tcW w:type="dxa" w:w="2448"/>
          </w:tcPr>
          <w:p>
            <w:r>
              <w:rPr>
                <w:sz w:val="18"/>
              </w:rPr>
              <w:t>obrigatório</w:t>
            </w:r>
          </w:p>
        </w:tc>
        <w:tc>
          <w:tcPr>
            <w:tcW w:type="dxa" w:w="2448"/>
          </w:tcPr>
          <w:p>
            <w:r>
              <w:rPr>
                <w:sz w:val="18"/>
              </w:rPr>
              <w:t>`valid_target`</w:t>
            </w:r>
          </w:p>
        </w:tc>
      </w:tr>
      <w:tr>
        <w:tc>
          <w:tcPr>
            <w:tcW w:type="dxa" w:w="2448"/>
          </w:tcPr>
          <w:p>
            <w:r>
              <w:rPr>
                <w:sz w:val="18"/>
              </w:rPr>
              <w:t>`--threads`</w:t>
            </w:r>
          </w:p>
        </w:tc>
        <w:tc>
          <w:tcPr>
            <w:tcW w:type="dxa" w:w="2448"/>
          </w:tcPr>
          <w:p>
            <w:r>
              <w:rPr>
                <w:sz w:val="18"/>
              </w:rPr>
              <w:t>int</w:t>
            </w:r>
          </w:p>
        </w:tc>
        <w:tc>
          <w:tcPr>
            <w:tcW w:type="dxa" w:w="2448"/>
          </w:tcPr>
          <w:p>
            <w:r>
              <w:rPr>
                <w:sz w:val="18"/>
              </w:rPr>
              <w:t>50</w:t>
            </w:r>
          </w:p>
        </w:tc>
        <w:tc>
          <w:tcPr>
            <w:tcW w:type="dxa" w:w="2448"/>
          </w:tcPr>
          <w:p>
            <w:r>
              <w:rPr>
                <w:sz w:val="18"/>
              </w:rPr>
              <w:t>1–200 (`config._threads`)</w:t>
            </w:r>
          </w:p>
        </w:tc>
      </w:tr>
      <w:tr>
        <w:tc>
          <w:tcPr>
            <w:tcW w:type="dxa" w:w="2448"/>
          </w:tcPr>
          <w:p>
            <w:r>
              <w:rPr>
                <w:sz w:val="18"/>
              </w:rPr>
              <w:t>`--dry-run`</w:t>
            </w:r>
          </w:p>
        </w:tc>
        <w:tc>
          <w:tcPr>
            <w:tcW w:type="dxa" w:w="2448"/>
          </w:tcPr>
          <w:p>
            <w:r>
              <w:rPr>
                <w:sz w:val="18"/>
              </w:rPr>
              <w:t>bool</w:t>
            </w:r>
          </w:p>
        </w:tc>
        <w:tc>
          <w:tcPr>
            <w:tcW w:type="dxa" w:w="2448"/>
          </w:tcPr>
          <w:p>
            <w:r>
              <w:rPr>
                <w:sz w:val="18"/>
              </w:rPr>
              <w:t>false</w:t>
            </w:r>
          </w:p>
        </w:tc>
        <w:tc>
          <w:tcPr>
            <w:tcW w:type="dxa" w:w="2448"/>
          </w:tcPr>
          <w:p>
            <w:r>
              <w:rPr>
                <w:sz w:val="18"/>
              </w:rPr>
              <w:t>não consulta rede</w:t>
            </w:r>
          </w:p>
        </w:tc>
      </w:tr>
      <w:tr>
        <w:tc>
          <w:tcPr>
            <w:tcW w:type="dxa" w:w="2448"/>
          </w:tcPr>
          <w:p>
            <w:r>
              <w:rPr>
                <w:sz w:val="18"/>
              </w:rPr>
              <w:t>`--config`</w:t>
            </w:r>
          </w:p>
        </w:tc>
        <w:tc>
          <w:tcPr>
            <w:tcW w:type="dxa" w:w="2448"/>
          </w:tcPr>
          <w:p>
            <w:r>
              <w:rPr>
                <w:sz w:val="18"/>
              </w:rPr>
              <w:t>path</w:t>
            </w:r>
          </w:p>
        </w:tc>
        <w:tc>
          <w:tcPr>
            <w:tcW w:type="dxa" w:w="2448"/>
          </w:tcPr>
          <w:p>
            <w:r>
              <w:rPr>
                <w:sz w:val="18"/>
              </w:rPr>
              <w:t>`/config/recon.yaml` se existir</w:t>
            </w:r>
          </w:p>
        </w:tc>
        <w:tc>
          <w:tcPr>
            <w:tcW w:type="dxa" w:w="2448"/>
          </w:tcPr>
          <w:p>
            <w:r>
              <w:rPr>
                <w:sz w:val="18"/>
              </w:rPr>
              <w:t>YAML mapa</w:t>
            </w:r>
          </w:p>
        </w:tc>
      </w:tr>
      <w:tr>
        <w:tc>
          <w:tcPr>
            <w:tcW w:type="dxa" w:w="2448"/>
          </w:tcPr>
          <w:p>
            <w:r>
              <w:rPr>
                <w:sz w:val="18"/>
              </w:rPr>
              <w:t>`--scope`</w:t>
            </w:r>
          </w:p>
        </w:tc>
        <w:tc>
          <w:tcPr>
            <w:tcW w:type="dxa" w:w="2448"/>
          </w:tcPr>
          <w:p>
            <w:r>
              <w:rPr>
                <w:sz w:val="18"/>
              </w:rPr>
              <w:t>lista</w:t>
            </w:r>
          </w:p>
        </w:tc>
        <w:tc>
          <w:tcPr>
            <w:tcW w:type="dxa" w:w="2448"/>
          </w:tcPr>
          <w:p>
            <w:r>
              <w:rPr>
                <w:sz w:val="18"/>
              </w:rPr>
              <w:t>`[target]` no spec</w:t>
            </w:r>
          </w:p>
        </w:tc>
        <w:tc>
          <w:tcPr>
            <w:tcW w:type="dxa" w:w="2448"/>
          </w:tcPr>
          <w:p>
            <w:r>
              <w:rPr>
                <w:sz w:val="18"/>
              </w:rPr>
              <w:t>tem que cobrir o alvo</w:t>
            </w:r>
          </w:p>
        </w:tc>
      </w:tr>
      <w:tr>
        <w:tc>
          <w:tcPr>
            <w:tcW w:type="dxa" w:w="2448"/>
          </w:tcPr>
          <w:p>
            <w:r>
              <w:rPr>
                <w:sz w:val="18"/>
              </w:rPr>
              <w:t>`--exclude`</w:t>
            </w:r>
          </w:p>
        </w:tc>
        <w:tc>
          <w:tcPr>
            <w:tcW w:type="dxa" w:w="2448"/>
          </w:tcPr>
          <w:p>
            <w:r>
              <w:rPr>
                <w:sz w:val="18"/>
              </w:rPr>
              <w:t>lista</w:t>
            </w:r>
          </w:p>
        </w:tc>
        <w:tc>
          <w:tcPr>
            <w:tcW w:type="dxa" w:w="2448"/>
          </w:tcPr>
          <w:p>
            <w:r>
              <w:rPr>
                <w:sz w:val="18"/>
              </w:rPr>
              <w:t>`[]`</w:t>
            </w:r>
          </w:p>
        </w:tc>
        <w:tc>
          <w:tcPr>
            <w:tcW w:type="dxa" w:w="2448"/>
          </w:tcPr>
          <w:p>
            <w:r>
              <w:rPr>
                <w:sz w:val="18"/>
              </w:rPr>
              <w:t>hosts removidos</w:t>
            </w:r>
          </w:p>
        </w:tc>
      </w:tr>
      <w:tr>
        <w:tc>
          <w:tcPr>
            <w:tcW w:type="dxa" w:w="2448"/>
          </w:tcPr>
          <w:p>
            <w:r>
              <w:rPr>
                <w:sz w:val="18"/>
              </w:rPr>
              <w:t>`--disable`</w:t>
            </w:r>
          </w:p>
        </w:tc>
        <w:tc>
          <w:tcPr>
            <w:tcW w:type="dxa" w:w="2448"/>
          </w:tcPr>
          <w:p>
            <w:r>
              <w:rPr>
                <w:sz w:val="18"/>
              </w:rPr>
              <w:t>lista</w:t>
            </w:r>
          </w:p>
        </w:tc>
        <w:tc>
          <w:tcPr>
            <w:tcW w:type="dxa" w:w="2448"/>
          </w:tcPr>
          <w:p>
            <w:r>
              <w:rPr>
                <w:sz w:val="18"/>
              </w:rPr>
              <w:t>`[]`</w:t>
            </w:r>
          </w:p>
        </w:tc>
        <w:tc>
          <w:tcPr>
            <w:tcW w:type="dxa" w:w="2448"/>
          </w:tcPr>
          <w:p>
            <w:r>
              <w:rPr>
                <w:sz w:val="18"/>
              </w:rPr>
              <w:t>nomes do catálogo</w:t>
            </w:r>
          </w:p>
        </w:tc>
      </w:tr>
      <w:tr>
        <w:tc>
          <w:tcPr>
            <w:tcW w:type="dxa" w:w="2448"/>
          </w:tcPr>
          <w:p>
            <w:r>
              <w:rPr>
                <w:sz w:val="18"/>
              </w:rPr>
              <w:t>`--job`</w:t>
            </w:r>
          </w:p>
        </w:tc>
        <w:tc>
          <w:tcPr>
            <w:tcW w:type="dxa" w:w="2448"/>
          </w:tcPr>
          <w:p>
            <w:r>
              <w:rPr>
                <w:sz w:val="18"/>
              </w:rPr>
              <w:t>path JSON</w:t>
            </w:r>
          </w:p>
        </w:tc>
        <w:tc>
          <w:tcPr>
            <w:tcW w:type="dxa" w:w="2448"/>
          </w:tcPr>
          <w:p>
            <w:r>
              <w:rPr>
                <w:sz w:val="18"/>
              </w:rPr>
              <w:t>—</w:t>
            </w:r>
          </w:p>
        </w:tc>
        <w:tc>
          <w:tcPr>
            <w:tcW w:type="dxa" w:w="2448"/>
          </w:tcPr>
          <w:p>
            <w:r>
              <w:rPr>
                <w:sz w:val="18"/>
              </w:rPr>
              <w:t>mapa; ferramentas desconhecidas: erro</w:t>
            </w:r>
          </w:p>
        </w:tc>
      </w:tr>
      <w:tr>
        <w:tc>
          <w:tcPr>
            <w:tcW w:type="dxa" w:w="2448"/>
          </w:tcPr>
          <w:p>
            <w:r>
              <w:rPr>
                <w:sz w:val="18"/>
              </w:rPr>
              <w:t>`--cloud`</w:t>
            </w:r>
          </w:p>
        </w:tc>
        <w:tc>
          <w:tcPr>
            <w:tcW w:type="dxa" w:w="2448"/>
          </w:tcPr>
          <w:p>
            <w:r>
              <w:rPr>
                <w:sz w:val="18"/>
              </w:rPr>
              <w:t>bool</w:t>
            </w:r>
          </w:p>
        </w:tc>
        <w:tc>
          <w:tcPr>
            <w:tcW w:type="dxa" w:w="2448"/>
          </w:tcPr>
          <w:p>
            <w:r>
              <w:rPr>
                <w:sz w:val="18"/>
              </w:rPr>
              <w:t>false</w:t>
            </w:r>
          </w:p>
        </w:tc>
        <w:tc>
          <w:tcPr>
            <w:tcW w:type="dxa" w:w="2448"/>
          </w:tcPr>
          <w:p>
            <w:r>
              <w:rPr>
                <w:sz w:val="18"/>
              </w:rPr>
              <w:t>opt-in Google AI Studio; exige `GEMINI_API_KEY`; prompt pseudonimizado. No subcomando `ai`, a flag **substitui** o spec (sem flag = Ollama)</w:t>
            </w:r>
          </w:p>
        </w:tc>
      </w:tr>
      <w:tr>
        <w:tc>
          <w:tcPr>
            <w:tcW w:type="dxa" w:w="2448"/>
          </w:tcPr>
          <w:p>
            <w:r>
              <w:rPr>
                <w:sz w:val="18"/>
              </w:rPr>
              <w:t>`--verify`</w:t>
            </w:r>
          </w:p>
        </w:tc>
        <w:tc>
          <w:tcPr>
            <w:tcW w:type="dxa" w:w="2448"/>
          </w:tcPr>
          <w:p>
            <w:r>
              <w:rPr>
                <w:sz w:val="18"/>
              </w:rPr>
              <w:t>bool</w:t>
            </w:r>
          </w:p>
        </w:tc>
        <w:tc>
          <w:tcPr>
            <w:tcW w:type="dxa" w:w="2448"/>
          </w:tcPr>
          <w:p>
            <w:r>
              <w:rPr>
                <w:sz w:val="18"/>
              </w:rPr>
              <w:t>false</w:t>
            </w:r>
          </w:p>
        </w:tc>
        <w:tc>
          <w:tcPr>
            <w:tcW w:type="dxa" w:w="2448"/>
          </w:tcPr>
          <w:p>
            <w:r>
              <w:rPr>
                <w:sz w:val="18"/>
              </w:rPr>
              <w:t>checagens passivas na fase `ai`; default do spec é `skip`</w:t>
            </w:r>
          </w:p>
        </w:tc>
      </w:tr>
      <w:tr>
        <w:tc>
          <w:tcPr>
            <w:tcW w:type="dxa" w:w="2448"/>
          </w:tcPr>
          <w:p>
            <w:r>
              <w:rPr>
                <w:sz w:val="18"/>
              </w:rPr>
              <w:t>`--webhook`</w:t>
            </w:r>
          </w:p>
        </w:tc>
        <w:tc>
          <w:tcPr>
            <w:tcW w:type="dxa" w:w="2448"/>
          </w:tcPr>
          <w:p>
            <w:r>
              <w:rPr>
                <w:sz w:val="18"/>
              </w:rPr>
              <w:t>bool</w:t>
            </w:r>
          </w:p>
        </w:tc>
        <w:tc>
          <w:tcPr>
            <w:tcW w:type="dxa" w:w="2448"/>
          </w:tcPr>
          <w:p>
            <w:r>
              <w:rPr>
                <w:sz w:val="18"/>
              </w:rPr>
              <w:t>false</w:t>
            </w:r>
          </w:p>
        </w:tc>
        <w:tc>
          <w:tcPr>
            <w:tcW w:type="dxa" w:w="2448"/>
          </w:tcPr>
          <w:p>
            <w:r>
              <w:rPr>
                <w:sz w:val="18"/>
              </w:rPr>
              <w:t>sempre exit 2</w:t>
            </w:r>
          </w:p>
        </w:tc>
      </w:tr>
      <w:tr>
        <w:tc>
          <w:tcPr>
            <w:tcW w:type="dxa" w:w="2448"/>
          </w:tcPr>
          <w:p>
            <w:r>
              <w:rPr>
                <w:sz w:val="18"/>
              </w:rPr>
              <w:t>`--format` (export)</w:t>
            </w:r>
          </w:p>
        </w:tc>
        <w:tc>
          <w:tcPr>
            <w:tcW w:type="dxa" w:w="2448"/>
          </w:tcPr>
          <w:p>
            <w:r>
              <w:rPr>
                <w:sz w:val="18"/>
              </w:rPr>
              <w:t>`pdf`/`docx`</w:t>
            </w:r>
          </w:p>
        </w:tc>
        <w:tc>
          <w:tcPr>
            <w:tcW w:type="dxa" w:w="2448"/>
          </w:tcPr>
          <w:p>
            <w:r>
              <w:rPr>
                <w:sz w:val="18"/>
              </w:rPr>
              <w:t>`pdf`</w:t>
            </w:r>
          </w:p>
        </w:tc>
        <w:tc>
          <w:tcPr>
            <w:tcW w:type="dxa" w:w="2448"/>
          </w:tcPr>
          <w:p>
            <w:r>
              <w:rPr>
                <w:sz w:val="18"/>
              </w:rPr>
              <w:t>outro: erro</w:t>
            </w:r>
          </w:p>
        </w:tc>
      </w:tr>
      <w:tr>
        <w:tc>
          <w:tcPr>
            <w:tcW w:type="dxa" w:w="2448"/>
          </w:tcPr>
          <w:p>
            <w:r>
              <w:rPr>
                <w:sz w:val="18"/>
              </w:rPr>
              <w:t>`--draft` (export)</w:t>
            </w:r>
          </w:p>
        </w:tc>
        <w:tc>
          <w:tcPr>
            <w:tcW w:type="dxa" w:w="2448"/>
          </w:tcPr>
          <w:p>
            <w:r>
              <w:rPr>
                <w:sz w:val="18"/>
              </w:rPr>
              <w:t>`cluster_key`</w:t>
            </w:r>
          </w:p>
        </w:tc>
        <w:tc>
          <w:tcPr>
            <w:tcW w:type="dxa" w:w="2448"/>
          </w:tcPr>
          <w:p>
            <w:r>
              <w:rPr>
                <w:sz w:val="18"/>
              </w:rPr>
              <w:t>—</w:t>
            </w:r>
          </w:p>
        </w:tc>
        <w:tc>
          <w:tcPr>
            <w:tcW w:type="dxa" w:w="2448"/>
          </w:tcPr>
          <w:p>
            <w:r>
              <w:rPr>
                <w:sz w:val="18"/>
              </w:rPr>
              <w:t>exporta um rascunho de `drafts/` em vez do caderno</w:t>
            </w:r>
          </w:p>
        </w:tc>
      </w:tr>
      <w:tr>
        <w:tc>
          <w:tcPr>
            <w:tcW w:type="dxa" w:w="2448"/>
          </w:tcPr>
          <w:p>
            <w:r>
              <w:rPr>
                <w:sz w:val="18"/>
              </w:rPr>
              <w:t>`--har`</w:t>
            </w:r>
          </w:p>
        </w:tc>
        <w:tc>
          <w:tcPr>
            <w:tcW w:type="dxa" w:w="2448"/>
          </w:tcPr>
          <w:p>
            <w:r>
              <w:rPr>
                <w:sz w:val="18"/>
              </w:rPr>
              <w:t>path no container</w:t>
            </w:r>
          </w:p>
        </w:tc>
        <w:tc>
          <w:tcPr>
            <w:tcW w:type="dxa" w:w="2448"/>
          </w:tcPr>
          <w:p>
            <w:r>
              <w:rPr>
                <w:sz w:val="18"/>
              </w:rPr>
              <w:t>—</w:t>
            </w:r>
          </w:p>
        </w:tc>
        <w:tc>
          <w:tcPr>
            <w:tcW w:type="dxa" w:w="2448"/>
          </w:tcPr>
          <w:p>
            <w:r>
              <w:rPr>
                <w:sz w:val="18"/>
              </w:rPr>
              <w:t>arquivo ≤ 32 MB; `iter_har_entries`; hosts filtrados por `url_allowed`</w:t>
            </w:r>
          </w:p>
        </w:tc>
      </w:tr>
      <w:tr>
        <w:tc>
          <w:tcPr>
            <w:tcW w:type="dxa" w:w="2448"/>
          </w:tcPr>
          <w:p>
            <w:r>
              <w:rPr>
                <w:sz w:val="18"/>
              </w:rPr>
              <w:t>`--har-b`</w:t>
            </w:r>
          </w:p>
        </w:tc>
        <w:tc>
          <w:tcPr>
            <w:tcW w:type="dxa" w:w="2448"/>
          </w:tcPr>
          <w:p>
            <w:r>
              <w:rPr>
                <w:sz w:val="18"/>
              </w:rPr>
              <w:t>path no container</w:t>
            </w:r>
          </w:p>
        </w:tc>
        <w:tc>
          <w:tcPr>
            <w:tcW w:type="dxa" w:w="2448"/>
          </w:tcPr>
          <w:p>
            <w:r>
              <w:rPr>
                <w:sz w:val="18"/>
              </w:rPr>
              <w:t>—</w:t>
            </w:r>
          </w:p>
        </w:tc>
        <w:tc>
          <w:tcPr>
            <w:tcW w:type="dxa" w:w="2448"/>
          </w:tcPr>
          <w:p>
            <w:r>
              <w:rPr>
                <w:sz w:val="18"/>
              </w:rPr>
              <w:t>segundo HAR (mesmo filtro)</w:t>
            </w:r>
          </w:p>
        </w:tc>
      </w:tr>
    </w:tbl>
    <w:p>
      <w:r>
        <w:t>`nuclei` e `dorks` exigem `httpx` ligado (`JobError`).</w:t>
      </w:r>
    </w:p>
    <w:p>
      <w:pPr>
        <w:pStyle w:val="Heading2"/>
      </w:pPr>
      <w:r>
        <w:t>`config/recon.yaml`</w:t>
      </w:r>
    </w:p>
    <w:p>
      <w:r>
        <w:t>Lido por `recon_ai/config.py`. Só aplica `threads` globais, `tools.{dnsx,httpx,katana,gau,nuclei}.threads`, `tools.nuclei.rate_limit`, `tools.amass.timeout_minutes`. Os outros parâmetros do catálogo (depth, timeout httpx, tags Nuclei, …) vêm do spec / defaults de `job.py`, não deste YAML.</w:t>
      </w:r>
    </w:p>
    <w:p>
      <w:r>
        <w:t>`recon_ai/settings.py` é uma cópia mais antiga (sem amass timeout) e **não** é importada por `control.py`.</w:t>
      </w:r>
    </w:p>
    <w:p>
      <w:r>
        <w:br w:type="page"/>
      </w:r>
    </w:p>
    <w:p>
      <w:pPr>
        <w:pStyle w:val="Heading1"/>
      </w:pPr>
      <w:r>
        <w:t>Defaults</w:t>
      </w:r>
    </w:p>
    <w:p>
      <w:r>
        <w:t>Valores do `TOOL_CATALOG` e constantes de `ai.py` / `config.py`.</w:t>
      </w:r>
    </w:p>
    <w:tbl>
      <w:tblPr>
        <w:tblStyle w:val="TableGrid"/>
        <w:tblW w:type="auto" w:w="0"/>
        <w:tblLook w:firstColumn="1" w:firstRow="1" w:lastColumn="0" w:lastRow="0" w:noHBand="0" w:noVBand="1" w:val="04A0"/>
      </w:tblPr>
      <w:tblGrid>
        <w:gridCol w:w="2448"/>
        <w:gridCol w:w="2448"/>
        <w:gridCol w:w="2448"/>
        <w:gridCol w:w="2448"/>
      </w:tblGrid>
      <w:tr>
        <w:tc>
          <w:tcPr>
            <w:tcW w:type="dxa" w:w="2448"/>
          </w:tcPr>
          <w:p>
            <w:r>
              <w:rPr>
                <w:b/>
                <w:sz w:val="18"/>
              </w:rPr>
              <w:t>Parâmetro</w:t>
            </w:r>
          </w:p>
        </w:tc>
        <w:tc>
          <w:tcPr>
            <w:tcW w:type="dxa" w:w="2448"/>
          </w:tcPr>
          <w:p>
            <w:r>
              <w:rPr>
                <w:b/>
                <w:sz w:val="18"/>
              </w:rPr>
              <w:t>Default</w:t>
            </w:r>
          </w:p>
        </w:tc>
        <w:tc>
          <w:tcPr>
            <w:tcW w:type="dxa" w:w="2448"/>
          </w:tcPr>
          <w:p>
            <w:r>
              <w:rPr>
                <w:b/>
                <w:sz w:val="18"/>
              </w:rPr>
              <w:t>Tipo</w:t>
            </w:r>
          </w:p>
        </w:tc>
        <w:tc>
          <w:tcPr>
            <w:tcW w:type="dxa" w:w="2448"/>
          </w:tcPr>
          <w:p>
            <w:r>
              <w:rPr>
                <w:b/>
                <w:sz w:val="18"/>
              </w:rPr>
              <w:t>Intervalo</w:t>
            </w:r>
          </w:p>
        </w:tc>
      </w:tr>
      <w:tr>
        <w:tc>
          <w:tcPr>
            <w:tcW w:type="dxa" w:w="2448"/>
          </w:tcPr>
          <w:p>
            <w:r>
              <w:rPr>
                <w:sz w:val="18"/>
              </w:rPr>
              <w:t>threads (global)</w:t>
            </w:r>
          </w:p>
        </w:tc>
        <w:tc>
          <w:tcPr>
            <w:tcW w:type="dxa" w:w="2448"/>
          </w:tcPr>
          <w:p>
            <w:r>
              <w:rPr>
                <w:sz w:val="18"/>
              </w:rPr>
              <w:t>50</w:t>
            </w:r>
          </w:p>
        </w:tc>
        <w:tc>
          <w:tcPr>
            <w:tcW w:type="dxa" w:w="2448"/>
          </w:tcPr>
          <w:p>
            <w:r>
              <w:rPr>
                <w:sz w:val="18"/>
              </w:rPr>
              <w:t>int</w:t>
            </w:r>
          </w:p>
        </w:tc>
        <w:tc>
          <w:tcPr>
            <w:tcW w:type="dxa" w:w="2448"/>
          </w:tcPr>
          <w:p>
            <w:r>
              <w:rPr>
                <w:sz w:val="18"/>
              </w:rPr>
              <w:t>1–200</w:t>
            </w:r>
          </w:p>
        </w:tc>
      </w:tr>
      <w:tr>
        <w:tc>
          <w:tcPr>
            <w:tcW w:type="dxa" w:w="2448"/>
          </w:tcPr>
          <w:p>
            <w:r>
              <w:rPr>
                <w:sz w:val="18"/>
              </w:rPr>
              <w:t>amass.timeout_minutes</w:t>
            </w:r>
          </w:p>
        </w:tc>
        <w:tc>
          <w:tcPr>
            <w:tcW w:type="dxa" w:w="2448"/>
          </w:tcPr>
          <w:p>
            <w:r>
              <w:rPr>
                <w:sz w:val="18"/>
              </w:rPr>
              <w:t>5</w:t>
            </w:r>
          </w:p>
        </w:tc>
        <w:tc>
          <w:tcPr>
            <w:tcW w:type="dxa" w:w="2448"/>
          </w:tcPr>
          <w:p>
            <w:r>
              <w:rPr>
                <w:sz w:val="18"/>
              </w:rPr>
              <w:t>int</w:t>
            </w:r>
          </w:p>
        </w:tc>
        <w:tc>
          <w:tcPr>
            <w:tcW w:type="dxa" w:w="2448"/>
          </w:tcPr>
          <w:p>
            <w:r>
              <w:rPr>
                <w:sz w:val="18"/>
              </w:rPr>
              <w:t>1–200</w:t>
            </w:r>
          </w:p>
        </w:tc>
      </w:tr>
      <w:tr>
        <w:tc>
          <w:tcPr>
            <w:tcW w:type="dxa" w:w="2448"/>
          </w:tcPr>
          <w:p>
            <w:r>
              <w:rPr>
                <w:sz w:val="18"/>
              </w:rPr>
              <w:t>dnsx.threads</w:t>
            </w:r>
          </w:p>
        </w:tc>
        <w:tc>
          <w:tcPr>
            <w:tcW w:type="dxa" w:w="2448"/>
          </w:tcPr>
          <w:p>
            <w:r>
              <w:rPr>
                <w:sz w:val="18"/>
              </w:rPr>
              <w:t>threads global</w:t>
            </w:r>
          </w:p>
        </w:tc>
        <w:tc>
          <w:tcPr>
            <w:tcW w:type="dxa" w:w="2448"/>
          </w:tcPr>
          <w:p>
            <w:r>
              <w:rPr>
                <w:sz w:val="18"/>
              </w:rPr>
              <w:t>int</w:t>
            </w:r>
          </w:p>
        </w:tc>
        <w:tc>
          <w:tcPr>
            <w:tcW w:type="dxa" w:w="2448"/>
          </w:tcPr>
          <w:p>
            <w:r>
              <w:rPr>
                <w:sz w:val="18"/>
              </w:rPr>
              <w:t>1–200</w:t>
            </w:r>
          </w:p>
        </w:tc>
      </w:tr>
      <w:tr>
        <w:tc>
          <w:tcPr>
            <w:tcW w:type="dxa" w:w="2448"/>
          </w:tcPr>
          <w:p>
            <w:r>
              <w:rPr>
                <w:sz w:val="18"/>
              </w:rPr>
              <w:t>httpx.threads</w:t>
            </w:r>
          </w:p>
        </w:tc>
        <w:tc>
          <w:tcPr>
            <w:tcW w:type="dxa" w:w="2448"/>
          </w:tcPr>
          <w:p>
            <w:r>
              <w:rPr>
                <w:sz w:val="18"/>
              </w:rPr>
              <w:t>global</w:t>
            </w:r>
          </w:p>
        </w:tc>
        <w:tc>
          <w:tcPr>
            <w:tcW w:type="dxa" w:w="2448"/>
          </w:tcPr>
          <w:p>
            <w:r>
              <w:rPr>
                <w:sz w:val="18"/>
              </w:rPr>
              <w:t>int</w:t>
            </w:r>
          </w:p>
        </w:tc>
        <w:tc>
          <w:tcPr>
            <w:tcW w:type="dxa" w:w="2448"/>
          </w:tcPr>
          <w:p>
            <w:r>
              <w:rPr>
                <w:sz w:val="18"/>
              </w:rPr>
              <w:t>1–200</w:t>
            </w:r>
          </w:p>
        </w:tc>
      </w:tr>
      <w:tr>
        <w:tc>
          <w:tcPr>
            <w:tcW w:type="dxa" w:w="2448"/>
          </w:tcPr>
          <w:p>
            <w:r>
              <w:rPr>
                <w:sz w:val="18"/>
              </w:rPr>
              <w:t>httpx.timeout</w:t>
            </w:r>
          </w:p>
        </w:tc>
        <w:tc>
          <w:tcPr>
            <w:tcW w:type="dxa" w:w="2448"/>
          </w:tcPr>
          <w:p>
            <w:r>
              <w:rPr>
                <w:sz w:val="18"/>
              </w:rPr>
              <w:t>10</w:t>
            </w:r>
          </w:p>
        </w:tc>
        <w:tc>
          <w:tcPr>
            <w:tcW w:type="dxa" w:w="2448"/>
          </w:tcPr>
          <w:p>
            <w:r>
              <w:rPr>
                <w:sz w:val="18"/>
              </w:rPr>
              <w:t>int</w:t>
            </w:r>
          </w:p>
        </w:tc>
        <w:tc>
          <w:tcPr>
            <w:tcW w:type="dxa" w:w="2448"/>
          </w:tcPr>
          <w:p>
            <w:r>
              <w:rPr>
                <w:sz w:val="18"/>
              </w:rPr>
              <w:t>1–120</w:t>
            </w:r>
          </w:p>
        </w:tc>
      </w:tr>
      <w:tr>
        <w:tc>
          <w:tcPr>
            <w:tcW w:type="dxa" w:w="2448"/>
          </w:tcPr>
          <w:p>
            <w:r>
              <w:rPr>
                <w:sz w:val="18"/>
              </w:rPr>
              <w:t>httpx.retries</w:t>
            </w:r>
          </w:p>
        </w:tc>
        <w:tc>
          <w:tcPr>
            <w:tcW w:type="dxa" w:w="2448"/>
          </w:tcPr>
          <w:p>
            <w:r>
              <w:rPr>
                <w:sz w:val="18"/>
              </w:rPr>
              <w:t>2</w:t>
            </w:r>
          </w:p>
        </w:tc>
        <w:tc>
          <w:tcPr>
            <w:tcW w:type="dxa" w:w="2448"/>
          </w:tcPr>
          <w:p>
            <w:r>
              <w:rPr>
                <w:sz w:val="18"/>
              </w:rPr>
              <w:t>int</w:t>
            </w:r>
          </w:p>
        </w:tc>
        <w:tc>
          <w:tcPr>
            <w:tcW w:type="dxa" w:w="2448"/>
          </w:tcPr>
          <w:p>
            <w:r>
              <w:rPr>
                <w:sz w:val="18"/>
              </w:rPr>
              <w:t>0–10</w:t>
            </w:r>
          </w:p>
        </w:tc>
      </w:tr>
      <w:tr>
        <w:tc>
          <w:tcPr>
            <w:tcW w:type="dxa" w:w="2448"/>
          </w:tcPr>
          <w:p>
            <w:r>
              <w:rPr>
                <w:sz w:val="18"/>
              </w:rPr>
              <w:t>katana.threads</w:t>
            </w:r>
          </w:p>
        </w:tc>
        <w:tc>
          <w:tcPr>
            <w:tcW w:type="dxa" w:w="2448"/>
          </w:tcPr>
          <w:p>
            <w:r>
              <w:rPr>
                <w:sz w:val="18"/>
              </w:rPr>
              <w:t>global</w:t>
            </w:r>
          </w:p>
        </w:tc>
        <w:tc>
          <w:tcPr>
            <w:tcW w:type="dxa" w:w="2448"/>
          </w:tcPr>
          <w:p>
            <w:r>
              <w:rPr>
                <w:sz w:val="18"/>
              </w:rPr>
              <w:t>int</w:t>
            </w:r>
          </w:p>
        </w:tc>
        <w:tc>
          <w:tcPr>
            <w:tcW w:type="dxa" w:w="2448"/>
          </w:tcPr>
          <w:p>
            <w:r>
              <w:rPr>
                <w:sz w:val="18"/>
              </w:rPr>
              <w:t>1–200</w:t>
            </w:r>
          </w:p>
        </w:tc>
      </w:tr>
      <w:tr>
        <w:tc>
          <w:tcPr>
            <w:tcW w:type="dxa" w:w="2448"/>
          </w:tcPr>
          <w:p>
            <w:r>
              <w:rPr>
                <w:sz w:val="18"/>
              </w:rPr>
              <w:t>katana.depth</w:t>
            </w:r>
          </w:p>
        </w:tc>
        <w:tc>
          <w:tcPr>
            <w:tcW w:type="dxa" w:w="2448"/>
          </w:tcPr>
          <w:p>
            <w:r>
              <w:rPr>
                <w:sz w:val="18"/>
              </w:rPr>
              <w:t>3</w:t>
            </w:r>
          </w:p>
        </w:tc>
        <w:tc>
          <w:tcPr>
            <w:tcW w:type="dxa" w:w="2448"/>
          </w:tcPr>
          <w:p>
            <w:r>
              <w:rPr>
                <w:sz w:val="18"/>
              </w:rPr>
              <w:t>int</w:t>
            </w:r>
          </w:p>
        </w:tc>
        <w:tc>
          <w:tcPr>
            <w:tcW w:type="dxa" w:w="2448"/>
          </w:tcPr>
          <w:p>
            <w:r>
              <w:rPr>
                <w:sz w:val="18"/>
              </w:rPr>
              <w:t>1–10</w:t>
            </w:r>
          </w:p>
        </w:tc>
      </w:tr>
      <w:tr>
        <w:tc>
          <w:tcPr>
            <w:tcW w:type="dxa" w:w="2448"/>
          </w:tcPr>
          <w:p>
            <w:r>
              <w:rPr>
                <w:sz w:val="18"/>
              </w:rPr>
              <w:t>katana.timeout</w:t>
            </w:r>
          </w:p>
        </w:tc>
        <w:tc>
          <w:tcPr>
            <w:tcW w:type="dxa" w:w="2448"/>
          </w:tcPr>
          <w:p>
            <w:r>
              <w:rPr>
                <w:sz w:val="18"/>
              </w:rPr>
              <w:t>10</w:t>
            </w:r>
          </w:p>
        </w:tc>
        <w:tc>
          <w:tcPr>
            <w:tcW w:type="dxa" w:w="2448"/>
          </w:tcPr>
          <w:p>
            <w:r>
              <w:rPr>
                <w:sz w:val="18"/>
              </w:rPr>
              <w:t>int</w:t>
            </w:r>
          </w:p>
        </w:tc>
        <w:tc>
          <w:tcPr>
            <w:tcW w:type="dxa" w:w="2448"/>
          </w:tcPr>
          <w:p>
            <w:r>
              <w:rPr>
                <w:sz w:val="18"/>
              </w:rPr>
              <w:t>1–120</w:t>
            </w:r>
          </w:p>
        </w:tc>
      </w:tr>
      <w:tr>
        <w:tc>
          <w:tcPr>
            <w:tcW w:type="dxa" w:w="2448"/>
          </w:tcPr>
          <w:p>
            <w:r>
              <w:rPr>
                <w:sz w:val="18"/>
              </w:rPr>
              <w:t>gau.threads</w:t>
            </w:r>
          </w:p>
        </w:tc>
        <w:tc>
          <w:tcPr>
            <w:tcW w:type="dxa" w:w="2448"/>
          </w:tcPr>
          <w:p>
            <w:r>
              <w:rPr>
                <w:sz w:val="18"/>
              </w:rPr>
              <w:t>global</w:t>
            </w:r>
          </w:p>
        </w:tc>
        <w:tc>
          <w:tcPr>
            <w:tcW w:type="dxa" w:w="2448"/>
          </w:tcPr>
          <w:p>
            <w:r>
              <w:rPr>
                <w:sz w:val="18"/>
              </w:rPr>
              <w:t>int</w:t>
            </w:r>
          </w:p>
        </w:tc>
        <w:tc>
          <w:tcPr>
            <w:tcW w:type="dxa" w:w="2448"/>
          </w:tcPr>
          <w:p>
            <w:r>
              <w:rPr>
                <w:sz w:val="18"/>
              </w:rPr>
              <w:t>1–200</w:t>
            </w:r>
          </w:p>
        </w:tc>
      </w:tr>
      <w:tr>
        <w:tc>
          <w:tcPr>
            <w:tcW w:type="dxa" w:w="2448"/>
          </w:tcPr>
          <w:p>
            <w:r>
              <w:rPr>
                <w:sz w:val="18"/>
              </w:rPr>
              <w:t>js_httpx.threads</w:t>
            </w:r>
          </w:p>
        </w:tc>
        <w:tc>
          <w:tcPr>
            <w:tcW w:type="dxa" w:w="2448"/>
          </w:tcPr>
          <w:p>
            <w:r>
              <w:rPr>
                <w:sz w:val="18"/>
              </w:rPr>
              <w:t>global (fallback httpx)</w:t>
            </w:r>
          </w:p>
        </w:tc>
        <w:tc>
          <w:tcPr>
            <w:tcW w:type="dxa" w:w="2448"/>
          </w:tcPr>
          <w:p>
            <w:r>
              <w:rPr>
                <w:sz w:val="18"/>
              </w:rPr>
              <w:t>int</w:t>
            </w:r>
          </w:p>
        </w:tc>
        <w:tc>
          <w:tcPr>
            <w:tcW w:type="dxa" w:w="2448"/>
          </w:tcPr>
          <w:p>
            <w:r>
              <w:rPr>
                <w:sz w:val="18"/>
              </w:rPr>
              <w:t>1–200</w:t>
            </w:r>
          </w:p>
        </w:tc>
      </w:tr>
      <w:tr>
        <w:tc>
          <w:tcPr>
            <w:tcW w:type="dxa" w:w="2448"/>
          </w:tcPr>
          <w:p>
            <w:r>
              <w:rPr>
                <w:sz w:val="18"/>
              </w:rPr>
              <w:t>js_httpx.timeout</w:t>
            </w:r>
          </w:p>
        </w:tc>
        <w:tc>
          <w:tcPr>
            <w:tcW w:type="dxa" w:w="2448"/>
          </w:tcPr>
          <w:p>
            <w:r>
              <w:rPr>
                <w:sz w:val="18"/>
              </w:rPr>
              <w:t>8</w:t>
            </w:r>
          </w:p>
        </w:tc>
        <w:tc>
          <w:tcPr>
            <w:tcW w:type="dxa" w:w="2448"/>
          </w:tcPr>
          <w:p>
            <w:r>
              <w:rPr>
                <w:sz w:val="18"/>
              </w:rPr>
              <w:t>int</w:t>
            </w:r>
          </w:p>
        </w:tc>
        <w:tc>
          <w:tcPr>
            <w:tcW w:type="dxa" w:w="2448"/>
          </w:tcPr>
          <w:p>
            <w:r>
              <w:rPr>
                <w:sz w:val="18"/>
              </w:rPr>
              <w:t>1–120</w:t>
            </w:r>
          </w:p>
        </w:tc>
      </w:tr>
      <w:tr>
        <w:tc>
          <w:tcPr>
            <w:tcW w:type="dxa" w:w="2448"/>
          </w:tcPr>
          <w:p>
            <w:r>
              <w:rPr>
                <w:sz w:val="18"/>
              </w:rPr>
              <w:t>js_curl.timeout</w:t>
            </w:r>
          </w:p>
        </w:tc>
        <w:tc>
          <w:tcPr>
            <w:tcW w:type="dxa" w:w="2448"/>
          </w:tcPr>
          <w:p>
            <w:r>
              <w:rPr>
                <w:sz w:val="18"/>
              </w:rPr>
              <w:t>15</w:t>
            </w:r>
          </w:p>
        </w:tc>
        <w:tc>
          <w:tcPr>
            <w:tcW w:type="dxa" w:w="2448"/>
          </w:tcPr>
          <w:p>
            <w:r>
              <w:rPr>
                <w:sz w:val="18"/>
              </w:rPr>
              <w:t>int</w:t>
            </w:r>
          </w:p>
        </w:tc>
        <w:tc>
          <w:tcPr>
            <w:tcW w:type="dxa" w:w="2448"/>
          </w:tcPr>
          <w:p>
            <w:r>
              <w:rPr>
                <w:sz w:val="18"/>
              </w:rPr>
              <w:t>1–120</w:t>
            </w:r>
          </w:p>
        </w:tc>
      </w:tr>
      <w:tr>
        <w:tc>
          <w:tcPr>
            <w:tcW w:type="dxa" w:w="2448"/>
          </w:tcPr>
          <w:p>
            <w:r>
              <w:rPr>
                <w:sz w:val="18"/>
              </w:rPr>
              <w:t>nuclei.threads</w:t>
            </w:r>
          </w:p>
        </w:tc>
        <w:tc>
          <w:tcPr>
            <w:tcW w:type="dxa" w:w="2448"/>
          </w:tcPr>
          <w:p>
            <w:r>
              <w:rPr>
                <w:sz w:val="18"/>
              </w:rPr>
              <w:t>global</w:t>
            </w:r>
          </w:p>
        </w:tc>
        <w:tc>
          <w:tcPr>
            <w:tcW w:type="dxa" w:w="2448"/>
          </w:tcPr>
          <w:p>
            <w:r>
              <w:rPr>
                <w:sz w:val="18"/>
              </w:rPr>
              <w:t>int</w:t>
            </w:r>
          </w:p>
        </w:tc>
        <w:tc>
          <w:tcPr>
            <w:tcW w:type="dxa" w:w="2448"/>
          </w:tcPr>
          <w:p>
            <w:r>
              <w:rPr>
                <w:sz w:val="18"/>
              </w:rPr>
              <w:t>1–200</w:t>
            </w:r>
          </w:p>
        </w:tc>
      </w:tr>
      <w:tr>
        <w:tc>
          <w:tcPr>
            <w:tcW w:type="dxa" w:w="2448"/>
          </w:tcPr>
          <w:p>
            <w:r>
              <w:rPr>
                <w:sz w:val="18"/>
              </w:rPr>
              <w:t>nuclei.rate_limit</w:t>
            </w:r>
          </w:p>
        </w:tc>
        <w:tc>
          <w:tcPr>
            <w:tcW w:type="dxa" w:w="2448"/>
          </w:tcPr>
          <w:p>
            <w:r>
              <w:rPr>
                <w:sz w:val="18"/>
              </w:rPr>
              <w:t>150</w:t>
            </w:r>
          </w:p>
        </w:tc>
        <w:tc>
          <w:tcPr>
            <w:tcW w:type="dxa" w:w="2448"/>
          </w:tcPr>
          <w:p>
            <w:r>
              <w:rPr>
                <w:sz w:val="18"/>
              </w:rPr>
              <w:t>int</w:t>
            </w:r>
          </w:p>
        </w:tc>
        <w:tc>
          <w:tcPr>
            <w:tcW w:type="dxa" w:w="2448"/>
          </w:tcPr>
          <w:p>
            <w:r>
              <w:rPr>
                <w:sz w:val="18"/>
              </w:rPr>
              <w:t>1–200 no catálogo; YAML usa o mesmo helper 1–200</w:t>
            </w:r>
          </w:p>
        </w:tc>
      </w:tr>
      <w:tr>
        <w:tc>
          <w:tcPr>
            <w:tcW w:type="dxa" w:w="2448"/>
          </w:tcPr>
          <w:p>
            <w:r>
              <w:rPr>
                <w:sz w:val="18"/>
              </w:rPr>
              <w:t>nuclei.severity</w:t>
            </w:r>
          </w:p>
        </w:tc>
        <w:tc>
          <w:tcPr>
            <w:tcW w:type="dxa" w:w="2448"/>
          </w:tcPr>
          <w:p>
            <w:r>
              <w:rPr>
                <w:sz w:val="18"/>
              </w:rPr>
              <w:t>`critical,high,medium`</w:t>
            </w:r>
          </w:p>
        </w:tc>
        <w:tc>
          <w:tcPr>
            <w:tcW w:type="dxa" w:w="2448"/>
          </w:tcPr>
          <w:p>
            <w:r>
              <w:rPr>
                <w:sz w:val="18"/>
              </w:rPr>
              <w:t>string</w:t>
            </w:r>
          </w:p>
        </w:tc>
        <w:tc>
          <w:tcPr>
            <w:tcW w:type="dxa" w:w="2448"/>
          </w:tcPr>
          <w:p>
            <w:r>
              <w:rPr>
                <w:sz w:val="18"/>
              </w:rPr>
              <w:t>passada ao binário</w:t>
            </w:r>
          </w:p>
        </w:tc>
      </w:tr>
      <w:tr>
        <w:tc>
          <w:tcPr>
            <w:tcW w:type="dxa" w:w="2448"/>
          </w:tcPr>
          <w:p>
            <w:r>
              <w:rPr>
                <w:sz w:val="18"/>
              </w:rPr>
              <w:t>nuclei.tags</w:t>
            </w:r>
          </w:p>
        </w:tc>
        <w:tc>
          <w:tcPr>
            <w:tcW w:type="dxa" w:w="2448"/>
          </w:tcPr>
          <w:p>
            <w:r>
              <w:rPr>
                <w:sz w:val="18"/>
              </w:rPr>
              <w:t>`cve,exposure,misconfiguration,takeover,tech,config,default-login`</w:t>
            </w:r>
          </w:p>
        </w:tc>
        <w:tc>
          <w:tcPr>
            <w:tcW w:type="dxa" w:w="2448"/>
          </w:tcPr>
          <w:p>
            <w:r>
              <w:rPr>
                <w:sz w:val="18"/>
              </w:rPr>
              <w:t>string</w:t>
            </w:r>
          </w:p>
        </w:tc>
        <w:tc>
          <w:tcPr>
            <w:tcW w:type="dxa" w:w="2448"/>
          </w:tcPr>
          <w:p>
            <w:r>
              <w:rPr>
                <w:sz w:val="18"/>
              </w:rPr>
              <w:t>passada ao binário</w:t>
            </w:r>
          </w:p>
        </w:tc>
      </w:tr>
      <w:tr>
        <w:tc>
          <w:tcPr>
            <w:tcW w:type="dxa" w:w="2448"/>
          </w:tcPr>
          <w:p>
            <w:r>
              <w:rPr>
                <w:sz w:val="18"/>
              </w:rPr>
              <w:t>nuclei.timeout</w:t>
            </w:r>
          </w:p>
        </w:tc>
        <w:tc>
          <w:tcPr>
            <w:tcW w:type="dxa" w:w="2448"/>
          </w:tcPr>
          <w:p>
            <w:r>
              <w:rPr>
                <w:sz w:val="18"/>
              </w:rPr>
              <w:t>10</w:t>
            </w:r>
          </w:p>
        </w:tc>
        <w:tc>
          <w:tcPr>
            <w:tcW w:type="dxa" w:w="2448"/>
          </w:tcPr>
          <w:p>
            <w:r>
              <w:rPr>
                <w:sz w:val="18"/>
              </w:rPr>
              <w:t>int</w:t>
            </w:r>
          </w:p>
        </w:tc>
        <w:tc>
          <w:tcPr>
            <w:tcW w:type="dxa" w:w="2448"/>
          </w:tcPr>
          <w:p>
            <w:r>
              <w:rPr>
                <w:sz w:val="18"/>
              </w:rPr>
              <w:t>1–120</w:t>
            </w:r>
          </w:p>
        </w:tc>
      </w:tr>
      <w:tr>
        <w:tc>
          <w:tcPr>
            <w:tcW w:type="dxa" w:w="2448"/>
          </w:tcPr>
          <w:p>
            <w:r>
              <w:rPr>
                <w:sz w:val="18"/>
              </w:rPr>
              <w:t>nuclei.retries</w:t>
            </w:r>
          </w:p>
        </w:tc>
        <w:tc>
          <w:tcPr>
            <w:tcW w:type="dxa" w:w="2448"/>
          </w:tcPr>
          <w:p>
            <w:r>
              <w:rPr>
                <w:sz w:val="18"/>
              </w:rPr>
              <w:t>1</w:t>
            </w:r>
          </w:p>
        </w:tc>
        <w:tc>
          <w:tcPr>
            <w:tcW w:type="dxa" w:w="2448"/>
          </w:tcPr>
          <w:p>
            <w:r>
              <w:rPr>
                <w:sz w:val="18"/>
              </w:rPr>
              <w:t>int</w:t>
            </w:r>
          </w:p>
        </w:tc>
        <w:tc>
          <w:tcPr>
            <w:tcW w:type="dxa" w:w="2448"/>
          </w:tcPr>
          <w:p>
            <w:r>
              <w:rPr>
                <w:sz w:val="18"/>
              </w:rPr>
              <w:t>0–10</w:t>
            </w:r>
          </w:p>
        </w:tc>
      </w:tr>
      <w:tr>
        <w:tc>
          <w:tcPr>
            <w:tcW w:type="dxa" w:w="2448"/>
          </w:tcPr>
          <w:p>
            <w:r>
              <w:rPr>
                <w:sz w:val="18"/>
              </w:rPr>
              <w:t>HAR tamanho máximo</w:t>
            </w:r>
          </w:p>
        </w:tc>
        <w:tc>
          <w:tcPr>
            <w:tcW w:type="dxa" w:w="2448"/>
          </w:tcPr>
          <w:p>
            <w:r>
              <w:rPr>
                <w:sz w:val="18"/>
              </w:rPr>
              <w:t>32 MB</w:t>
            </w:r>
          </w:p>
        </w:tc>
        <w:tc>
          <w:tcPr>
            <w:tcW w:type="dxa" w:w="2448"/>
          </w:tcPr>
          <w:p>
            <w:r>
              <w:rPr>
                <w:sz w:val="18"/>
              </w:rPr>
              <w:t>fixo</w:t>
            </w:r>
          </w:p>
        </w:tc>
        <w:tc>
          <w:tcPr>
            <w:tcW w:type="dxa" w:w="2448"/>
          </w:tcPr>
          <w:p>
            <w:r>
              <w:rPr>
                <w:sz w:val="18"/>
              </w:rPr>
              <w:t>`MAX_HAR_BYTES`</w:t>
            </w:r>
          </w:p>
        </w:tc>
      </w:tr>
      <w:tr>
        <w:tc>
          <w:tcPr>
            <w:tcW w:type="dxa" w:w="2448"/>
          </w:tcPr>
          <w:p>
            <w:r>
              <w:rPr>
                <w:sz w:val="18"/>
              </w:rPr>
              <w:t>HAR nuclei cap</w:t>
            </w:r>
          </w:p>
        </w:tc>
        <w:tc>
          <w:tcPr>
            <w:tcW w:type="dxa" w:w="2448"/>
          </w:tcPr>
          <w:p>
            <w:r>
              <w:rPr>
                <w:sz w:val="18"/>
              </w:rPr>
              <w:t>50 URLs</w:t>
            </w:r>
          </w:p>
        </w:tc>
        <w:tc>
          <w:tcPr>
            <w:tcW w:type="dxa" w:w="2448"/>
          </w:tcPr>
          <w:p>
            <w:r>
              <w:rPr>
                <w:sz w:val="18"/>
              </w:rPr>
              <w:t>fixo</w:t>
            </w:r>
          </w:p>
        </w:tc>
        <w:tc>
          <w:tcPr>
            <w:tcW w:type="dxa" w:w="2448"/>
          </w:tcPr>
          <w:p>
            <w:r>
              <w:rPr>
                <w:sz w:val="18"/>
              </w:rPr>
            </w:r>
          </w:p>
        </w:tc>
      </w:tr>
      <w:tr>
        <w:tc>
          <w:tcPr>
            <w:tcW w:type="dxa" w:w="2448"/>
          </w:tcPr>
          <w:p>
            <w:r>
              <w:rPr>
                <w:sz w:val="18"/>
              </w:rPr>
              <w:t>HAR nuclei lote</w:t>
            </w:r>
          </w:p>
        </w:tc>
        <w:tc>
          <w:tcPr>
            <w:tcW w:type="dxa" w:w="2448"/>
          </w:tcPr>
          <w:p>
            <w:r>
              <w:rPr>
                <w:sz w:val="18"/>
              </w:rPr>
              <w:t>10 URLs</w:t>
            </w:r>
          </w:p>
        </w:tc>
        <w:tc>
          <w:tcPr>
            <w:tcW w:type="dxa" w:w="2448"/>
          </w:tcPr>
          <w:p>
            <w:r>
              <w:rPr>
                <w:sz w:val="18"/>
              </w:rPr>
              <w:t>fixo</w:t>
            </w:r>
          </w:p>
        </w:tc>
        <w:tc>
          <w:tcPr>
            <w:tcW w:type="dxa" w:w="2448"/>
          </w:tcPr>
          <w:p>
            <w:r>
              <w:rPr>
                <w:sz w:val="18"/>
              </w:rPr>
              <w:t>progresso `{done}/{total}`</w:t>
            </w:r>
          </w:p>
        </w:tc>
      </w:tr>
      <w:tr>
        <w:tc>
          <w:tcPr>
            <w:tcW w:type="dxa" w:w="2448"/>
          </w:tcPr>
          <w:p>
            <w:r>
              <w:rPr>
                <w:sz w:val="18"/>
              </w:rPr>
              <w:t>HAR nuclei max-host-error</w:t>
            </w:r>
          </w:p>
        </w:tc>
        <w:tc>
          <w:tcPr>
            <w:tcW w:type="dxa" w:w="2448"/>
          </w:tcPr>
          <w:p>
            <w:r>
              <w:rPr>
                <w:sz w:val="18"/>
              </w:rPr>
              <w:t>3</w:t>
            </w:r>
          </w:p>
        </w:tc>
        <w:tc>
          <w:tcPr>
            <w:tcW w:type="dxa" w:w="2448"/>
          </w:tcPr>
          <w:p>
            <w:r>
              <w:rPr>
                <w:sz w:val="18"/>
              </w:rPr>
              <w:t>fixo</w:t>
            </w:r>
          </w:p>
        </w:tc>
        <w:tc>
          <w:tcPr>
            <w:tcW w:type="dxa" w:w="2448"/>
          </w:tcPr>
          <w:p>
            <w:r>
              <w:rPr>
                <w:sz w:val="18"/>
              </w:rPr>
            </w:r>
          </w:p>
        </w:tc>
      </w:tr>
      <w:tr>
        <w:tc>
          <w:tcPr>
            <w:tcW w:type="dxa" w:w="2448"/>
          </w:tcPr>
          <w:p>
            <w:r>
              <w:rPr>
                <w:sz w:val="18"/>
              </w:rPr>
              <w:t>Gemini retry</w:t>
            </w:r>
          </w:p>
        </w:tc>
        <w:tc>
          <w:tcPr>
            <w:tcW w:type="dxa" w:w="2448"/>
          </w:tcPr>
          <w:p>
            <w:r>
              <w:rPr>
                <w:sz w:val="18"/>
              </w:rPr>
              <w:t>4 tentativas, base 2 s</w:t>
            </w:r>
          </w:p>
        </w:tc>
        <w:tc>
          <w:tcPr>
            <w:tcW w:type="dxa" w:w="2448"/>
          </w:tcPr>
          <w:p>
            <w:r>
              <w:rPr>
                <w:sz w:val="18"/>
              </w:rPr>
              <w:t>fixo</w:t>
            </w:r>
          </w:p>
        </w:tc>
        <w:tc>
          <w:tcPr>
            <w:tcW w:type="dxa" w:w="2448"/>
          </w:tcPr>
          <w:p>
            <w:r>
              <w:rPr>
                <w:sz w:val="18"/>
              </w:rPr>
              <w:t>só HTTP 429/503</w:t>
            </w:r>
          </w:p>
        </w:tc>
      </w:tr>
      <w:tr>
        <w:tc>
          <w:tcPr>
            <w:tcW w:type="dxa" w:w="2448"/>
          </w:tcPr>
          <w:p>
            <w:r>
              <w:rPr>
                <w:sz w:val="18"/>
              </w:rPr>
              <w:t>`--verify`</w:t>
            </w:r>
          </w:p>
        </w:tc>
        <w:tc>
          <w:tcPr>
            <w:tcW w:type="dxa" w:w="2448"/>
          </w:tcPr>
          <w:p>
            <w:r>
              <w:rPr>
                <w:sz w:val="18"/>
              </w:rPr>
              <w:t>`skip`</w:t>
            </w:r>
          </w:p>
        </w:tc>
        <w:tc>
          <w:tcPr>
            <w:tcW w:type="dxa" w:w="2448"/>
          </w:tcPr>
          <w:p>
            <w:r>
              <w:rPr>
                <w:sz w:val="18"/>
              </w:rPr>
              <w:t>bool no spec</w:t>
            </w:r>
          </w:p>
        </w:tc>
        <w:tc>
          <w:tcPr>
            <w:tcW w:type="dxa" w:w="2448"/>
          </w:tcPr>
          <w:p>
            <w:r>
              <w:rPr>
                <w:sz w:val="18"/>
              </w:rPr>
              <w:t>CNAME / HEAD / fingerprint</w:t>
            </w:r>
          </w:p>
        </w:tc>
      </w:tr>
      <w:tr>
        <w:tc>
          <w:tcPr>
            <w:tcW w:type="dxa" w:w="2448"/>
          </w:tcPr>
          <w:p>
            <w:r>
              <w:rPr>
                <w:sz w:val="18"/>
              </w:rPr>
              <w:t>dorks.engine</w:t>
            </w:r>
          </w:p>
        </w:tc>
        <w:tc>
          <w:tcPr>
            <w:tcW w:type="dxa" w:w="2448"/>
          </w:tcPr>
          <w:p>
            <w:r>
              <w:rPr>
                <w:sz w:val="18"/>
              </w:rPr>
              <w:t>bing</w:t>
            </w:r>
          </w:p>
        </w:tc>
        <w:tc>
          <w:tcPr>
            <w:tcW w:type="dxa" w:w="2448"/>
          </w:tcPr>
          <w:p>
            <w:r>
              <w:rPr>
                <w:sz w:val="18"/>
              </w:rPr>
              <w:t>string</w:t>
            </w:r>
          </w:p>
        </w:tc>
        <w:tc>
          <w:tcPr>
            <w:tcW w:type="dxa" w:w="2448"/>
          </w:tcPr>
          <w:p>
            <w:r>
              <w:rPr>
                <w:sz w:val="18"/>
              </w:rPr>
              <w:t>bing, google, duck, yahoo, ask, shodan</w:t>
            </w:r>
          </w:p>
        </w:tc>
      </w:tr>
      <w:tr>
        <w:tc>
          <w:tcPr>
            <w:tcW w:type="dxa" w:w="2448"/>
          </w:tcPr>
          <w:p>
            <w:r>
              <w:rPr>
                <w:sz w:val="18"/>
              </w:rPr>
              <w:t>dorks.delay_s</w:t>
            </w:r>
          </w:p>
        </w:tc>
        <w:tc>
          <w:tcPr>
            <w:tcW w:type="dxa" w:w="2448"/>
          </w:tcPr>
          <w:p>
            <w:r>
              <w:rPr>
                <w:sz w:val="18"/>
              </w:rPr>
              <w:t>12</w:t>
            </w:r>
          </w:p>
        </w:tc>
        <w:tc>
          <w:tcPr>
            <w:tcW w:type="dxa" w:w="2448"/>
          </w:tcPr>
          <w:p>
            <w:r>
              <w:rPr>
                <w:sz w:val="18"/>
              </w:rPr>
              <w:t>int</w:t>
            </w:r>
          </w:p>
        </w:tc>
        <w:tc>
          <w:tcPr>
            <w:tcW w:type="dxa" w:w="2448"/>
          </w:tcPr>
          <w:p>
            <w:r>
              <w:rPr>
                <w:sz w:val="18"/>
              </w:rPr>
              <w:t>0–120</w:t>
            </w:r>
          </w:p>
        </w:tc>
      </w:tr>
      <w:tr>
        <w:tc>
          <w:tcPr>
            <w:tcW w:type="dxa" w:w="2448"/>
          </w:tcPr>
          <w:p>
            <w:r>
              <w:rPr>
                <w:sz w:val="18"/>
              </w:rPr>
              <w:t>dorks.max_queries</w:t>
            </w:r>
          </w:p>
        </w:tc>
        <w:tc>
          <w:tcPr>
            <w:tcW w:type="dxa" w:w="2448"/>
          </w:tcPr>
          <w:p>
            <w:r>
              <w:rPr>
                <w:sz w:val="18"/>
              </w:rPr>
              <w:t>24</w:t>
            </w:r>
          </w:p>
        </w:tc>
        <w:tc>
          <w:tcPr>
            <w:tcW w:type="dxa" w:w="2448"/>
          </w:tcPr>
          <w:p>
            <w:r>
              <w:rPr>
                <w:sz w:val="18"/>
              </w:rPr>
              <w:t>int</w:t>
            </w:r>
          </w:p>
        </w:tc>
        <w:tc>
          <w:tcPr>
            <w:tcW w:type="dxa" w:w="2448"/>
          </w:tcPr>
          <w:p>
            <w:r>
              <w:rPr>
                <w:sz w:val="18"/>
              </w:rPr>
              <w:t>1–80</w:t>
            </w:r>
          </w:p>
        </w:tc>
      </w:tr>
      <w:tr>
        <w:tc>
          <w:tcPr>
            <w:tcW w:type="dxa" w:w="2448"/>
          </w:tcPr>
          <w:p>
            <w:r>
              <w:rPr>
                <w:sz w:val="18"/>
              </w:rPr>
              <w:t>dorks.max_results</w:t>
            </w:r>
          </w:p>
        </w:tc>
        <w:tc>
          <w:tcPr>
            <w:tcW w:type="dxa" w:w="2448"/>
          </w:tcPr>
          <w:p>
            <w:r>
              <w:rPr>
                <w:sz w:val="18"/>
              </w:rPr>
              <w:t>20</w:t>
            </w:r>
          </w:p>
        </w:tc>
        <w:tc>
          <w:tcPr>
            <w:tcW w:type="dxa" w:w="2448"/>
          </w:tcPr>
          <w:p>
            <w:r>
              <w:rPr>
                <w:sz w:val="18"/>
              </w:rPr>
              <w:t>int</w:t>
            </w:r>
          </w:p>
        </w:tc>
        <w:tc>
          <w:tcPr>
            <w:tcW w:type="dxa" w:w="2448"/>
          </w:tcPr>
          <w:p>
            <w:r>
              <w:rPr>
                <w:sz w:val="18"/>
              </w:rPr>
              <w:t>1–100</w:t>
            </w:r>
          </w:p>
        </w:tc>
      </w:tr>
      <w:tr>
        <w:tc>
          <w:tcPr>
            <w:tcW w:type="dxa" w:w="2448"/>
          </w:tcPr>
          <w:p>
            <w:r>
              <w:rPr>
                <w:sz w:val="18"/>
              </w:rPr>
              <w:t>dorks.proxy</w:t>
            </w:r>
          </w:p>
        </w:tc>
        <w:tc>
          <w:tcPr>
            <w:tcW w:type="dxa" w:w="2448"/>
          </w:tcPr>
          <w:p>
            <w:r>
              <w:rPr>
                <w:sz w:val="18"/>
              </w:rPr>
              <w:t>`-` (nenhum)</w:t>
            </w:r>
          </w:p>
        </w:tc>
        <w:tc>
          <w:tcPr>
            <w:tcW w:type="dxa" w:w="2448"/>
          </w:tcPr>
          <w:p>
            <w:r>
              <w:rPr>
                <w:sz w:val="18"/>
              </w:rPr>
              <w:t>string</w:t>
            </w:r>
          </w:p>
        </w:tc>
        <w:tc>
          <w:tcPr>
            <w:tcW w:type="dxa" w:w="2448"/>
          </w:tcPr>
          <w:p>
            <w:r>
              <w:rPr>
                <w:sz w:val="18"/>
              </w:rPr>
              <w:t>URL SOCKS/HTTP; `-` desliga</w:t>
            </w:r>
          </w:p>
        </w:tc>
      </w:tr>
      <w:tr>
        <w:tc>
          <w:tcPr>
            <w:tcW w:type="dxa" w:w="2448"/>
          </w:tcPr>
          <w:p>
            <w:r>
              <w:rPr>
                <w:sz w:val="18"/>
              </w:rPr>
              <w:t>dorks.shodan_key</w:t>
            </w:r>
          </w:p>
        </w:tc>
        <w:tc>
          <w:tcPr>
            <w:tcW w:type="dxa" w:w="2448"/>
          </w:tcPr>
          <w:p>
            <w:r>
              <w:rPr>
                <w:sz w:val="18"/>
              </w:rPr>
              <w:t>`-`</w:t>
            </w:r>
          </w:p>
        </w:tc>
        <w:tc>
          <w:tcPr>
            <w:tcW w:type="dxa" w:w="2448"/>
          </w:tcPr>
          <w:p>
            <w:r>
              <w:rPr>
                <w:sz w:val="18"/>
              </w:rPr>
              <w:t>string</w:t>
            </w:r>
          </w:p>
        </w:tc>
        <w:tc>
          <w:tcPr>
            <w:tcW w:type="dxa" w:w="2448"/>
          </w:tcPr>
          <w:p>
            <w:r>
              <w:rPr>
                <w:sz w:val="18"/>
              </w:rPr>
              <w:t>obrigatório se engine=shodan</w:t>
            </w:r>
          </w:p>
        </w:tc>
      </w:tr>
      <w:tr>
        <w:tc>
          <w:tcPr>
            <w:tcW w:type="dxa" w:w="2448"/>
          </w:tcPr>
          <w:p>
            <w:r>
              <w:rPr>
                <w:sz w:val="18"/>
              </w:rPr>
              <w:t>JS head</w:t>
            </w:r>
          </w:p>
        </w:tc>
        <w:tc>
          <w:tcPr>
            <w:tcW w:type="dxa" w:w="2448"/>
          </w:tcPr>
          <w:p>
            <w:r>
              <w:rPr>
                <w:sz w:val="18"/>
              </w:rPr>
              <w:t>200 URLs</w:t>
            </w:r>
          </w:p>
        </w:tc>
        <w:tc>
          <w:tcPr>
            <w:tcW w:type="dxa" w:w="2448"/>
          </w:tcPr>
          <w:p>
            <w:r>
              <w:rPr>
                <w:sz w:val="18"/>
              </w:rPr>
              <w:t>fixo no pipeline</w:t>
            </w:r>
          </w:p>
        </w:tc>
        <w:tc>
          <w:tcPr>
            <w:tcW w:type="dxa" w:w="2448"/>
          </w:tcPr>
          <w:p>
            <w:r>
              <w:rPr>
                <w:sz w:val="18"/>
              </w:rPr>
              <w:t>não configurável</w:t>
            </w:r>
          </w:p>
        </w:tc>
      </w:tr>
      <w:tr>
        <w:tc>
          <w:tcPr>
            <w:tcW w:type="dxa" w:w="2448"/>
          </w:tcPr>
          <w:p>
            <w:r>
              <w:rPr>
                <w:sz w:val="18"/>
              </w:rPr>
              <w:t>assetfinder</w:t>
            </w:r>
          </w:p>
        </w:tc>
        <w:tc>
          <w:tcPr>
            <w:tcW w:type="dxa" w:w="2448"/>
          </w:tcPr>
          <w:p>
            <w:r>
              <w:rPr>
                <w:sz w:val="18"/>
              </w:rPr>
              <w:t>`timeout 180`</w:t>
            </w:r>
          </w:p>
        </w:tc>
        <w:tc>
          <w:tcPr>
            <w:tcW w:type="dxa" w:w="2448"/>
          </w:tcPr>
          <w:p>
            <w:r>
              <w:rPr>
                <w:sz w:val="18"/>
              </w:rPr>
              <w:t>fixo</w:t>
            </w:r>
          </w:p>
        </w:tc>
        <w:tc>
          <w:tcPr>
            <w:tcW w:type="dxa" w:w="2448"/>
          </w:tcPr>
          <w:p>
            <w:r>
              <w:rPr>
                <w:sz w:val="18"/>
              </w:rPr>
              <w:t>não configurável</w:t>
            </w:r>
          </w:p>
        </w:tc>
      </w:tr>
      <w:tr>
        <w:tc>
          <w:tcPr>
            <w:tcW w:type="dxa" w:w="2448"/>
          </w:tcPr>
          <w:p>
            <w:r>
              <w:rPr>
                <w:sz w:val="18"/>
              </w:rPr>
              <w:t>crt.sh</w:t>
            </w:r>
          </w:p>
        </w:tc>
        <w:tc>
          <w:tcPr>
            <w:tcW w:type="dxa" w:w="2448"/>
          </w:tcPr>
          <w:p>
            <w:r>
              <w:rPr>
                <w:sz w:val="18"/>
              </w:rPr>
              <w:t>curl 120 s</w:t>
            </w:r>
          </w:p>
        </w:tc>
        <w:tc>
          <w:tcPr>
            <w:tcW w:type="dxa" w:w="2448"/>
          </w:tcPr>
          <w:p>
            <w:r>
              <w:rPr>
                <w:sz w:val="18"/>
              </w:rPr>
              <w:t>fixo</w:t>
            </w:r>
          </w:p>
        </w:tc>
        <w:tc>
          <w:tcPr>
            <w:tcW w:type="dxa" w:w="2448"/>
          </w:tcPr>
          <w:p>
            <w:r>
              <w:rPr>
                <w:sz w:val="18"/>
              </w:rPr>
              <w:t>não configurável</w:t>
            </w:r>
          </w:p>
        </w:tc>
      </w:tr>
      <w:tr>
        <w:tc>
          <w:tcPr>
            <w:tcW w:type="dxa" w:w="2448"/>
          </w:tcPr>
          <w:p>
            <w:r>
              <w:rPr>
                <w:sz w:val="18"/>
              </w:rPr>
              <w:t>modelo</w:t>
            </w:r>
          </w:p>
        </w:tc>
        <w:tc>
          <w:tcPr>
            <w:tcW w:type="dxa" w:w="2448"/>
          </w:tcPr>
          <w:p>
            <w:r>
              <w:rPr>
                <w:sz w:val="18"/>
              </w:rPr>
              <w:t>`qwen2.5:7b`</w:t>
            </w:r>
          </w:p>
        </w:tc>
        <w:tc>
          <w:tcPr>
            <w:tcW w:type="dxa" w:w="2448"/>
          </w:tcPr>
          <w:p>
            <w:r>
              <w:rPr>
                <w:sz w:val="18"/>
              </w:rPr>
              <w:t>fixo</w:t>
            </w:r>
          </w:p>
        </w:tc>
        <w:tc>
          <w:tcPr>
            <w:tcW w:type="dxa" w:w="2448"/>
          </w:tcPr>
          <w:p>
            <w:r>
              <w:rPr>
                <w:sz w:val="18"/>
              </w:rPr>
              <w:t>outro digest/nome = `AiError`</w:t>
            </w:r>
          </w:p>
        </w:tc>
      </w:tr>
      <w:tr>
        <w:tc>
          <w:tcPr>
            <w:tcW w:type="dxa" w:w="2448"/>
          </w:tcPr>
          <w:p>
            <w:r>
              <w:rPr>
                <w:sz w:val="18"/>
              </w:rPr>
              <w:t>num_ctx</w:t>
            </w:r>
          </w:p>
        </w:tc>
        <w:tc>
          <w:tcPr>
            <w:tcW w:type="dxa" w:w="2448"/>
          </w:tcPr>
          <w:p>
            <w:r>
              <w:rPr>
                <w:sz w:val="18"/>
              </w:rPr>
              <w:t>16384</w:t>
            </w:r>
          </w:p>
        </w:tc>
        <w:tc>
          <w:tcPr>
            <w:tcW w:type="dxa" w:w="2448"/>
          </w:tcPr>
          <w:p>
            <w:r>
              <w:rPr>
                <w:sz w:val="18"/>
              </w:rPr>
              <w:t>fixo</w:t>
            </w:r>
          </w:p>
        </w:tc>
        <w:tc>
          <w:tcPr>
            <w:tcW w:type="dxa" w:w="2448"/>
          </w:tcPr>
          <w:p>
            <w:r>
              <w:rPr>
                <w:sz w:val="18"/>
              </w:rPr>
            </w:r>
          </w:p>
        </w:tc>
      </w:tr>
      <w:tr>
        <w:tc>
          <w:tcPr>
            <w:tcW w:type="dxa" w:w="2448"/>
          </w:tcPr>
          <w:p>
            <w:r>
              <w:rPr>
                <w:sz w:val="18"/>
              </w:rPr>
              <w:t>num_predict</w:t>
            </w:r>
          </w:p>
        </w:tc>
        <w:tc>
          <w:tcPr>
            <w:tcW w:type="dxa" w:w="2448"/>
          </w:tcPr>
          <w:p>
            <w:r>
              <w:rPr>
                <w:sz w:val="18"/>
              </w:rPr>
              <w:t>2500</w:t>
            </w:r>
          </w:p>
        </w:tc>
        <w:tc>
          <w:tcPr>
            <w:tcW w:type="dxa" w:w="2448"/>
          </w:tcPr>
          <w:p>
            <w:r>
              <w:rPr>
                <w:sz w:val="18"/>
              </w:rPr>
              <w:t>fixo</w:t>
            </w:r>
          </w:p>
        </w:tc>
        <w:tc>
          <w:tcPr>
            <w:tcW w:type="dxa" w:w="2448"/>
          </w:tcPr>
          <w:p>
            <w:r>
              <w:rPr>
                <w:sz w:val="18"/>
              </w:rPr>
            </w:r>
          </w:p>
        </w:tc>
      </w:tr>
      <w:tr>
        <w:tc>
          <w:tcPr>
            <w:tcW w:type="dxa" w:w="2448"/>
          </w:tcPr>
          <w:p>
            <w:r>
              <w:rPr>
                <w:sz w:val="18"/>
              </w:rPr>
              <w:t>input budget</w:t>
            </w:r>
          </w:p>
        </w:tc>
        <w:tc>
          <w:tcPr>
            <w:tcW w:type="dxa" w:w="2448"/>
          </w:tcPr>
          <w:p>
            <w:r>
              <w:rPr>
                <w:sz w:val="18"/>
              </w:rPr>
              <w:t>12884 tokens</w:t>
            </w:r>
          </w:p>
        </w:tc>
        <w:tc>
          <w:tcPr>
            <w:tcW w:type="dxa" w:w="2448"/>
          </w:tcPr>
          <w:p>
            <w:r>
              <w:rPr>
                <w:sz w:val="18"/>
              </w:rPr>
              <w:t>calculado</w:t>
            </w:r>
          </w:p>
        </w:tc>
        <w:tc>
          <w:tcPr>
            <w:tcW w:type="dxa" w:w="2448"/>
          </w:tcPr>
          <w:p>
            <w:r>
              <w:rPr>
                <w:sz w:val="18"/>
              </w:rPr>
            </w:r>
          </w:p>
        </w:tc>
      </w:tr>
      <w:tr>
        <w:tc>
          <w:tcPr>
            <w:tcW w:type="dxa" w:w="2448"/>
          </w:tcPr>
          <w:p>
            <w:r>
              <w:rPr>
                <w:sz w:val="18"/>
              </w:rPr>
              <w:t>classify output budget</w:t>
            </w:r>
          </w:p>
        </w:tc>
        <w:tc>
          <w:tcPr>
            <w:tcW w:type="dxa" w:w="2448"/>
          </w:tcPr>
          <w:p>
            <w:r>
              <w:rPr>
                <w:sz w:val="18"/>
              </w:rPr>
              <w:t>2000 tokens</w:t>
            </w:r>
          </w:p>
        </w:tc>
        <w:tc>
          <w:tcPr>
            <w:tcW w:type="dxa" w:w="2448"/>
          </w:tcPr>
          <w:p>
            <w:r>
              <w:rPr>
                <w:sz w:val="18"/>
              </w:rPr>
              <w:t>fixo</w:t>
            </w:r>
          </w:p>
        </w:tc>
        <w:tc>
          <w:tcPr>
            <w:tcW w:type="dxa" w:w="2448"/>
          </w:tcPr>
          <w:p>
            <w:r>
              <w:rPr>
                <w:sz w:val="18"/>
              </w:rPr>
              <w:t>fatia a classificação</w:t>
            </w:r>
          </w:p>
        </w:tc>
      </w:tr>
      <w:tr>
        <w:tc>
          <w:tcPr>
            <w:tcW w:type="dxa" w:w="2448"/>
          </w:tcPr>
          <w:p>
            <w:r>
              <w:rPr>
                <w:sz w:val="18"/>
              </w:rPr>
              <w:t>chunk JS</w:t>
            </w:r>
          </w:p>
        </w:tc>
        <w:tc>
          <w:tcPr>
            <w:tcW w:type="dxa" w:w="2448"/>
          </w:tcPr>
          <w:p>
            <w:r>
              <w:rPr>
                <w:sz w:val="18"/>
              </w:rPr>
              <w:t>20000 chars</w:t>
            </w:r>
          </w:p>
        </w:tc>
        <w:tc>
          <w:tcPr>
            <w:tcW w:type="dxa" w:w="2448"/>
          </w:tcPr>
          <w:p>
            <w:r>
              <w:rPr>
                <w:sz w:val="18"/>
              </w:rPr>
              <w:t>fixo</w:t>
            </w:r>
          </w:p>
        </w:tc>
        <w:tc>
          <w:tcPr>
            <w:tcW w:type="dxa" w:w="2448"/>
          </w:tcPr>
          <w:p>
            <w:r>
              <w:rPr>
                <w:sz w:val="18"/>
              </w:rPr>
              <w:t>testes podem injetar</w:t>
            </w:r>
          </w:p>
        </w:tc>
      </w:tr>
      <w:tr>
        <w:tc>
          <w:tcPr>
            <w:tcW w:type="dxa" w:w="2448"/>
          </w:tcPr>
          <w:p>
            <w:r>
              <w:rPr>
                <w:sz w:val="18"/>
              </w:rPr>
              <w:t>overlap</w:t>
            </w:r>
          </w:p>
        </w:tc>
        <w:tc>
          <w:tcPr>
            <w:tcW w:type="dxa" w:w="2448"/>
          </w:tcPr>
          <w:p>
            <w:r>
              <w:rPr>
                <w:sz w:val="18"/>
              </w:rPr>
              <w:t>400 chars</w:t>
            </w:r>
          </w:p>
        </w:tc>
        <w:tc>
          <w:tcPr>
            <w:tcW w:type="dxa" w:w="2448"/>
          </w:tcPr>
          <w:p>
            <w:r>
              <w:rPr>
                <w:sz w:val="18"/>
              </w:rPr>
              <w:t>fixo</w:t>
            </w:r>
          </w:p>
        </w:tc>
        <w:tc>
          <w:tcPr>
            <w:tcW w:type="dxa" w:w="2448"/>
          </w:tcPr>
          <w:p>
            <w:r>
              <w:rPr>
                <w:sz w:val="18"/>
              </w:rPr>
            </w:r>
          </w:p>
        </w:tc>
      </w:tr>
      <w:tr>
        <w:tc>
          <w:tcPr>
            <w:tcW w:type="dxa" w:w="2448"/>
          </w:tcPr>
          <w:p>
            <w:r>
              <w:rPr>
                <w:sz w:val="18"/>
              </w:rPr>
              <w:t>Ollama timeout</w:t>
            </w:r>
          </w:p>
        </w:tc>
        <w:tc>
          <w:tcPr>
            <w:tcW w:type="dxa" w:w="2448"/>
          </w:tcPr>
          <w:p>
            <w:r>
              <w:rPr>
                <w:sz w:val="18"/>
              </w:rPr>
              <w:t>600 s</w:t>
            </w:r>
          </w:p>
        </w:tc>
        <w:tc>
          <w:tcPr>
            <w:tcW w:type="dxa" w:w="2448"/>
          </w:tcPr>
          <w:p>
            <w:r>
              <w:rPr>
                <w:sz w:val="18"/>
              </w:rPr>
              <w:t>fixo</w:t>
            </w:r>
          </w:p>
        </w:tc>
        <w:tc>
          <w:tcPr>
            <w:tcW w:type="dxa" w:w="2448"/>
          </w:tcPr>
          <w:p>
            <w:r>
              <w:rPr>
                <w:sz w:val="18"/>
              </w:rPr>
            </w:r>
          </w:p>
        </w:tc>
      </w:tr>
      <w:tr>
        <w:tc>
          <w:tcPr>
            <w:tcW w:type="dxa" w:w="2448"/>
          </w:tcPr>
          <w:p>
            <w:r>
              <w:rPr>
                <w:sz w:val="18"/>
              </w:rPr>
              <w:t>keep_alive</w:t>
            </w:r>
          </w:p>
        </w:tc>
        <w:tc>
          <w:tcPr>
            <w:tcW w:type="dxa" w:w="2448"/>
          </w:tcPr>
          <w:p>
            <w:r>
              <w:rPr>
                <w:sz w:val="18"/>
              </w:rPr>
              <w:t>30m</w:t>
            </w:r>
          </w:p>
        </w:tc>
        <w:tc>
          <w:tcPr>
            <w:tcW w:type="dxa" w:w="2448"/>
          </w:tcPr>
          <w:p>
            <w:r>
              <w:rPr>
                <w:sz w:val="18"/>
              </w:rPr>
              <w:t>fixo</w:t>
            </w:r>
          </w:p>
        </w:tc>
        <w:tc>
          <w:tcPr>
            <w:tcW w:type="dxa" w:w="2448"/>
          </w:tcPr>
          <w:p>
            <w:r>
              <w:rPr>
                <w:sz w:val="18"/>
              </w:rPr>
            </w:r>
          </w:p>
        </w:tc>
      </w:tr>
      <w:tr>
        <w:tc>
          <w:tcPr>
            <w:tcW w:type="dxa" w:w="2448"/>
          </w:tcPr>
          <w:p>
            <w:r>
              <w:rPr>
                <w:sz w:val="18"/>
              </w:rPr>
              <w:t>temperature</w:t>
            </w:r>
          </w:p>
        </w:tc>
        <w:tc>
          <w:tcPr>
            <w:tcW w:type="dxa" w:w="2448"/>
          </w:tcPr>
          <w:p>
            <w:r>
              <w:rPr>
                <w:sz w:val="18"/>
              </w:rPr>
              <w:t>0</w:t>
            </w:r>
          </w:p>
        </w:tc>
        <w:tc>
          <w:tcPr>
            <w:tcW w:type="dxa" w:w="2448"/>
          </w:tcPr>
          <w:p>
            <w:r>
              <w:rPr>
                <w:sz w:val="18"/>
              </w:rPr>
              <w:t>fixo</w:t>
            </w:r>
          </w:p>
        </w:tc>
        <w:tc>
          <w:tcPr>
            <w:tcW w:type="dxa" w:w="2448"/>
          </w:tcPr>
          <w:p>
            <w:r>
              <w:rPr>
                <w:sz w:val="18"/>
              </w:rPr>
            </w:r>
          </w:p>
        </w:tc>
      </w:tr>
    </w:tbl>
    <w:p>
      <w:r>
        <w:br w:type="page"/>
      </w:r>
    </w:p>
    <w:p>
      <w:pPr>
        <w:pStyle w:val="Heading1"/>
      </w:pPr>
      <w:r>
        <w:t>Impacto de parâmetros</w:t>
      </w:r>
    </w:p>
    <w:p>
      <w:r>
        <w:t>Não há benchmarks medidos neste repositório. Colunas de tempo/CPU/RAM/VRAM sem evidência ficam “não medido”.</w:t>
      </w:r>
    </w:p>
    <w:tbl>
      <w:tblPr>
        <w:tblStyle w:val="TableGrid"/>
        <w:tblW w:type="auto" w:w="0"/>
        <w:tblLook w:firstColumn="1" w:firstRow="1" w:lastColumn="0" w:lastRow="0" w:noHBand="0" w:noVBand="1" w:val="04A0"/>
      </w:tblPr>
      <w:tblGrid>
        <w:gridCol w:w="1399"/>
        <w:gridCol w:w="1399"/>
        <w:gridCol w:w="1399"/>
        <w:gridCol w:w="1399"/>
        <w:gridCol w:w="1399"/>
        <w:gridCol w:w="1399"/>
        <w:gridCol w:w="1399"/>
      </w:tblGrid>
      <w:tr>
        <w:tc>
          <w:tcPr>
            <w:tcW w:type="dxa" w:w="1399"/>
          </w:tcPr>
          <w:p>
            <w:r>
              <w:rPr>
                <w:b/>
                <w:sz w:val="18"/>
              </w:rPr>
              <w:t>Parâmetro</w:t>
            </w:r>
          </w:p>
        </w:tc>
        <w:tc>
          <w:tcPr>
            <w:tcW w:type="dxa" w:w="1399"/>
          </w:tcPr>
          <w:p>
            <w:r>
              <w:rPr>
                <w:b/>
                <w:sz w:val="18"/>
              </w:rPr>
              <w:t>Efeito funcional</w:t>
            </w:r>
          </w:p>
        </w:tc>
        <w:tc>
          <w:tcPr>
            <w:tcW w:type="dxa" w:w="1399"/>
          </w:tcPr>
          <w:p>
            <w:r>
              <w:rPr>
                <w:b/>
                <w:sz w:val="18"/>
              </w:rPr>
              <w:t>Tokens</w:t>
            </w:r>
          </w:p>
        </w:tc>
        <w:tc>
          <w:tcPr>
            <w:tcW w:type="dxa" w:w="1399"/>
          </w:tcPr>
          <w:p>
            <w:r>
              <w:rPr>
                <w:b/>
                <w:sz w:val="18"/>
              </w:rPr>
              <w:t>Tempo</w:t>
            </w:r>
          </w:p>
        </w:tc>
        <w:tc>
          <w:tcPr>
            <w:tcW w:type="dxa" w:w="1399"/>
          </w:tcPr>
          <w:p>
            <w:r>
              <w:rPr>
                <w:b/>
                <w:sz w:val="18"/>
              </w:rPr>
              <w:t>CPU/RAM/VRAM</w:t>
            </w:r>
          </w:p>
        </w:tc>
        <w:tc>
          <w:tcPr>
            <w:tcW w:type="dxa" w:w="1399"/>
          </w:tcPr>
          <w:p>
            <w:r>
              <w:rPr>
                <w:b/>
                <w:sz w:val="18"/>
              </w:rPr>
              <w:t>Cobertura / precisão</w:t>
            </w:r>
          </w:p>
        </w:tc>
        <w:tc>
          <w:tcPr>
            <w:tcW w:type="dxa" w:w="1399"/>
          </w:tcPr>
          <w:p>
            <w:r>
              <w:rPr>
                <w:b/>
                <w:sz w:val="18"/>
              </w:rPr>
              <w:t>Trade-off</w:t>
            </w:r>
          </w:p>
        </w:tc>
      </w:tr>
      <w:tr>
        <w:tc>
          <w:tcPr>
            <w:tcW w:type="dxa" w:w="1399"/>
          </w:tcPr>
          <w:p>
            <w:r>
              <w:rPr>
                <w:sz w:val="18"/>
              </w:rPr>
              <w:t>threads ↑</w:t>
            </w:r>
          </w:p>
        </w:tc>
        <w:tc>
          <w:tcPr>
            <w:tcW w:type="dxa" w:w="1399"/>
          </w:tcPr>
          <w:p>
            <w:r>
              <w:rPr>
                <w:sz w:val="18"/>
              </w:rPr>
              <w:t>mais concorrência dnsx/httpx/katana/gau/nuclei</w:t>
            </w:r>
          </w:p>
        </w:tc>
        <w:tc>
          <w:tcPr>
            <w:tcW w:type="dxa" w:w="1399"/>
          </w:tcPr>
          <w:p>
            <w:r>
              <w:rPr>
                <w:sz w:val="18"/>
              </w:rPr>
              <w:t>nenhum direto</w:t>
            </w:r>
          </w:p>
        </w:tc>
        <w:tc>
          <w:tcPr>
            <w:tcW w:type="dxa" w:w="1399"/>
          </w:tcPr>
          <w:p>
            <w:r>
              <w:rPr>
                <w:sz w:val="18"/>
              </w:rPr>
              <w:t>tende a baixar wall-clock</w:t>
            </w:r>
          </w:p>
        </w:tc>
        <w:tc>
          <w:tcPr>
            <w:tcW w:type="dxa" w:w="1399"/>
          </w:tcPr>
          <w:p>
            <w:r>
              <w:rPr>
                <w:sz w:val="18"/>
              </w:rPr>
              <w:t>CPU/rede ↑; VRAM nenhum</w:t>
            </w:r>
          </w:p>
        </w:tc>
        <w:tc>
          <w:tcPr>
            <w:tcW w:type="dxa" w:w="1399"/>
          </w:tcPr>
          <w:p>
            <w:r>
              <w:rPr>
                <w:sz w:val="18"/>
              </w:rPr>
              <w:t>mais probes no mesmo intervalo</w:t>
            </w:r>
          </w:p>
        </w:tc>
        <w:tc>
          <w:tcPr>
            <w:tcW w:type="dxa" w:w="1399"/>
          </w:tcPr>
          <w:p>
            <w:r>
              <w:rPr>
                <w:sz w:val="18"/>
              </w:rPr>
              <w:t>risco de rate-limit no alvo</w:t>
            </w:r>
          </w:p>
        </w:tc>
      </w:tr>
      <w:tr>
        <w:tc>
          <w:tcPr>
            <w:tcW w:type="dxa" w:w="1399"/>
          </w:tcPr>
          <w:p>
            <w:r>
              <w:rPr>
                <w:sz w:val="18"/>
              </w:rPr>
              <w:t>threads ↓</w:t>
            </w:r>
          </w:p>
        </w:tc>
        <w:tc>
          <w:tcPr>
            <w:tcW w:type="dxa" w:w="1399"/>
          </w:tcPr>
          <w:p>
            <w:r>
              <w:rPr>
                <w:sz w:val="18"/>
              </w:rPr>
              <w:t>menos paralelo</w:t>
            </w:r>
          </w:p>
        </w:tc>
        <w:tc>
          <w:tcPr>
            <w:tcW w:type="dxa" w:w="1399"/>
          </w:tcPr>
          <w:p>
            <w:r>
              <w:rPr>
                <w:sz w:val="18"/>
              </w:rPr>
              <w:t>—</w:t>
            </w:r>
          </w:p>
        </w:tc>
        <w:tc>
          <w:tcPr>
            <w:tcW w:type="dxa" w:w="1399"/>
          </w:tcPr>
          <w:p>
            <w:r>
              <w:rPr>
                <w:sz w:val="18"/>
              </w:rPr>
              <w:t>↑</w:t>
            </w:r>
          </w:p>
        </w:tc>
        <w:tc>
          <w:tcPr>
            <w:tcW w:type="dxa" w:w="1399"/>
          </w:tcPr>
          <w:p>
            <w:r>
              <w:rPr>
                <w:sz w:val="18"/>
              </w:rPr>
              <w:t>↓</w:t>
            </w:r>
          </w:p>
        </w:tc>
        <w:tc>
          <w:tcPr>
            <w:tcW w:type="dxa" w:w="1399"/>
          </w:tcPr>
          <w:p>
            <w:r>
              <w:rPr>
                <w:sz w:val="18"/>
              </w:rPr>
              <w:t>pode perder janela em fontes lentas</w:t>
            </w:r>
          </w:p>
        </w:tc>
        <w:tc>
          <w:tcPr>
            <w:tcW w:type="dxa" w:w="1399"/>
          </w:tcPr>
          <w:p>
            <w:r>
              <w:rPr>
                <w:sz w:val="18"/>
              </w:rPr>
              <w:t>mais educado com o alvo</w:t>
            </w:r>
          </w:p>
        </w:tc>
      </w:tr>
      <w:tr>
        <w:tc>
          <w:tcPr>
            <w:tcW w:type="dxa" w:w="1399"/>
          </w:tcPr>
          <w:p>
            <w:r>
              <w:rPr>
                <w:sz w:val="18"/>
              </w:rPr>
              <w:t>amass.timeout_minutes ↑</w:t>
            </w:r>
          </w:p>
        </w:tc>
        <w:tc>
          <w:tcPr>
            <w:tcW w:type="dxa" w:w="1399"/>
          </w:tcPr>
          <w:p>
            <w:r>
              <w:rPr>
                <w:sz w:val="18"/>
              </w:rPr>
              <w:t>amass passivo corre mais</w:t>
            </w:r>
          </w:p>
        </w:tc>
        <w:tc>
          <w:tcPr>
            <w:tcW w:type="dxa" w:w="1399"/>
          </w:tcPr>
          <w:p>
            <w:r>
              <w:rPr>
                <w:sz w:val="18"/>
              </w:rPr>
              <w:t>—</w:t>
            </w:r>
          </w:p>
        </w:tc>
        <w:tc>
          <w:tcPr>
            <w:tcW w:type="dxa" w:w="1399"/>
          </w:tcPr>
          <w:p>
            <w:r>
              <w:rPr>
                <w:sz w:val="18"/>
              </w:rPr>
              <w:t>↑ até o teto</w:t>
            </w:r>
          </w:p>
        </w:tc>
        <w:tc>
          <w:tcPr>
            <w:tcW w:type="dxa" w:w="1399"/>
          </w:tcPr>
          <w:p>
            <w:r>
              <w:rPr>
                <w:sz w:val="18"/>
              </w:rPr>
              <w:t>CPU/rede amass</w:t>
            </w:r>
          </w:p>
        </w:tc>
        <w:tc>
          <w:tcPr>
            <w:tcW w:type="dxa" w:w="1399"/>
          </w:tcPr>
          <w:p>
            <w:r>
              <w:rPr>
                <w:sz w:val="18"/>
              </w:rPr>
              <w:t>mais nomes possíveis</w:t>
            </w:r>
          </w:p>
        </w:tc>
        <w:tc>
          <w:tcPr>
            <w:tcW w:type="dxa" w:w="1399"/>
          </w:tcPr>
          <w:p>
            <w:r>
              <w:rPr>
                <w:sz w:val="18"/>
              </w:rPr>
              <w:t>run mais longo; 5 min é o default</w:t>
            </w:r>
          </w:p>
        </w:tc>
      </w:tr>
      <w:tr>
        <w:tc>
          <w:tcPr>
            <w:tcW w:type="dxa" w:w="1399"/>
          </w:tcPr>
          <w:p>
            <w:r>
              <w:rPr>
                <w:sz w:val="18"/>
              </w:rPr>
              <w:t>httpx.timeout/retries ↑</w:t>
            </w:r>
          </w:p>
        </w:tc>
        <w:tc>
          <w:tcPr>
            <w:tcW w:type="dxa" w:w="1399"/>
          </w:tcPr>
          <w:p>
            <w:r>
              <w:rPr>
                <w:sz w:val="18"/>
              </w:rPr>
              <w:t>menos falsos mortos</w:t>
            </w:r>
          </w:p>
        </w:tc>
        <w:tc>
          <w:tcPr>
            <w:tcW w:type="dxa" w:w="1399"/>
          </w:tcPr>
          <w:p>
            <w:r>
              <w:rPr>
                <w:sz w:val="18"/>
              </w:rPr>
              <w:t>—</w:t>
            </w:r>
          </w:p>
        </w:tc>
        <w:tc>
          <w:tcPr>
            <w:tcW w:type="dxa" w:w="1399"/>
          </w:tcPr>
          <w:p>
            <w:r>
              <w:rPr>
                <w:sz w:val="18"/>
              </w:rPr>
              <w:t>↑</w:t>
            </w:r>
          </w:p>
        </w:tc>
        <w:tc>
          <w:tcPr>
            <w:tcW w:type="dxa" w:w="1399"/>
          </w:tcPr>
          <w:p>
            <w:r>
              <w:rPr>
                <w:sz w:val="18"/>
              </w:rPr>
              <w:t>↑</w:t>
            </w:r>
          </w:p>
        </w:tc>
        <w:tc>
          <w:tcPr>
            <w:tcW w:type="dxa" w:w="1399"/>
          </w:tcPr>
          <w:p>
            <w:r>
              <w:rPr>
                <w:sz w:val="18"/>
              </w:rPr>
              <w:t>live mais completo</w:t>
            </w:r>
          </w:p>
        </w:tc>
        <w:tc>
          <w:tcPr>
            <w:tcW w:type="dxa" w:w="1399"/>
          </w:tcPr>
          <w:p>
            <w:r>
              <w:rPr>
                <w:sz w:val="18"/>
              </w:rPr>
              <w:t>Nuclei/Katana em cima de mais hosts</w:t>
            </w:r>
          </w:p>
        </w:tc>
      </w:tr>
      <w:tr>
        <w:tc>
          <w:tcPr>
            <w:tcW w:type="dxa" w:w="1399"/>
          </w:tcPr>
          <w:p>
            <w:r>
              <w:rPr>
                <w:sz w:val="18"/>
              </w:rPr>
              <w:t>katana.depth ↑</w:t>
            </w:r>
          </w:p>
        </w:tc>
        <w:tc>
          <w:tcPr>
            <w:tcW w:type="dxa" w:w="1399"/>
          </w:tcPr>
          <w:p>
            <w:r>
              <w:rPr>
                <w:sz w:val="18"/>
              </w:rPr>
              <w:t>crawler mais fundo</w:t>
            </w:r>
          </w:p>
        </w:tc>
        <w:tc>
          <w:tcPr>
            <w:tcW w:type="dxa" w:w="1399"/>
          </w:tcPr>
          <w:p>
            <w:r>
              <w:rPr>
                <w:sz w:val="18"/>
              </w:rPr>
              <w:t>mais JS/URLs → mais partes de IA</w:t>
            </w:r>
          </w:p>
        </w:tc>
        <w:tc>
          <w:tcPr>
            <w:tcW w:type="dxa" w:w="1399"/>
          </w:tcPr>
          <w:p>
            <w:r>
              <w:rPr>
                <w:sz w:val="18"/>
              </w:rPr>
              <w:t>↑↑</w:t>
            </w:r>
          </w:p>
        </w:tc>
        <w:tc>
          <w:tcPr>
            <w:tcW w:type="dxa" w:w="1399"/>
          </w:tcPr>
          <w:p>
            <w:r>
              <w:rPr>
                <w:sz w:val="18"/>
              </w:rPr>
              <w:t>↑</w:t>
            </w:r>
          </w:p>
        </w:tc>
        <w:tc>
          <w:tcPr>
            <w:tcW w:type="dxa" w:w="1399"/>
          </w:tcPr>
          <w:p>
            <w:r>
              <w:rPr>
                <w:sz w:val="18"/>
              </w:rPr>
              <w:t>mais superfície</w:t>
            </w:r>
          </w:p>
        </w:tc>
        <w:tc>
          <w:tcPr>
            <w:tcW w:type="dxa" w:w="1399"/>
          </w:tcPr>
          <w:p>
            <w:r>
              <w:rPr>
                <w:sz w:val="18"/>
              </w:rPr>
              <w:t>ruído histórico menor que gau, mas ainda cresce</w:t>
            </w:r>
          </w:p>
        </w:tc>
      </w:tr>
      <w:tr>
        <w:tc>
          <w:tcPr>
            <w:tcW w:type="dxa" w:w="1399"/>
          </w:tcPr>
          <w:p>
            <w:r>
              <w:rPr>
                <w:sz w:val="18"/>
              </w:rPr>
              <w:t>dorks.delay_s / max_queries</w:t>
            </w:r>
          </w:p>
        </w:tc>
        <w:tc>
          <w:tcPr>
            <w:tcW w:type="dxa" w:w="1399"/>
          </w:tcPr>
          <w:p>
            <w:r>
              <w:rPr>
                <w:sz w:val="18"/>
              </w:rPr>
              <w:t>ritmo e teto de queries ao motor de busca</w:t>
            </w:r>
          </w:p>
        </w:tc>
        <w:tc>
          <w:tcPr>
            <w:tcW w:type="dxa" w:w="1399"/>
          </w:tcPr>
          <w:p>
            <w:r>
              <w:rPr>
                <w:sz w:val="18"/>
              </w:rPr>
              <w:t>mais URLs se houver hits</w:t>
            </w:r>
          </w:p>
        </w:tc>
        <w:tc>
          <w:tcPr>
            <w:tcW w:type="dxa" w:w="1399"/>
          </w:tcPr>
          <w:p>
            <w:r>
              <w:rPr>
                <w:sz w:val="18"/>
              </w:rPr>
              <w:t>↑ com delay</w:t>
            </w:r>
          </w:p>
        </w:tc>
        <w:tc>
          <w:tcPr>
            <w:tcW w:type="dxa" w:w="1399"/>
          </w:tcPr>
          <w:p>
            <w:r>
              <w:rPr>
                <w:sz w:val="18"/>
              </w:rPr>
              <w:t>IP do operador</w:t>
            </w:r>
          </w:p>
        </w:tc>
        <w:tc>
          <w:tcPr>
            <w:tcW w:type="dxa" w:w="1399"/>
          </w:tcPr>
          <w:p>
            <w:r>
              <w:rPr>
                <w:sz w:val="18"/>
              </w:rPr>
              <w:t>paths indexados</w:t>
            </w:r>
          </w:p>
        </w:tc>
        <w:tc>
          <w:tcPr>
            <w:tcW w:type="dxa" w:w="1399"/>
          </w:tcPr>
          <w:p>
            <w:r>
              <w:rPr>
                <w:sz w:val="18"/>
              </w:rPr>
              <w:t>ToS/ban; `--disable dorks` para omitir</w:t>
            </w:r>
          </w:p>
        </w:tc>
      </w:tr>
      <w:tr>
        <w:tc>
          <w:tcPr>
            <w:tcW w:type="dxa" w:w="1399"/>
          </w:tcPr>
          <w:p>
            <w:r>
              <w:rPr>
                <w:sz w:val="18"/>
              </w:rPr>
              <w:t>nuclei.rate_limit ↑</w:t>
            </w:r>
          </w:p>
        </w:tc>
        <w:tc>
          <w:tcPr>
            <w:tcW w:type="dxa" w:w="1399"/>
          </w:tcPr>
          <w:p>
            <w:r>
              <w:rPr>
                <w:sz w:val="18"/>
              </w:rPr>
              <w:t>mais req/s</w:t>
            </w:r>
          </w:p>
        </w:tc>
        <w:tc>
          <w:tcPr>
            <w:tcW w:type="dxa" w:w="1399"/>
          </w:tcPr>
          <w:p>
            <w:r>
              <w:rPr>
                <w:sz w:val="18"/>
              </w:rPr>
              <w:t>—</w:t>
            </w:r>
          </w:p>
        </w:tc>
        <w:tc>
          <w:tcPr>
            <w:tcW w:type="dxa" w:w="1399"/>
          </w:tcPr>
          <w:p>
            <w:r>
              <w:rPr>
                <w:sz w:val="18"/>
              </w:rPr>
              <w:t>↓</w:t>
            </w:r>
          </w:p>
        </w:tc>
        <w:tc>
          <w:tcPr>
            <w:tcW w:type="dxa" w:w="1399"/>
          </w:tcPr>
          <w:p>
            <w:r>
              <w:rPr>
                <w:sz w:val="18"/>
              </w:rPr>
              <w:t>rede no alvo ↑</w:t>
            </w:r>
          </w:p>
        </w:tc>
        <w:tc>
          <w:tcPr>
            <w:tcW w:type="dxa" w:w="1399"/>
          </w:tcPr>
          <w:p>
            <w:r>
              <w:rPr>
                <w:sz w:val="18"/>
              </w:rPr>
              <w:t>mesma precisão de template</w:t>
            </w:r>
          </w:p>
        </w:tc>
        <w:tc>
          <w:tcPr>
            <w:tcW w:type="dxa" w:w="1399"/>
          </w:tcPr>
          <w:p>
            <w:r>
              <w:rPr>
                <w:sz w:val="18"/>
              </w:rPr>
              <w:t>pode cair WAF</w:t>
            </w:r>
          </w:p>
        </w:tc>
      </w:tr>
      <w:tr>
        <w:tc>
          <w:tcPr>
            <w:tcW w:type="dxa" w:w="1399"/>
          </w:tcPr>
          <w:p>
            <w:r>
              <w:rPr>
                <w:sz w:val="18"/>
              </w:rPr>
              <w:t>nuclei.severity/tags</w:t>
            </w:r>
          </w:p>
        </w:tc>
        <w:tc>
          <w:tcPr>
            <w:tcW w:type="dxa" w:w="1399"/>
          </w:tcPr>
          <w:p>
            <w:r>
              <w:rPr>
                <w:sz w:val="18"/>
              </w:rPr>
              <w:t>muda o conjunto de templates</w:t>
            </w:r>
          </w:p>
        </w:tc>
        <w:tc>
          <w:tcPr>
            <w:tcW w:type="dxa" w:w="1399"/>
          </w:tcPr>
          <w:p>
            <w:r>
              <w:rPr>
                <w:sz w:val="18"/>
              </w:rPr>
              <w:t>mais findings → mais lotes de classificação</w:t>
            </w:r>
          </w:p>
        </w:tc>
        <w:tc>
          <w:tcPr>
            <w:tcW w:type="dxa" w:w="1399"/>
          </w:tcPr>
          <w:p>
            <w:r>
              <w:rPr>
                <w:sz w:val="18"/>
              </w:rPr>
              <w:t>↑ se mais matches</w:t>
            </w:r>
          </w:p>
        </w:tc>
        <w:tc>
          <w:tcPr>
            <w:tcW w:type="dxa" w:w="1399"/>
          </w:tcPr>
          <w:p>
            <w:r>
              <w:rPr>
                <w:sz w:val="18"/>
              </w:rPr>
              <w:t>—</w:t>
            </w:r>
          </w:p>
        </w:tc>
        <w:tc>
          <w:tcPr>
            <w:tcW w:type="dxa" w:w="1399"/>
          </w:tcPr>
          <w:p>
            <w:r>
              <w:rPr>
                <w:sz w:val="18"/>
              </w:rPr>
              <w:t>cobertura de vulns</w:t>
            </w:r>
          </w:p>
        </w:tc>
        <w:tc>
          <w:tcPr>
            <w:tcW w:type="dxa" w:w="1399"/>
          </w:tcPr>
          <w:p>
            <w:r>
              <w:rPr>
                <w:sz w:val="18"/>
              </w:rPr>
              <w:t>ruído de medium/info</w:t>
            </w:r>
          </w:p>
        </w:tc>
      </w:tr>
      <w:tr>
        <w:tc>
          <w:tcPr>
            <w:tcW w:type="dxa" w:w="1399"/>
          </w:tcPr>
          <w:p>
            <w:r>
              <w:rPr>
                <w:sz w:val="18"/>
              </w:rPr>
              <w:t>HAR nuclei lote 10 / max-host-error 3</w:t>
            </w:r>
          </w:p>
        </w:tc>
        <w:tc>
          <w:tcPr>
            <w:tcW w:type="dxa" w:w="1399"/>
          </w:tcPr>
          <w:p>
            <w:r>
              <w:rPr>
                <w:sz w:val="18"/>
              </w:rPr>
              <w:t>nuclei da captura não segura 50 URLs numa chamada só</w:t>
            </w:r>
          </w:p>
        </w:tc>
        <w:tc>
          <w:tcPr>
            <w:tcW w:type="dxa" w:w="1399"/>
          </w:tcPr>
          <w:p>
            <w:r>
              <w:rPr>
                <w:sz w:val="18"/>
              </w:rPr>
              <w:t>—</w:t>
            </w:r>
          </w:p>
        </w:tc>
        <w:tc>
          <w:tcPr>
            <w:tcW w:type="dxa" w:w="1399"/>
          </w:tcPr>
          <w:p>
            <w:r>
              <w:rPr>
                <w:sz w:val="18"/>
              </w:rPr>
              <w:t>↓ em host 403</w:t>
            </w:r>
          </w:p>
        </w:tc>
        <w:tc>
          <w:tcPr>
            <w:tcW w:type="dxa" w:w="1399"/>
          </w:tcPr>
          <w:p>
            <w:r>
              <w:rPr>
                <w:sz w:val="18"/>
              </w:rPr>
              <w:t>rede no alvo ↓</w:t>
            </w:r>
          </w:p>
        </w:tc>
        <w:tc>
          <w:tcPr>
            <w:tcW w:type="dxa" w:w="1399"/>
          </w:tcPr>
          <w:p>
            <w:r>
              <w:rPr>
                <w:sz w:val="18"/>
              </w:rPr>
              <w:t>mesma cap 50</w:t>
            </w:r>
          </w:p>
        </w:tc>
        <w:tc>
          <w:tcPr>
            <w:tcW w:type="dxa" w:w="1399"/>
          </w:tcPr>
          <w:p>
            <w:r>
              <w:rPr>
                <w:sz w:val="18"/>
              </w:rPr>
              <w:t>host que responde erro sai mais cedo</w:t>
            </w:r>
          </w:p>
        </w:tc>
      </w:tr>
      <w:tr>
        <w:tc>
          <w:tcPr>
            <w:tcW w:type="dxa" w:w="1399"/>
          </w:tcPr>
          <w:p>
            <w:r>
              <w:rPr>
                <w:sz w:val="18"/>
              </w:rPr>
              <w:t>`--cloud`</w:t>
            </w:r>
          </w:p>
        </w:tc>
        <w:tc>
          <w:tcPr>
            <w:tcW w:type="dxa" w:w="1399"/>
          </w:tcPr>
          <w:p>
            <w:r>
              <w:rPr>
                <w:sz w:val="18"/>
              </w:rPr>
              <w:t>classificação/rotas/tech/draft no Google AI Studio</w:t>
            </w:r>
          </w:p>
        </w:tc>
        <w:tc>
          <w:tcPr>
            <w:tcW w:type="dxa" w:w="1399"/>
          </w:tcPr>
          <w:p>
            <w:r>
              <w:rPr>
                <w:sz w:val="18"/>
              </w:rPr>
              <w:t>prompt mascarado</w:t>
            </w:r>
          </w:p>
        </w:tc>
        <w:tc>
          <w:tcPr>
            <w:tcW w:type="dxa" w:w="1399"/>
          </w:tcPr>
          <w:p>
            <w:r>
              <w:rPr>
                <w:sz w:val="18"/>
              </w:rPr>
              <w:t>depende da API</w:t>
            </w:r>
          </w:p>
        </w:tc>
        <w:tc>
          <w:tcPr>
            <w:tcW w:type="dxa" w:w="1399"/>
          </w:tcPr>
          <w:p>
            <w:r>
              <w:rPr>
                <w:sz w:val="18"/>
              </w:rPr>
              <w:t>VRAM local ↓</w:t>
            </w:r>
          </w:p>
        </w:tc>
        <w:tc>
          <w:tcPr>
            <w:tcW w:type="dxa" w:w="1399"/>
          </w:tcPr>
          <w:p>
            <w:r>
              <w:rPr>
                <w:sz w:val="18"/>
              </w:rPr>
              <w:t>mesma schema</w:t>
            </w:r>
          </w:p>
        </w:tc>
        <w:tc>
          <w:tcPr>
            <w:tcW w:type="dxa" w:w="1399"/>
          </w:tcPr>
          <w:p>
            <w:r>
              <w:rPr>
                <w:sz w:val="18"/>
              </w:rPr>
              <w:t>HTTP 503 ainda pode falhar a fase após 4 tentativas</w:t>
            </w:r>
          </w:p>
        </w:tc>
      </w:tr>
      <w:tr>
        <w:tc>
          <w:tcPr>
            <w:tcW w:type="dxa" w:w="1399"/>
          </w:tcPr>
          <w:p>
            <w:r>
              <w:rPr>
                <w:sz w:val="18"/>
              </w:rPr>
              <w:t>`--verify`</w:t>
            </w:r>
          </w:p>
        </w:tc>
        <w:tc>
          <w:tcPr>
            <w:tcW w:type="dxa" w:w="1399"/>
          </w:tcPr>
          <w:p>
            <w:r>
              <w:rPr>
                <w:sz w:val="18"/>
              </w:rPr>
              <w:t>anota `evidence.verified`</w:t>
            </w:r>
          </w:p>
        </w:tc>
        <w:tc>
          <w:tcPr>
            <w:tcW w:type="dxa" w:w="1399"/>
          </w:tcPr>
          <w:p>
            <w:r>
              <w:rPr>
                <w:sz w:val="18"/>
              </w:rPr>
              <w:t>nenhum no modelo</w:t>
            </w:r>
          </w:p>
        </w:tc>
        <w:tc>
          <w:tcPr>
            <w:tcW w:type="dxa" w:w="1399"/>
          </w:tcPr>
          <w:p>
            <w:r>
              <w:rPr>
                <w:sz w:val="18"/>
              </w:rPr>
              <w:t>DNS/HEAD extra</w:t>
            </w:r>
          </w:p>
        </w:tc>
        <w:tc>
          <w:tcPr>
            <w:tcW w:type="dxa" w:w="1399"/>
          </w:tcPr>
          <w:p>
            <w:r>
              <w:rPr>
                <w:sz w:val="18"/>
              </w:rPr>
              <w:t>rede no alvo ↑</w:t>
            </w:r>
          </w:p>
        </w:tc>
        <w:tc>
          <w:tcPr>
            <w:tcW w:type="dxa" w:w="1399"/>
          </w:tcPr>
          <w:p>
            <w:r>
              <w:rPr>
                <w:sz w:val="18"/>
              </w:rPr>
              <w:t>não inventa impacto</w:t>
            </w:r>
          </w:p>
        </w:tc>
        <w:tc>
          <w:tcPr>
            <w:tcW w:type="dxa" w:w="1399"/>
          </w:tcPr>
          <w:p>
            <w:r>
              <w:rPr>
                <w:sz w:val="18"/>
              </w:rPr>
              <w:t>default `skip`; sem cookie do HAR</w:t>
            </w:r>
          </w:p>
        </w:tc>
      </w:tr>
      <w:tr>
        <w:tc>
          <w:tcPr>
            <w:tcW w:type="dxa" w:w="1399"/>
          </w:tcPr>
          <w:p>
            <w:r>
              <w:rPr>
                <w:sz w:val="18"/>
              </w:rPr>
              <w:t>desligar gau/waybackurls</w:t>
            </w:r>
          </w:p>
        </w:tc>
        <w:tc>
          <w:tcPr>
            <w:tcW w:type="dxa" w:w="1399"/>
          </w:tcPr>
          <w:p>
            <w:r>
              <w:rPr>
                <w:sz w:val="18"/>
              </w:rPr>
              <w:t>menos URLs de arquivo</w:t>
            </w:r>
          </w:p>
        </w:tc>
        <w:tc>
          <w:tcPr>
            <w:tcW w:type="dxa" w:w="1399"/>
          </w:tcPr>
          <w:p>
            <w:r>
              <w:rPr>
                <w:sz w:val="18"/>
              </w:rPr>
              <w:t>menos JS falso-histórico</w:t>
            </w:r>
          </w:p>
        </w:tc>
        <w:tc>
          <w:tcPr>
            <w:tcW w:type="dxa" w:w="1399"/>
          </w:tcPr>
          <w:p>
            <w:r>
              <w:rPr>
                <w:sz w:val="18"/>
              </w:rPr>
              <w:t>↓</w:t>
            </w:r>
          </w:p>
        </w:tc>
        <w:tc>
          <w:tcPr>
            <w:tcW w:type="dxa" w:w="1399"/>
          </w:tcPr>
          <w:p>
            <w:r>
              <w:rPr>
                <w:sz w:val="18"/>
              </w:rPr>
              <w:t>↓</w:t>
            </w:r>
          </w:p>
        </w:tc>
        <w:tc>
          <w:tcPr>
            <w:tcW w:type="dxa" w:w="1399"/>
          </w:tcPr>
          <w:p>
            <w:r>
              <w:rPr>
                <w:sz w:val="18"/>
              </w:rPr>
              <w:t>perde histórico; ganha sinal do host vivo</w:t>
            </w:r>
          </w:p>
        </w:tc>
        <w:tc>
          <w:tcPr>
            <w:tcW w:type="dxa" w:w="1399"/>
          </w:tcPr>
          <w:p>
            <w:r>
              <w:rPr>
                <w:sz w:val="18"/>
              </w:rPr>
              <w:t>no DVWA, gau puxou milhares de URLs alheias</w:t>
            </w:r>
          </w:p>
        </w:tc>
      </w:tr>
      <w:tr>
        <w:tc>
          <w:tcPr>
            <w:tcW w:type="dxa" w:w="1399"/>
          </w:tcPr>
          <w:p>
            <w:r>
              <w:rPr>
                <w:sz w:val="18"/>
              </w:rPr>
              <w:t>desligar nuclei</w:t>
            </w:r>
          </w:p>
        </w:tc>
        <w:tc>
          <w:tcPr>
            <w:tcW w:type="dxa" w:w="1399"/>
          </w:tcPr>
          <w:p>
            <w:r>
              <w:rPr>
                <w:sz w:val="18"/>
              </w:rPr>
              <w:t>sem findings</w:t>
            </w:r>
          </w:p>
        </w:tc>
        <w:tc>
          <w:tcPr>
            <w:tcW w:type="dxa" w:w="1399"/>
          </w:tcPr>
          <w:p>
            <w:r>
              <w:rPr>
                <w:sz w:val="18"/>
              </w:rPr>
              <w:t>classificação vazia, sem chamada se também sem JS</w:t>
            </w:r>
          </w:p>
        </w:tc>
        <w:tc>
          <w:tcPr>
            <w:tcW w:type="dxa" w:w="1399"/>
          </w:tcPr>
          <w:p>
            <w:r>
              <w:rPr>
                <w:sz w:val="18"/>
              </w:rPr>
              <w:t>↓</w:t>
            </w:r>
          </w:p>
        </w:tc>
        <w:tc>
          <w:tcPr>
            <w:tcW w:type="dxa" w:w="1399"/>
          </w:tcPr>
          <w:p>
            <w:r>
              <w:rPr>
                <w:sz w:val="18"/>
              </w:rPr>
              <w:t>↓</w:t>
            </w:r>
          </w:p>
        </w:tc>
        <w:tc>
          <w:tcPr>
            <w:tcW w:type="dxa" w:w="1399"/>
          </w:tcPr>
          <w:p>
            <w:r>
              <w:rPr>
                <w:sz w:val="18"/>
              </w:rPr>
              <w:t>zero triagem Nuclei</w:t>
            </w:r>
          </w:p>
        </w:tc>
        <w:tc>
          <w:tcPr>
            <w:tcW w:type="dxa" w:w="1399"/>
          </w:tcPr>
          <w:p>
            <w:r>
              <w:rPr>
                <w:sz w:val="18"/>
              </w:rPr>
            </w:r>
          </w:p>
        </w:tc>
      </w:tr>
      <w:tr>
        <w:tc>
          <w:tcPr>
            <w:tcW w:type="dxa" w:w="1399"/>
          </w:tcPr>
          <w:p>
            <w:r>
              <w:rPr>
                <w:sz w:val="18"/>
              </w:rPr>
              <w:t>JS head=200 (fixo)</w:t>
            </w:r>
          </w:p>
        </w:tc>
        <w:tc>
          <w:tcPr>
            <w:tcW w:type="dxa" w:w="1399"/>
          </w:tcPr>
          <w:p>
            <w:r>
              <w:rPr>
                <w:sz w:val="18"/>
              </w:rPr>
              <w:t>no máximo 200 JS vivos</w:t>
            </w:r>
          </w:p>
        </w:tc>
        <w:tc>
          <w:tcPr>
            <w:tcW w:type="dxa" w:w="1399"/>
          </w:tcPr>
          <w:p>
            <w:r>
              <w:rPr>
                <w:sz w:val="18"/>
              </w:rPr>
              <w:t>teto de partes</w:t>
            </w:r>
          </w:p>
        </w:tc>
        <w:tc>
          <w:tcPr>
            <w:tcW w:type="dxa" w:w="1399"/>
          </w:tcPr>
          <w:p>
            <w:r>
              <w:rPr>
                <w:sz w:val="18"/>
              </w:rPr>
              <w:t>teto</w:t>
            </w:r>
          </w:p>
        </w:tc>
        <w:tc>
          <w:tcPr>
            <w:tcW w:type="dxa" w:w="1399"/>
          </w:tcPr>
          <w:p>
            <w:r>
              <w:rPr>
                <w:sz w:val="18"/>
              </w:rPr>
              <w:t>disco</w:t>
            </w:r>
          </w:p>
        </w:tc>
        <w:tc>
          <w:tcPr>
            <w:tcW w:type="dxa" w:w="1399"/>
          </w:tcPr>
          <w:p>
            <w:r>
              <w:rPr>
                <w:sz w:val="18"/>
              </w:rPr>
              <w:t>pode omitir JS além dos 200</w:t>
            </w:r>
          </w:p>
        </w:tc>
        <w:tc>
          <w:tcPr>
            <w:tcW w:type="dxa" w:w="1399"/>
          </w:tcPr>
          <w:p>
            <w:r>
              <w:rPr>
                <w:sz w:val="18"/>
              </w:rPr>
              <w:t>não há flag</w:t>
            </w:r>
          </w:p>
        </w:tc>
      </w:tr>
      <w:tr>
        <w:tc>
          <w:tcPr>
            <w:tcW w:type="dxa" w:w="1399"/>
          </w:tcPr>
          <w:p>
            <w:r>
              <w:rPr>
                <w:sz w:val="18"/>
              </w:rPr>
              <w:t>chunk 20k / overlap 400</w:t>
            </w:r>
          </w:p>
        </w:tc>
        <w:tc>
          <w:tcPr>
            <w:tcW w:type="dxa" w:w="1399"/>
          </w:tcPr>
          <w:p>
            <w:r>
              <w:rPr>
                <w:sz w:val="18"/>
              </w:rPr>
              <w:t>mais partes em arquivos grandes</w:t>
            </w:r>
          </w:p>
        </w:tc>
        <w:tc>
          <w:tcPr>
            <w:tcW w:type="dxa" w:w="1399"/>
          </w:tcPr>
          <w:p>
            <w:r>
              <w:rPr>
                <w:sz w:val="18"/>
              </w:rPr>
              <w:t>overlap duplica ~400 chars</w:t>
            </w:r>
          </w:p>
        </w:tc>
        <w:tc>
          <w:tcPr>
            <w:tcW w:type="dxa" w:w="1399"/>
          </w:tcPr>
          <w:p>
            <w:r>
              <w:rPr>
                <w:sz w:val="18"/>
              </w:rPr>
              <w:t>mais chamadas</w:t>
            </w:r>
          </w:p>
        </w:tc>
        <w:tc>
          <w:tcPr>
            <w:tcW w:type="dxa" w:w="1399"/>
          </w:tcPr>
          <w:p>
            <w:r>
              <w:rPr>
                <w:sz w:val="18"/>
              </w:rPr>
              <w:t>RAM do runner + VRAM por chamada</w:t>
            </w:r>
          </w:p>
        </w:tc>
        <w:tc>
          <w:tcPr>
            <w:tcW w:type="dxa" w:w="1399"/>
          </w:tcPr>
          <w:p>
            <w:r>
              <w:rPr>
                <w:sz w:val="18"/>
              </w:rPr>
              <w:t>menos risco de estourar ctx</w:t>
            </w:r>
          </w:p>
        </w:tc>
        <w:tc>
          <w:tcPr>
            <w:tcW w:type="dxa" w:w="1399"/>
          </w:tcPr>
          <w:p>
            <w:r>
              <w:rPr>
                <w:sz w:val="18"/>
              </w:rPr>
              <w:t>custo de tempo (fsa.br: 65 partes)</w:t>
            </w:r>
          </w:p>
        </w:tc>
      </w:tr>
      <w:tr>
        <w:tc>
          <w:tcPr>
            <w:tcW w:type="dxa" w:w="1399"/>
          </w:tcPr>
          <w:p>
            <w:r>
              <w:rPr>
                <w:sz w:val="18"/>
              </w:rPr>
              <w:t>LLAMA_ARG_CACHE_RAM=0</w:t>
            </w:r>
          </w:p>
        </w:tc>
        <w:tc>
          <w:tcPr>
            <w:tcW w:type="dxa" w:w="1399"/>
          </w:tcPr>
          <w:p>
            <w:r>
              <w:rPr>
                <w:sz w:val="18"/>
              </w:rPr>
              <w:t>evita cache 8 GB no Docker</w:t>
            </w:r>
          </w:p>
        </w:tc>
        <w:tc>
          <w:tcPr>
            <w:tcW w:type="dxa" w:w="1399"/>
          </w:tcPr>
          <w:p>
            <w:r>
              <w:rPr>
                <w:sz w:val="18"/>
              </w:rPr>
              <w:t>—</w:t>
            </w:r>
          </w:p>
        </w:tc>
        <w:tc>
          <w:tcPr>
            <w:tcW w:type="dxa" w:w="1399"/>
          </w:tcPr>
          <w:p>
            <w:r>
              <w:rPr>
                <w:sz w:val="18"/>
              </w:rPr>
              <w:t>possível perda de cache de prompt</w:t>
            </w:r>
          </w:p>
        </w:tc>
        <w:tc>
          <w:tcPr>
            <w:tcW w:type="dxa" w:w="1399"/>
          </w:tcPr>
          <w:p>
            <w:r>
              <w:rPr>
                <w:sz w:val="18"/>
              </w:rPr>
              <w:t>RAM do ollama ↓</w:t>
            </w:r>
          </w:p>
        </w:tc>
        <w:tc>
          <w:tcPr>
            <w:tcW w:type="dxa" w:w="1399"/>
          </w:tcPr>
          <w:p>
            <w:r>
              <w:rPr>
                <w:sz w:val="18"/>
              </w:rPr>
              <w:t>qualidade do modelo inalterada</w:t>
            </w:r>
          </w:p>
        </w:tc>
        <w:tc>
          <w:tcPr>
            <w:tcW w:type="dxa" w:w="1399"/>
          </w:tcPr>
          <w:p>
            <w:r>
              <w:rPr>
                <w:sz w:val="18"/>
              </w:rPr>
            </w:r>
          </w:p>
        </w:tc>
      </w:tr>
      <w:tr>
        <w:tc>
          <w:tcPr>
            <w:tcW w:type="dxa" w:w="1399"/>
          </w:tcPr>
          <w:p>
            <w:r>
              <w:rPr>
                <w:sz w:val="18"/>
              </w:rPr>
              <w:t>num_ctx 16384</w:t>
            </w:r>
          </w:p>
        </w:tc>
        <w:tc>
          <w:tcPr>
            <w:tcW w:type="dxa" w:w="1399"/>
          </w:tcPr>
          <w:p>
            <w:r>
              <w:rPr>
                <w:sz w:val="18"/>
              </w:rPr>
              <w:t>teto do runtime</w:t>
            </w:r>
          </w:p>
        </w:tc>
        <w:tc>
          <w:tcPr>
            <w:tcW w:type="dxa" w:w="1399"/>
          </w:tcPr>
          <w:p>
            <w:r>
              <w:rPr>
                <w:sz w:val="18"/>
              </w:rPr>
              <w:t>input efetivo 12884</w:t>
            </w:r>
          </w:p>
        </w:tc>
        <w:tc>
          <w:tcPr>
            <w:tcW w:type="dxa" w:w="1399"/>
          </w:tcPr>
          <w:p>
            <w:r>
              <w:rPr>
                <w:sz w:val="18"/>
              </w:rPr>
              <w:t>—</w:t>
            </w:r>
          </w:p>
        </w:tc>
        <w:tc>
          <w:tcPr>
            <w:tcW w:type="dxa" w:w="1399"/>
          </w:tcPr>
          <w:p>
            <w:r>
              <w:rPr>
                <w:sz w:val="18"/>
              </w:rPr>
              <w:t>VRAM/RAM do 7B</w:t>
            </w:r>
          </w:p>
        </w:tc>
        <w:tc>
          <w:tcPr>
            <w:tcW w:type="dxa" w:w="1399"/>
          </w:tcPr>
          <w:p>
            <w:r>
              <w:rPr>
                <w:sz w:val="18"/>
              </w:rPr>
              <w:t>partes longas `over_budget` no manifest</w:t>
            </w:r>
          </w:p>
        </w:tc>
        <w:tc>
          <w:tcPr>
            <w:tcW w:type="dxa" w:w="1399"/>
          </w:tcPr>
          <w:p>
            <w:r>
              <w:rPr>
                <w:sz w:val="18"/>
              </w:rPr>
              <w:t>não é configurável em runtime</w:t>
            </w:r>
          </w:p>
        </w:tc>
      </w:tr>
    </w:tbl>
    <w:p>
      <w:r>
        <w:t>Alterar o modelo para outro que não comece por `qwen2.5:7b` falha a fase (`AiError` “Modelo divergente”).</w:t>
      </w:r>
    </w:p>
    <w:p>
      <w:r>
        <w:br w:type="page"/>
      </w:r>
    </w:p>
    <w:p>
      <w:pPr>
        <w:pStyle w:val="Heading1"/>
      </w:pPr>
      <w:r>
        <w:t>Perfis Compose</w:t>
      </w:r>
    </w:p>
    <w:p>
      <w:pPr>
        <w:pStyle w:val="Heading2"/>
      </w:pPr>
      <w:r>
        <w:t>Serviços reais (`compose.yaml`)</w:t>
      </w:r>
    </w:p>
    <w:tbl>
      <w:tblPr>
        <w:tblStyle w:val="TableGrid"/>
        <w:tblW w:type="auto" w:w="0"/>
        <w:tblLook w:firstColumn="1" w:firstRow="1" w:lastColumn="0" w:lastRow="0" w:noHBand="0" w:noVBand="1" w:val="04A0"/>
      </w:tblPr>
      <w:tblGrid>
        <w:gridCol w:w="3264"/>
        <w:gridCol w:w="3264"/>
        <w:gridCol w:w="3264"/>
      </w:tblGrid>
      <w:tr>
        <w:tc>
          <w:tcPr>
            <w:tcW w:type="dxa" w:w="3264"/>
          </w:tcPr>
          <w:p>
            <w:r>
              <w:rPr>
                <w:b/>
                <w:sz w:val="18"/>
              </w:rPr>
              <w:t>Serviço</w:t>
            </w:r>
          </w:p>
        </w:tc>
        <w:tc>
          <w:tcPr>
            <w:tcW w:type="dxa" w:w="3264"/>
          </w:tcPr>
          <w:p>
            <w:r>
              <w:rPr>
                <w:b/>
                <w:sz w:val="18"/>
              </w:rPr>
              <w:t>Profile</w:t>
            </w:r>
          </w:p>
        </w:tc>
        <w:tc>
          <w:tcPr>
            <w:tcW w:type="dxa" w:w="3264"/>
          </w:tcPr>
          <w:p>
            <w:r>
              <w:rPr>
                <w:b/>
                <w:sz w:val="18"/>
              </w:rPr>
              <w:t>Quando sobe</w:t>
            </w:r>
          </w:p>
        </w:tc>
      </w:tr>
      <w:tr>
        <w:tc>
          <w:tcPr>
            <w:tcW w:type="dxa" w:w="3264"/>
          </w:tcPr>
          <w:p>
            <w:r>
              <w:rPr>
                <w:sz w:val="18"/>
              </w:rPr>
              <w:t>`recon`</w:t>
            </w:r>
          </w:p>
        </w:tc>
        <w:tc>
          <w:tcPr>
            <w:tcW w:type="dxa" w:w="3264"/>
          </w:tcPr>
          <w:p>
            <w:r>
              <w:rPr>
                <w:sz w:val="18"/>
              </w:rPr>
              <w:t>nenhum</w:t>
            </w:r>
          </w:p>
        </w:tc>
        <w:tc>
          <w:tcPr>
            <w:tcW w:type="dxa" w:w="3264"/>
          </w:tcPr>
          <w:p>
            <w:r>
              <w:rPr>
                <w:sz w:val="18"/>
              </w:rPr>
              <w:t>`docker compose run recon …`</w:t>
            </w:r>
          </w:p>
        </w:tc>
      </w:tr>
      <w:tr>
        <w:tc>
          <w:tcPr>
            <w:tcW w:type="dxa" w:w="3264"/>
          </w:tcPr>
          <w:p>
            <w:r>
              <w:rPr>
                <w:sz w:val="18"/>
              </w:rPr>
              <w:t>`ollama`</w:t>
            </w:r>
          </w:p>
        </w:tc>
        <w:tc>
          <w:tcPr>
            <w:tcW w:type="dxa" w:w="3264"/>
          </w:tcPr>
          <w:p>
            <w:r>
              <w:rPr>
                <w:sz w:val="18"/>
              </w:rPr>
              <w:t>**nenhum** (estado atual)</w:t>
            </w:r>
          </w:p>
        </w:tc>
        <w:tc>
          <w:tcPr>
            <w:tcW w:type="dxa" w:w="3264"/>
          </w:tcPr>
          <w:p>
            <w:r>
              <w:rPr>
                <w:sz w:val="18"/>
              </w:rPr>
              <w:t>`depends_on` de `recon` e `ui`; `docker compose up -d ollama`</w:t>
            </w:r>
          </w:p>
        </w:tc>
      </w:tr>
      <w:tr>
        <w:tc>
          <w:tcPr>
            <w:tcW w:type="dxa" w:w="3264"/>
          </w:tcPr>
          <w:p>
            <w:r>
              <w:rPr>
                <w:sz w:val="18"/>
              </w:rPr>
              <w:t>`ui`</w:t>
            </w:r>
          </w:p>
        </w:tc>
        <w:tc>
          <w:tcPr>
            <w:tcW w:type="dxa" w:w="3264"/>
          </w:tcPr>
          <w:p>
            <w:r>
              <w:rPr>
                <w:sz w:val="18"/>
              </w:rPr>
              <w:t>`ui`</w:t>
            </w:r>
          </w:p>
        </w:tc>
        <w:tc>
          <w:tcPr>
            <w:tcW w:type="dxa" w:w="3264"/>
          </w:tcPr>
          <w:p>
            <w:r>
              <w:rPr>
                <w:sz w:val="18"/>
              </w:rPr>
              <w:t>`docker compose --profile ui up ui`</w:t>
            </w:r>
          </w:p>
        </w:tc>
      </w:tr>
    </w:tbl>
    <w:p>
      <w:r>
        <w:t>O guia e `versions.lock` ainda descrevem “Ollama só com perfil `ai`”. Isso era verdade na fase 4. O arquivo Compose atual removeu `profiles: ["ai"]` para o scan completo alcançar o modelo sem flag extra. **Divergência documentada.**</w:t>
      </w:r>
    </w:p>
    <w:p>
      <w:pPr>
        <w:pStyle w:val="Heading2"/>
      </w:pPr>
      <w:r>
        <w:t>O que cada combinação sobe</w:t>
      </w:r>
    </w:p>
    <w:p>
      <w:r>
        <w:rPr>
          <w:rFonts w:ascii="Courier New" w:hAnsi="Courier New" w:eastAsia="Courier New"/>
          <w:sz w:val="16"/>
        </w:rPr>
        <w:t>docker compose run --rm recon example.com</w:t>
        <w:br/>
        <w:t># sobe ollama (depends_on) + container efémero recon</w:t>
        <w:br/>
        <w:br/>
        <w:t>docker compose --profile ui up ui</w:t>
        <w:br/>
        <w:t># sobe ollama + ui em 127.0.0.1:8765</w:t>
      </w:r>
    </w:p>
    <w:p>
      <w:r>
        <w:t>Não há perfil Compose `cloud`. `--cloud` não sobe serviço: usa `GEMINI_API_KEY` no processo `recon`/`ui` e fala com o Google AI Studio. Consultar a IA na UI permanece no `ollama`. `recon ai RUN_ID` sem a flag usa Ollama; `recon ai RUN_ID --cloud` usa Gemini.</w:t>
      </w:r>
    </w:p>
    <w:p>
      <w:pPr>
        <w:pStyle w:val="Heading2"/>
      </w:pPr>
      <w:r>
        <w:t>Isolamento de memória</w:t>
      </w:r>
    </w:p>
    <w:p>
      <w:r>
        <w:t>`LLAMA_ARG_CACHE_RAM=0` no serviço ollama. Motivo no README da raiz: o cache default de 8 GB do llama.cpp derruba o runner quando várias partes seguem-se no Docker.</w:t>
      </w:r>
    </w:p>
    <w:p>
      <w:r>
        <w:br w:type="page"/>
      </w:r>
    </w:p>
    <w:p>
      <w:pPr>
        <w:pStyle w:val="Heading1"/>
      </w:pPr>
      <w:r>
        <w:t>Arquitetura da IA</w:t>
      </w:r>
    </w:p>
    <w:p>
      <w:r>
        <w:t>A IA é pós-processamento sobre artefatos já estruturados. Não descobre hosts. Não substitui Nuclei.</w:t>
      </w:r>
    </w:p>
    <w:p>
      <w:pPr>
        <w:pStyle w:val="Heading2"/>
      </w:pPr>
      <w:r>
        <w:t>Fronteira</w:t>
      </w:r>
    </w:p>
    <w:tbl>
      <w:tblPr>
        <w:tblStyle w:val="TableGrid"/>
        <w:tblW w:type="auto" w:w="0"/>
        <w:tblLook w:firstColumn="1" w:firstRow="1" w:lastColumn="0" w:lastRow="0" w:noHBand="0" w:noVBand="1" w:val="04A0"/>
      </w:tblPr>
      <w:tblGrid>
        <w:gridCol w:w="4896"/>
        <w:gridCol w:w="4896"/>
      </w:tblGrid>
      <w:tr>
        <w:tc>
          <w:tcPr>
            <w:tcW w:type="dxa" w:w="4896"/>
          </w:tcPr>
          <w:p>
            <w:r>
              <w:rPr>
                <w:b/>
                <w:sz w:val="18"/>
              </w:rPr>
              <w:t>A IA recebe</w:t>
            </w:r>
          </w:p>
        </w:tc>
        <w:tc>
          <w:tcPr>
            <w:tcW w:type="dxa" w:w="4896"/>
          </w:tcPr>
          <w:p>
            <w:r>
              <w:rPr>
                <w:b/>
                <w:sz w:val="18"/>
              </w:rPr>
              <w:t>A IA não recebe</w:t>
            </w:r>
          </w:p>
        </w:tc>
      </w:tr>
      <w:tr>
        <w:tc>
          <w:tcPr>
            <w:tcW w:type="dxa" w:w="4896"/>
          </w:tcPr>
          <w:p>
            <w:r>
              <w:rPr>
                <w:sz w:val="18"/>
              </w:rPr>
              <w:t>Findings ingeridos (`id`, severity, name, template, URL, `class`, `cluster_key`, `evidence`) — só `reportable` na classificação</w:t>
            </w:r>
          </w:p>
        </w:tc>
        <w:tc>
          <w:tcPr>
            <w:tcW w:type="dxa" w:w="4896"/>
          </w:tcPr>
          <w:p>
            <w:r>
              <w:rPr>
                <w:sz w:val="18"/>
              </w:rPr>
              <w:t>Tráfego HTTP cru, findings `note`/`coverage`, segredo em claro</w:t>
            </w:r>
          </w:p>
        </w:tc>
      </w:tr>
      <w:tr>
        <w:tc>
          <w:tcPr>
            <w:tcW w:type="dxa" w:w="4896"/>
          </w:tcPr>
          <w:p>
            <w:r>
              <w:rPr>
                <w:sz w:val="18"/>
              </w:rPr>
              <w:t>Partes de JS já baixado</w:t>
            </w:r>
          </w:p>
        </w:tc>
        <w:tc>
          <w:tcPr>
            <w:tcW w:type="dxa" w:w="4896"/>
          </w:tcPr>
          <w:p>
            <w:r>
              <w:rPr>
                <w:sz w:val="18"/>
              </w:rPr>
              <w:t>Lista regex `endpoints.txt` (é paralela, não prompt)</w:t>
            </w:r>
          </w:p>
        </w:tc>
      </w:tr>
      <w:tr>
        <w:tc>
          <w:tcPr>
            <w:tcW w:type="dxa" w:w="4896"/>
          </w:tcPr>
          <w:p>
            <w:r>
              <w:rPr>
                <w:sz w:val="18"/>
              </w:rPr>
            </w:r>
          </w:p>
        </w:tc>
        <w:tc>
          <w:tcPr>
            <w:tcW w:type="dxa" w:w="4896"/>
          </w:tcPr>
          <w:p>
            <w:r>
              <w:rPr>
                <w:sz w:val="18"/>
              </w:rPr>
              <w:t>URLs do gau sem download</w:t>
            </w:r>
          </w:p>
        </w:tc>
      </w:tr>
    </w:tbl>
    <w:p>
      <w:pPr>
        <w:pStyle w:val="Heading2"/>
      </w:pPr>
      <w:r>
        <w:t>Provedor</w:t>
      </w:r>
    </w:p>
    <w:tbl>
      <w:tblPr>
        <w:tblStyle w:val="TableGrid"/>
        <w:tblW w:type="auto" w:w="0"/>
        <w:tblLook w:firstColumn="1" w:firstRow="1" w:lastColumn="0" w:lastRow="0" w:noHBand="0" w:noVBand="1" w:val="04A0"/>
      </w:tblPr>
      <w:tblGrid>
        <w:gridCol w:w="3264"/>
        <w:gridCol w:w="3264"/>
        <w:gridCol w:w="3264"/>
      </w:tblGrid>
      <w:tr>
        <w:tc>
          <w:tcPr>
            <w:tcW w:type="dxa" w:w="3264"/>
          </w:tcPr>
          <w:p>
            <w:r>
              <w:rPr>
                <w:b/>
                <w:sz w:val="18"/>
              </w:rPr>
              <w:t>Campo</w:t>
            </w:r>
          </w:p>
        </w:tc>
        <w:tc>
          <w:tcPr>
            <w:tcW w:type="dxa" w:w="3264"/>
          </w:tcPr>
          <w:p>
            <w:r>
              <w:rPr>
                <w:b/>
                <w:sz w:val="18"/>
              </w:rPr>
              <w:t>Valor</w:t>
            </w:r>
          </w:p>
        </w:tc>
        <w:tc>
          <w:tcPr>
            <w:tcW w:type="dxa" w:w="3264"/>
          </w:tcPr>
          <w:p>
            <w:r>
              <w:rPr>
                <w:b/>
                <w:sz w:val="18"/>
              </w:rPr>
              <w:t>Evidência</w:t>
            </w:r>
          </w:p>
        </w:tc>
      </w:tr>
      <w:tr>
        <w:tc>
          <w:tcPr>
            <w:tcW w:type="dxa" w:w="3264"/>
          </w:tcPr>
          <w:p>
            <w:r>
              <w:rPr>
                <w:sz w:val="18"/>
              </w:rPr>
              <w:t>Runtime</w:t>
            </w:r>
          </w:p>
        </w:tc>
        <w:tc>
          <w:tcPr>
            <w:tcW w:type="dxa" w:w="3264"/>
          </w:tcPr>
          <w:p>
            <w:r>
              <w:rPr>
                <w:sz w:val="18"/>
              </w:rPr>
              <w:t>Ollama `ollama/ollama@sha256:292ee7945dfc3d5840a181f3ab86fedb1e66703e02c8af98b50f4da56b7e278c`</w:t>
            </w:r>
          </w:p>
        </w:tc>
        <w:tc>
          <w:tcPr>
            <w:tcW w:type="dxa" w:w="3264"/>
          </w:tcPr>
          <w:p>
            <w:r>
              <w:rPr>
                <w:sz w:val="18"/>
              </w:rPr>
              <w:t>`versions.lock`, Compose</w:t>
            </w:r>
          </w:p>
        </w:tc>
      </w:tr>
      <w:tr>
        <w:tc>
          <w:tcPr>
            <w:tcW w:type="dxa" w:w="3264"/>
          </w:tcPr>
          <w:p>
            <w:r>
              <w:rPr>
                <w:sz w:val="18"/>
              </w:rPr>
              <w:t>Modelo</w:t>
            </w:r>
          </w:p>
        </w:tc>
        <w:tc>
          <w:tcPr>
            <w:tcW w:type="dxa" w:w="3264"/>
          </w:tcPr>
          <w:p>
            <w:r>
              <w:rPr>
                <w:sz w:val="18"/>
              </w:rPr>
              <w:t>`qwen2.5:7b` (4,7 GB na listagem local observada)</w:t>
            </w:r>
          </w:p>
        </w:tc>
        <w:tc>
          <w:tcPr>
            <w:tcW w:type="dxa" w:w="3264"/>
          </w:tcPr>
          <w:p>
            <w:r>
              <w:rPr>
                <w:sz w:val="18"/>
              </w:rPr>
              <w:t>`ai.MODEL`, `ollama list`</w:t>
            </w:r>
          </w:p>
        </w:tc>
      </w:tr>
      <w:tr>
        <w:tc>
          <w:tcPr>
            <w:tcW w:type="dxa" w:w="3264"/>
          </w:tcPr>
          <w:p>
            <w:r>
              <w:rPr>
                <w:sz w:val="18"/>
              </w:rPr>
              <w:t>API</w:t>
            </w:r>
          </w:p>
        </w:tc>
        <w:tc>
          <w:tcPr>
            <w:tcW w:type="dxa" w:w="3264"/>
          </w:tcPr>
          <w:p>
            <w:r>
              <w:rPr>
                <w:sz w:val="18"/>
              </w:rPr>
              <w:t>`POST /api/chat`, `format=json`, `stream=false`</w:t>
            </w:r>
          </w:p>
        </w:tc>
        <w:tc>
          <w:tcPr>
            <w:tcW w:type="dxa" w:w="3264"/>
          </w:tcPr>
          <w:p>
            <w:r>
              <w:rPr>
                <w:sz w:val="18"/>
              </w:rPr>
              <w:t>`OllamaClient.complete_with_usage`</w:t>
            </w:r>
          </w:p>
        </w:tc>
      </w:tr>
      <w:tr>
        <w:tc>
          <w:tcPr>
            <w:tcW w:type="dxa" w:w="3264"/>
          </w:tcPr>
          <w:p>
            <w:r>
              <w:rPr>
                <w:sz w:val="18"/>
              </w:rPr>
              <w:t>Cloud</w:t>
            </w:r>
          </w:p>
        </w:tc>
        <w:tc>
          <w:tcPr>
            <w:tcW w:type="dxa" w:w="3264"/>
          </w:tcPr>
          <w:p>
            <w:r>
              <w:rPr>
                <w:sz w:val="18"/>
              </w:rPr>
              <w:t>Google AI Studio opt-in (`--cloud`), prompt pseudonimizado</w:t>
            </w:r>
          </w:p>
        </w:tc>
        <w:tc>
          <w:tcPr>
            <w:tcW w:type="dxa" w:w="3264"/>
          </w:tcPr>
          <w:p>
            <w:r>
              <w:rPr>
                <w:sz w:val="18"/>
              </w:rPr>
              <w:t>`GeminiClient`, `CloudNotAvailable` sem chave</w:t>
            </w:r>
          </w:p>
        </w:tc>
      </w:tr>
      <w:tr>
        <w:tc>
          <w:tcPr>
            <w:tcW w:type="dxa" w:w="3264"/>
          </w:tcPr>
          <w:p>
            <w:r>
              <w:rPr>
                <w:sz w:val="18"/>
              </w:rPr>
              <w:t>Paralelismo</w:t>
            </w:r>
          </w:p>
        </w:tc>
        <w:tc>
          <w:tcPr>
            <w:tcW w:type="dxa" w:w="3264"/>
          </w:tcPr>
          <w:p>
            <w:r>
              <w:rPr>
                <w:sz w:val="18"/>
              </w:rPr>
              <w:t>uma chamada de cada vez</w:t>
            </w:r>
          </w:p>
        </w:tc>
        <w:tc>
          <w:tcPr>
            <w:tcW w:type="dxa" w:w="3264"/>
          </w:tcPr>
          <w:p>
            <w:r>
              <w:rPr>
                <w:sz w:val="18"/>
              </w:rPr>
              <w:t>loop em `analyze`</w:t>
            </w:r>
          </w:p>
        </w:tc>
      </w:tr>
      <w:tr>
        <w:tc>
          <w:tcPr>
            <w:tcW w:type="dxa" w:w="3264"/>
          </w:tcPr>
          <w:p>
            <w:r>
              <w:rPr>
                <w:sz w:val="18"/>
              </w:rPr>
              <w:t>Retry</w:t>
            </w:r>
          </w:p>
        </w:tc>
        <w:tc>
          <w:tcPr>
            <w:tcW w:type="dxa" w:w="3264"/>
          </w:tcPr>
          <w:p>
            <w:r>
              <w:rPr>
                <w:sz w:val="18"/>
              </w:rPr>
              <w:t>Gemini HTTP 429/503: até 4 tentativas (2s, 4s, 8s). Timeout e demais HTTP falham na hora. Ollama sem retry de transporte</w:t>
            </w:r>
          </w:p>
        </w:tc>
        <w:tc>
          <w:tcPr>
            <w:tcW w:type="dxa" w:w="3264"/>
          </w:tcPr>
          <w:p>
            <w:r>
              <w:rPr>
                <w:sz w:val="18"/>
              </w:rPr>
              <w:t>raise `AiError`</w:t>
            </w:r>
          </w:p>
        </w:tc>
      </w:tr>
      <w:tr>
        <w:tc>
          <w:tcPr>
            <w:tcW w:type="dxa" w:w="3264"/>
          </w:tcPr>
          <w:p>
            <w:r>
              <w:rPr>
                <w:sz w:val="18"/>
              </w:rPr>
              <w:t>JSON truncado</w:t>
            </w:r>
          </w:p>
        </w:tc>
        <w:tc>
          <w:tcPr>
            <w:tcW w:type="dxa" w:w="3264"/>
          </w:tcPr>
          <w:p>
            <w:r>
              <w:rPr>
                <w:sz w:val="18"/>
              </w:rPr>
              <w:t>divide o trecho e chama o mesmo Ollama</w:t>
            </w:r>
          </w:p>
        </w:tc>
        <w:tc>
          <w:tcPr>
            <w:tcW w:type="dxa" w:w="3264"/>
          </w:tcPr>
          <w:p>
            <w:r>
              <w:rPr>
                <w:sz w:val="18"/>
              </w:rPr>
              <w:t>não publica JSON incompleto</w:t>
            </w:r>
          </w:p>
        </w:tc>
      </w:tr>
      <w:tr>
        <w:tc>
          <w:tcPr>
            <w:tcW w:type="dxa" w:w="3264"/>
          </w:tcPr>
          <w:p>
            <w:r>
              <w:rPr>
                <w:sz w:val="18"/>
              </w:rPr>
              <w:t>Timeout</w:t>
            </w:r>
          </w:p>
        </w:tc>
        <w:tc>
          <w:tcPr>
            <w:tcW w:type="dxa" w:w="3264"/>
          </w:tcPr>
          <w:p>
            <w:r>
              <w:rPr>
                <w:sz w:val="18"/>
              </w:rPr>
              <w:t>600 s</w:t>
            </w:r>
          </w:p>
        </w:tc>
        <w:tc>
          <w:tcPr>
            <w:tcW w:type="dxa" w:w="3264"/>
          </w:tcPr>
          <w:p>
            <w:r>
              <w:rPr>
                <w:sz w:val="18"/>
              </w:rPr>
              <w:t>construtor do cliente</w:t>
            </w:r>
          </w:p>
        </w:tc>
      </w:tr>
    </w:tbl>
    <w:p>
      <w:pPr>
        <w:pStyle w:val="Heading2"/>
      </w:pPr>
      <w:r>
        <w:t>Saídas</w:t>
      </w:r>
    </w:p>
    <w:p>
      <w:pPr>
        <w:pStyle w:val="ListNumber"/>
      </w:pPr>
      <w:r>
        <w:t>`classification`: `{ "items": [ { "finding_id", "decision", "reason" } ] }` cobrindo os ids **reportáveis** do lote. Note e coverage ficam só em `clusters.json`. O prompt é fatiado em lotes que caibam em `CLASSIFY_OUTPUT_BUDGET` (2000 tokens de saída estimados); o resultado publicado é o merge validado.</w:t>
      </w:r>
    </w:p>
    <w:p>
      <w:pPr>
        <w:pStyle w:val="ListNumber"/>
      </w:pPr>
      <w:r>
        <w:t>`routes`: `{ "routes": [ { "path", "method"? } ] }`.</w:t>
      </w:r>
    </w:p>
    <w:p>
      <w:pPr>
        <w:pStyle w:val="ListNumber"/>
      </w:pPr>
      <w:r>
        <w:t>`tech` (se houver fingerprints): `{ "items": [ { "name", "version"?, "note"? } ] }`.</w:t>
      </w:r>
    </w:p>
    <w:p>
      <w:pPr>
        <w:pStyle w:val="ListNumber"/>
      </w:pPr>
      <w:r>
        <w:t>`draft` (se houver cluster reportável): `{ "items": [ { "cluster_key", "title" } ] }`. Título, CWE, passos e remediação são determinísticos; o modelo só preenche summary/impact/evidence_notes no Ollama. Google AI Studio usa o catálogo, sem host real no prompt.</w:t>
      </w:r>
    </w:p>
    <w:p>
      <w:r>
        <w:t>Gravadas em `ai_result` só no fim bem-sucedido. Cada parte também vai ao manifest. Markdown em `drafts/&lt;cluster_key&gt;.md` + `drafts/index.json`.</w:t>
      </w:r>
    </w:p>
    <w:p>
      <w:pPr>
        <w:pStyle w:val="Heading2"/>
      </w:pPr>
      <w:r>
        <w:t>Quando o modelo não é chamado</w:t>
      </w:r>
    </w:p>
    <w:p>
      <w:pPr>
        <w:pStyle w:val="ListBullet"/>
      </w:pPr>
      <w:r>
        <w:t>Sem findings reportáveis e sem JS → `provider=none` na classificação, payload vazio.</w:t>
      </w:r>
    </w:p>
    <w:p>
      <w:pPr>
        <w:pStyle w:val="ListBullet"/>
      </w:pPr>
      <w:r>
        <w:t>Parte de JS sem `LITERAL_PATH` (`"/…"` com conteúdo além de barras) → `{"routes":[]}` sem HTTP.</w:t>
      </w:r>
    </w:p>
    <w:p>
      <w:pPr>
        <w:pStyle w:val="ListBullet"/>
      </w:pPr>
      <w:r>
        <w:t>Run só com note/coverage → `drafts/` vazio, fase `ai` ok.</w:t>
      </w:r>
    </w:p>
    <w:p>
      <w:pPr>
        <w:pStyle w:val="Heading2"/>
      </w:pPr>
      <w:r>
        <w:t>Perfil</w:t>
      </w:r>
    </w:p>
    <w:p>
      <w:r>
        <w:t>O desenho original isolava Ollama no profile `ai`. O scan completo atual depende de `ollama` no Compose default. O comando `recon ai RUN_ID` reprocessa a fase no **Ollama** (a flag `--cloud` do CLI defaulta a falso e **não** herda `spec.cloud`). `recon ai RUN_ID --cloud` insiste no Gemini. Sem fallback silencioso entre os dois.</w:t>
      </w:r>
    </w:p>
    <w:p>
      <w:r>
        <w:br w:type="page"/>
      </w:r>
    </w:p>
    <w:p>
      <w:pPr>
        <w:pStyle w:val="Heading1"/>
      </w:pPr>
      <w:r>
        <w:t>Janela de 16K</w:t>
      </w:r>
    </w:p>
    <w:p>
      <w:r>
        <w:t>`num_ctx = 16384` é o **orçamento total** enviado ao Ollama, não o espaço livre para JavaScript.</w:t>
      </w:r>
    </w:p>
    <w:p>
      <w:r>
        <w:t>Constantes em `recon_ai/ai.py`:</w:t>
      </w:r>
    </w:p>
    <w:tbl>
      <w:tblPr>
        <w:tblStyle w:val="TableGrid"/>
        <w:tblW w:type="auto" w:w="0"/>
        <w:tblLook w:firstColumn="1" w:firstRow="1" w:lastColumn="0" w:lastRow="0" w:noHBand="0" w:noVBand="1" w:val="04A0"/>
      </w:tblPr>
      <w:tblGrid>
        <w:gridCol w:w="3264"/>
        <w:gridCol w:w="3264"/>
        <w:gridCol w:w="3264"/>
      </w:tblGrid>
      <w:tr>
        <w:tc>
          <w:tcPr>
            <w:tcW w:type="dxa" w:w="3264"/>
          </w:tcPr>
          <w:p>
            <w:r>
              <w:rPr>
                <w:b/>
                <w:sz w:val="18"/>
              </w:rPr>
              <w:t>Símbolo</w:t>
            </w:r>
          </w:p>
        </w:tc>
        <w:tc>
          <w:tcPr>
            <w:tcW w:type="dxa" w:w="3264"/>
          </w:tcPr>
          <w:p>
            <w:r>
              <w:rPr>
                <w:b/>
                <w:sz w:val="18"/>
              </w:rPr>
              <w:t>Valor</w:t>
            </w:r>
          </w:p>
        </w:tc>
        <w:tc>
          <w:tcPr>
            <w:tcW w:type="dxa" w:w="3264"/>
          </w:tcPr>
          <w:p>
            <w:r>
              <w:rPr>
                <w:b/>
                <w:sz w:val="18"/>
              </w:rPr>
              <w:t>Papel</w:t>
            </w:r>
          </w:p>
        </w:tc>
      </w:tr>
      <w:tr>
        <w:tc>
          <w:tcPr>
            <w:tcW w:type="dxa" w:w="3264"/>
          </w:tcPr>
          <w:p>
            <w:r>
              <w:rPr>
                <w:sz w:val="18"/>
              </w:rPr>
              <w:t>`NUM_CTX`</w:t>
            </w:r>
          </w:p>
        </w:tc>
        <w:tc>
          <w:tcPr>
            <w:tcW w:type="dxa" w:w="3264"/>
          </w:tcPr>
          <w:p>
            <w:r>
              <w:rPr>
                <w:sz w:val="18"/>
              </w:rPr>
              <w:t>16384</w:t>
            </w:r>
          </w:p>
        </w:tc>
        <w:tc>
          <w:tcPr>
            <w:tcW w:type="dxa" w:w="3264"/>
          </w:tcPr>
          <w:p>
            <w:r>
              <w:rPr>
                <w:sz w:val="18"/>
              </w:rPr>
              <w:t>`options.num_ctx`</w:t>
            </w:r>
          </w:p>
        </w:tc>
      </w:tr>
      <w:tr>
        <w:tc>
          <w:tcPr>
            <w:tcW w:type="dxa" w:w="3264"/>
          </w:tcPr>
          <w:p>
            <w:r>
              <w:rPr>
                <w:sz w:val="18"/>
              </w:rPr>
              <w:t>`MAX_OUTPUT_TOKENS`</w:t>
            </w:r>
          </w:p>
        </w:tc>
        <w:tc>
          <w:tcPr>
            <w:tcW w:type="dxa" w:w="3264"/>
          </w:tcPr>
          <w:p>
            <w:r>
              <w:rPr>
                <w:sz w:val="18"/>
              </w:rPr>
              <w:t>2500</w:t>
            </w:r>
          </w:p>
        </w:tc>
        <w:tc>
          <w:tcPr>
            <w:tcW w:type="dxa" w:w="3264"/>
          </w:tcPr>
          <w:p>
            <w:r>
              <w:rPr>
                <w:sz w:val="18"/>
              </w:rPr>
              <w:t>reserva de saída no cálculo do budget</w:t>
            </w:r>
          </w:p>
        </w:tc>
      </w:tr>
      <w:tr>
        <w:tc>
          <w:tcPr>
            <w:tcW w:type="dxa" w:w="3264"/>
          </w:tcPr>
          <w:p>
            <w:r>
              <w:rPr>
                <w:sz w:val="18"/>
              </w:rPr>
              <w:t>`SAFETY_MARGIN_TOKENS`</w:t>
            </w:r>
          </w:p>
        </w:tc>
        <w:tc>
          <w:tcPr>
            <w:tcW w:type="dxa" w:w="3264"/>
          </w:tcPr>
          <w:p>
            <w:r>
              <w:rPr>
                <w:sz w:val="18"/>
              </w:rPr>
              <w:t>1000</w:t>
            </w:r>
          </w:p>
        </w:tc>
        <w:tc>
          <w:tcPr>
            <w:tcW w:type="dxa" w:w="3264"/>
          </w:tcPr>
          <w:p>
            <w:r>
              <w:rPr>
                <w:sz w:val="18"/>
              </w:rPr>
              <w:t>margem</w:t>
            </w:r>
          </w:p>
        </w:tc>
      </w:tr>
      <w:tr>
        <w:tc>
          <w:tcPr>
            <w:tcW w:type="dxa" w:w="3264"/>
          </w:tcPr>
          <w:p>
            <w:r>
              <w:rPr>
                <w:sz w:val="18"/>
              </w:rPr>
              <w:t>`MAX_PREDICT_TOKENS`</w:t>
            </w:r>
          </w:p>
        </w:tc>
        <w:tc>
          <w:tcPr>
            <w:tcW w:type="dxa" w:w="3264"/>
          </w:tcPr>
          <w:p>
            <w:r>
              <w:rPr>
                <w:sz w:val="18"/>
              </w:rPr>
              <w:t>2500</w:t>
            </w:r>
          </w:p>
        </w:tc>
        <w:tc>
          <w:tcPr>
            <w:tcW w:type="dxa" w:w="3264"/>
          </w:tcPr>
          <w:p>
            <w:r>
              <w:rPr>
                <w:sz w:val="18"/>
              </w:rPr>
              <w:t>`options.num_predict` (igual a `MAX_OUTPUT_TOKENS`)</w:t>
            </w:r>
          </w:p>
        </w:tc>
      </w:tr>
      <w:tr>
        <w:tc>
          <w:tcPr>
            <w:tcW w:type="dxa" w:w="3264"/>
          </w:tcPr>
          <w:p>
            <w:r>
              <w:rPr>
                <w:sz w:val="18"/>
              </w:rPr>
              <w:t>`INPUT_TOKEN_BUDGET`</w:t>
            </w:r>
          </w:p>
        </w:tc>
        <w:tc>
          <w:tcPr>
            <w:tcW w:type="dxa" w:w="3264"/>
          </w:tcPr>
          <w:p>
            <w:r>
              <w:rPr>
                <w:sz w:val="18"/>
              </w:rPr>
              <w:t>12884</w:t>
            </w:r>
          </w:p>
        </w:tc>
        <w:tc>
          <w:tcPr>
            <w:tcW w:type="dxa" w:w="3264"/>
          </w:tcPr>
          <w:p>
            <w:r>
              <w:rPr>
                <w:sz w:val="18"/>
              </w:rPr>
              <w:t>`NUM_CTX - MAX_OUTPUT_TOKENS - SAFETY_MARGIN_TOKENS`</w:t>
            </w:r>
          </w:p>
        </w:tc>
      </w:tr>
      <w:tr>
        <w:tc>
          <w:tcPr>
            <w:tcW w:type="dxa" w:w="3264"/>
          </w:tcPr>
          <w:p>
            <w:r>
              <w:rPr>
                <w:sz w:val="18"/>
              </w:rPr>
              <w:t>`CLASSIFY_OUTPUT_BUDGET`</w:t>
            </w:r>
          </w:p>
        </w:tc>
        <w:tc>
          <w:tcPr>
            <w:tcW w:type="dxa" w:w="3264"/>
          </w:tcPr>
          <w:p>
            <w:r>
              <w:rPr>
                <w:sz w:val="18"/>
              </w:rPr>
              <w:t>2000</w:t>
            </w:r>
          </w:p>
        </w:tc>
        <w:tc>
          <w:tcPr>
            <w:tcW w:type="dxa" w:w="3264"/>
          </w:tcPr>
          <w:p>
            <w:r>
              <w:rPr>
                <w:sz w:val="18"/>
              </w:rPr>
              <w:t>teto estimado por lote de classificação</w:t>
            </w:r>
          </w:p>
        </w:tc>
      </w:tr>
    </w:tbl>
    <w:p>
      <w:r>
        <w:t>Não há system prompt separado. A mensagem é um único `role=user`.</w:t>
      </w:r>
    </w:p>
    <w:p>
      <w:r>
        <w:rPr>
          <w:rFonts w:ascii="Courier New" w:hAnsi="Courier New" w:eastAsia="Courier New"/>
          <w:sz w:val="16"/>
        </w:rPr>
        <w:t>Context Budget (16384)</w:t>
        <w:br/>
        <w:t xml:space="preserve">  - Task prompt (classificação ou “Extraia rotas…”)</w:t>
        <w:br/>
        <w:t xml:space="preserve">  - Metadata (ids dos findings ou o trecho JS)</w:t>
        <w:br/>
        <w:t xml:space="preserve">  - Output reservation (2500 no cálculo e no `num_predict`)</w:t>
        <w:br/>
        <w:t xml:space="preserve">  - Safety margin (1000)</w:t>
        <w:br/>
        <w:t>= Effective input budget 12884</w:t>
      </w:r>
    </w:p>
    <w:p>
      <w:r>
        <w:t>O código **não** estima tokens antes de enviar. Depois da resposta, `prompt_eval_count &gt; 12884` marca `over_budget=true` no manifest. Não aborta só por isso.</w:t>
      </w:r>
    </w:p>
    <w:p>
      <w:r>
        <w:t>O tamanho do recorte JS é em **caracteres** (20000), não em tokens. Um JS minificado denso pode gastar mais tokens que 20k / 4.</w:t>
      </w:r>
    </w:p>
    <w:p>
      <w:r>
        <w:br w:type="page"/>
      </w:r>
    </w:p>
    <w:p>
      <w:pPr>
        <w:pStyle w:val="Heading1"/>
      </w:pPr>
      <w:r>
        <w:t>Orçamento de tokens</w:t>
      </w:r>
    </w:p>
    <w:p>
      <w:pPr>
        <w:pStyle w:val="Heading2"/>
      </w:pPr>
      <w:r>
        <w:t>Cálculo efetivo</w:t>
      </w:r>
    </w:p>
    <w:p>
      <w:r>
        <w:rPr>
          <w:rFonts w:ascii="Courier New" w:hAnsi="Courier New" w:eastAsia="Courier New"/>
          <w:sz w:val="16"/>
        </w:rPr>
        <w:t>INPUT_TOKEN_BUDGET = 16384 - 2500 - 1000 = 12884</w:t>
      </w:r>
    </w:p>
    <w:p>
      <w:r>
        <w:t>`num_predict` é 2500, igual à reserva de saída do budget. A classificação entra em lotes (`CLASSIFY_OUTPUT_BUDGET=2000`) e só inclui findings **reportáveis**. 144 findings `corr/…` no run `bc2.custodia.bradesco` (2026-10-07) cabiam no input (~8k tokens) e estourou o timeout de 600 s numa única chamada; a estimativa de saída daquele lote único passava de 2500. A classificação de 12 findings no run `fsa.br` usou 537 prompt / 418 eval (manifest). As 6 chamadas de rotas que de fato bateram no modelo (antes do recorte focado) usaram ~5,5k–11k prompt e 5–8 eval. Run `efa6d222` (`fsa.br`, 2026-10-08): 5 `corr/tech-panel` reportáveis; Gemini HTTP 503 na nuvem; reprocessamento local (`recon ai` sem `--cloud`) concluiu com 5 classificações e 0 rotas (`js/content` vazio).</w:t>
      </w:r>
    </w:p>
    <w:p>
      <w:pPr>
        <w:pStyle w:val="Heading2"/>
      </w:pPr>
      <w:r>
        <w:t>O que conta como “desperdício”</w:t>
      </w:r>
    </w:p>
    <w:p>
      <w:pPr>
        <w:pStyle w:val="ListBullet"/>
      </w:pPr>
      <w:r>
        <w:t>Overlap de 400 caracteres entre partes do mesmo arquivo.</w:t>
      </w:r>
    </w:p>
    <w:p>
      <w:pPr>
        <w:pStyle w:val="ListBullet"/>
      </w:pPr>
      <w:r>
        <w:t>Partes sem path literal **não** gastam tokens (não chamam o modelo).</w:t>
      </w:r>
    </w:p>
    <w:p>
      <w:pPr>
        <w:pStyle w:val="ListBullet"/>
      </w:pPr>
      <w:r>
        <w:t>Conteúdo JS repetido (mesmo SHA-256) não gera segunda leitura.</w:t>
      </w:r>
    </w:p>
    <w:p>
      <w:pPr>
        <w:pStyle w:val="ListBullet"/>
      </w:pPr>
      <w:r>
        <w:t>Schema inválido: tokens daquela parte foram gastos; a parte seguinte ainda corre; o lote pode não publicar.</w:t>
      </w:r>
    </w:p>
    <w:p>
      <w:pPr>
        <w:pStyle w:val="Heading2"/>
      </w:pPr>
      <w:r>
        <w:t>Observado (não é benchmark formal)</w:t>
      </w:r>
    </w:p>
    <w:p>
      <w:r>
        <w:t>Run `20a9fb09…` / `fsa.br`: 66 linhas de manifest, 41153 prompt + 451 eval tokens somados no parser ad hoc da sessão. 60 partes sem modelo, 6 com modelo, 1 classificação. **INFERIDO** a partir do manifest daquele run, não de teste automatizado.</w:t>
      </w:r>
    </w:p>
    <w:p>
      <w:r>
        <w:br w:type="page"/>
      </w:r>
    </w:p>
    <w:p>
      <w:pPr>
        <w:pStyle w:val="Heading1"/>
      </w:pPr>
      <w:r>
        <w:t>Chunking</w:t>
      </w:r>
    </w:p>
    <w:p>
      <w:r>
        <w:t>`js_chunks` em `ai.py`:</w:t>
      </w:r>
    </w:p>
    <w:p>
      <w:pPr>
        <w:pStyle w:val="ListNumber"/>
      </w:pPr>
      <w:r>
        <w:t>Lê `js/content/*.js` por ordem de nome.</w:t>
      </w:r>
    </w:p>
    <w:p>
      <w:pPr>
        <w:pStyle w:val="ListNumber"/>
      </w:pPr>
      <w:r>
        <w:t>Ignora vazio.</w:t>
      </w:r>
    </w:p>
    <w:p>
      <w:pPr>
        <w:pStyle w:val="ListNumber"/>
      </w:pPr>
      <w:r>
        <w:t>Dedup `sha256` do arquivo inteiro.</w:t>
      </w:r>
    </w:p>
    <w:p>
      <w:pPr>
        <w:pStyle w:val="ListNumber"/>
      </w:pPr>
      <w:r>
        <w:t>Parte em janelas de `JS_CHUNK_CHARS=20000` com `JS_CHUNK_OVERLAP=400`.</w:t>
      </w:r>
    </w:p>
    <w:p>
      <w:pPr>
        <w:pStyle w:val="ListNumber"/>
      </w:pPr>
      <w:r>
        <w:t>Se `overlap &gt;= chunk_chars`, overlap cai para 0.</w:t>
      </w:r>
    </w:p>
    <w:p>
      <w:pPr>
        <w:pStyle w:val="ListNumber"/>
      </w:pPr>
      <w:r>
        <w:t>Antes do modelo, `route_excerpts` recorta ~2400 caracteres em torno de cada path literal (e parte se houver mais de 24 paths ou o recorte passar de 4000 chars).</w:t>
      </w:r>
    </w:p>
    <w:p>
      <w:pPr>
        <w:pStyle w:val="ListNumber"/>
      </w:pPr>
      <w:r>
        <w:t>Se o Ollama devolver JSON truncado (`done_reason=length` ou `eval_count` no teto), o trecho é dividido ao meio e as duas metades voltam ao mesmo cliente. JSON incompleto nunca é publicado.</w:t>
      </w:r>
    </w:p>
    <w:p>
      <w:r>
        <w:t>Classificação (`classification_batches` em `ai.py`):</w:t>
      </w:r>
    </w:p>
    <w:p>
      <w:pPr>
        <w:pStyle w:val="ListNumber"/>
      </w:pPr>
      <w:r>
        <w:t>Estima a saída JSON com um `reason` pessimista (`CLASSIFY_REASON_BUDGET`).</w:t>
      </w:r>
    </w:p>
    <w:p>
      <w:pPr>
        <w:pStyle w:val="ListNumber"/>
      </w:pPr>
      <w:r>
        <w:t>Empacota findings até `CLASSIFY_OUTPUT_BUDGET` (2000 tokens, abaixo de `num_predict=2500`).</w:t>
      </w:r>
    </w:p>
    <w:p>
      <w:pPr>
        <w:pStyle w:val="ListNumber"/>
      </w:pPr>
      <w:r>
        <w:t>Cada lote vira uma linha no manifest (`chunk` 1..N).</w:t>
      </w:r>
    </w:p>
    <w:p>
      <w:pPr>
        <w:pStyle w:val="ListNumber"/>
      </w:pPr>
      <w:r>
        <w:t>JSON truncado num lote com mais de um finding divide o lote ao meio e chama de novo. Um finding sozinho que truncar falha a fase.</w:t>
      </w:r>
    </w:p>
    <w:p>
      <w:pPr>
        <w:pStyle w:val="ListNumber"/>
      </w:pPr>
      <w:r>
        <w:t>O payload publicado só existe depois do merge cobrir todos os ids.</w:t>
      </w:r>
    </w:p>
    <w:p>
      <w:r>
        <w:t>Não há priorização por tamanho, host ou “parecer API”. Não há filtragem de minificados ou vendor (`jquery`). A única filtragem pré-modelo é `literal_paths`: aspas + `/` + pelo menos um carácter que não seja só barras.</w:t>
      </w:r>
    </w:p>
    <w:p>
      <w:pPr>
        <w:pStyle w:val="Heading2"/>
      </w:pPr>
      <w:r>
        <w:t>Trade-off</w:t>
      </w:r>
    </w:p>
    <w:tbl>
      <w:tblPr>
        <w:tblStyle w:val="TableGrid"/>
        <w:tblW w:type="auto" w:w="0"/>
        <w:tblLook w:firstColumn="1" w:firstRow="1" w:lastColumn="0" w:lastRow="0" w:noHBand="0" w:noVBand="1" w:val="04A0"/>
      </w:tblPr>
      <w:tblGrid>
        <w:gridCol w:w="3264"/>
        <w:gridCol w:w="3264"/>
        <w:gridCol w:w="3264"/>
      </w:tblGrid>
      <w:tr>
        <w:tc>
          <w:tcPr>
            <w:tcW w:type="dxa" w:w="3264"/>
          </w:tcPr>
          <w:p>
            <w:r>
              <w:rPr>
                <w:b/>
                <w:sz w:val="18"/>
              </w:rPr>
              <w:t>Escolha</w:t>
            </w:r>
          </w:p>
        </w:tc>
        <w:tc>
          <w:tcPr>
            <w:tcW w:type="dxa" w:w="3264"/>
          </w:tcPr>
          <w:p>
            <w:r>
              <w:rPr>
                <w:b/>
                <w:sz w:val="18"/>
              </w:rPr>
              <w:t>Ganho</w:t>
            </w:r>
          </w:p>
        </w:tc>
        <w:tc>
          <w:tcPr>
            <w:tcW w:type="dxa" w:w="3264"/>
          </w:tcPr>
          <w:p>
            <w:r>
              <w:rPr>
                <w:b/>
                <w:sz w:val="18"/>
              </w:rPr>
              <w:t>Custo</w:t>
            </w:r>
          </w:p>
        </w:tc>
      </w:tr>
      <w:tr>
        <w:tc>
          <w:tcPr>
            <w:tcW w:type="dxa" w:w="3264"/>
          </w:tcPr>
          <w:p>
            <w:r>
              <w:rPr>
                <w:sz w:val="18"/>
              </w:rPr>
              <w:t>20k chars</w:t>
            </w:r>
          </w:p>
        </w:tc>
        <w:tc>
          <w:tcPr>
            <w:tcW w:type="dxa" w:w="3264"/>
          </w:tcPr>
          <w:p>
            <w:r>
              <w:rPr>
                <w:sz w:val="18"/>
              </w:rPr>
              <w:t>menos partes que um corte pequeno</w:t>
            </w:r>
          </w:p>
        </w:tc>
        <w:tc>
          <w:tcPr>
            <w:tcW w:type="dxa" w:w="3264"/>
          </w:tcPr>
          <w:p>
            <w:r>
              <w:rPr>
                <w:sz w:val="18"/>
              </w:rPr>
              <w:t>risco de `over_budget` em JS denso</w:t>
            </w:r>
          </w:p>
        </w:tc>
      </w:tr>
      <w:tr>
        <w:tc>
          <w:tcPr>
            <w:tcW w:type="dxa" w:w="3264"/>
          </w:tcPr>
          <w:p>
            <w:r>
              <w:rPr>
                <w:sz w:val="18"/>
              </w:rPr>
              <w:t>overlap 400</w:t>
            </w:r>
          </w:p>
        </w:tc>
        <w:tc>
          <w:tcPr>
            <w:tcW w:type="dxa" w:w="3264"/>
          </w:tcPr>
          <w:p>
            <w:r>
              <w:rPr>
                <w:sz w:val="18"/>
              </w:rPr>
              <w:t>path partido na fronteira pode aparecer nas duas metades</w:t>
            </w:r>
          </w:p>
        </w:tc>
        <w:tc>
          <w:tcPr>
            <w:tcW w:type="dxa" w:w="3264"/>
          </w:tcPr>
          <w:p>
            <w:r>
              <w:rPr>
                <w:sz w:val="18"/>
              </w:rPr>
              <w:t>tokens duplicados</w:t>
            </w:r>
          </w:p>
        </w:tc>
      </w:tr>
      <w:tr>
        <w:tc>
          <w:tcPr>
            <w:tcW w:type="dxa" w:w="3264"/>
          </w:tcPr>
          <w:p>
            <w:r>
              <w:rPr>
                <w:sz w:val="18"/>
              </w:rPr>
              <w:t>sem priorização</w:t>
            </w:r>
          </w:p>
        </w:tc>
        <w:tc>
          <w:tcPr>
            <w:tcW w:type="dxa" w:w="3264"/>
          </w:tcPr>
          <w:p>
            <w:r>
              <w:rPr>
                <w:sz w:val="18"/>
              </w:rPr>
              <w:t>implementação simples</w:t>
            </w:r>
          </w:p>
        </w:tc>
        <w:tc>
          <w:tcPr>
            <w:tcW w:type="dxa" w:w="3264"/>
          </w:tcPr>
          <w:p>
            <w:r>
              <w:rPr>
                <w:sz w:val="18"/>
              </w:rPr>
              <w:t>vendor bundles grandes (15 partes num único arquivo em fsa.br) consomem a fila</w:t>
            </w:r>
          </w:p>
        </w:tc>
      </w:tr>
    </w:tbl>
    <w:p>
      <w:r>
        <w:t>Testes injetam `chunk_chars` menor (`test_phase4`). Em produção os valores são os da constante.</w:t>
      </w:r>
    </w:p>
    <w:p>
      <w:r>
        <w:br w:type="page"/>
      </w:r>
    </w:p>
    <w:p>
      <w:pPr>
        <w:pStyle w:val="Heading1"/>
      </w:pPr>
      <w:r>
        <w:t>Otimização da IA (o que existe)</w:t>
      </w:r>
    </w:p>
    <w:tbl>
      <w:tblPr>
        <w:tblStyle w:val="TableGrid"/>
        <w:tblW w:type="auto" w:w="0"/>
        <w:tblLook w:firstColumn="1" w:firstRow="1" w:lastColumn="0" w:lastRow="0" w:noHBand="0" w:noVBand="1" w:val="04A0"/>
      </w:tblPr>
      <w:tblGrid>
        <w:gridCol w:w="2448"/>
        <w:gridCol w:w="2448"/>
        <w:gridCol w:w="2448"/>
        <w:gridCol w:w="2448"/>
      </w:tblGrid>
      <w:tr>
        <w:tc>
          <w:tcPr>
            <w:tcW w:type="dxa" w:w="2448"/>
          </w:tcPr>
          <w:p>
            <w:r>
              <w:rPr>
                <w:b/>
                <w:sz w:val="18"/>
              </w:rPr>
              <w:t>Estratégia</w:t>
            </w:r>
          </w:p>
        </w:tc>
        <w:tc>
          <w:tcPr>
            <w:tcW w:type="dxa" w:w="2448"/>
          </w:tcPr>
          <w:p>
            <w:r>
              <w:rPr>
                <w:b/>
                <w:sz w:val="18"/>
              </w:rPr>
              <w:t>Implementada?</w:t>
            </w:r>
          </w:p>
        </w:tc>
        <w:tc>
          <w:tcPr>
            <w:tcW w:type="dxa" w:w="2448"/>
          </w:tcPr>
          <w:p>
            <w:r>
              <w:rPr>
                <w:b/>
                <w:sz w:val="18"/>
              </w:rPr>
              <w:t>Como</w:t>
            </w:r>
          </w:p>
        </w:tc>
        <w:tc>
          <w:tcPr>
            <w:tcW w:type="dxa" w:w="2448"/>
          </w:tcPr>
          <w:p>
            <w:r>
              <w:rPr>
                <w:b/>
                <w:sz w:val="18"/>
              </w:rPr>
              <w:t>Trade-off</w:t>
            </w:r>
          </w:p>
        </w:tc>
      </w:tr>
      <w:tr>
        <w:tc>
          <w:tcPr>
            <w:tcW w:type="dxa" w:w="2448"/>
          </w:tcPr>
          <w:p>
            <w:r>
              <w:rPr>
                <w:sz w:val="18"/>
              </w:rPr>
              <w:t>Deduplicação de JS</w:t>
            </w:r>
          </w:p>
        </w:tc>
        <w:tc>
          <w:tcPr>
            <w:tcW w:type="dxa" w:w="2448"/>
          </w:tcPr>
          <w:p>
            <w:r>
              <w:rPr>
                <w:sz w:val="18"/>
              </w:rPr>
              <w:t>sim</w:t>
            </w:r>
          </w:p>
        </w:tc>
        <w:tc>
          <w:tcPr>
            <w:tcW w:type="dxa" w:w="2448"/>
          </w:tcPr>
          <w:p>
            <w:r>
              <w:rPr>
                <w:sz w:val="18"/>
              </w:rPr>
              <w:t>SHA-256 do corpo</w:t>
            </w:r>
          </w:p>
        </w:tc>
        <w:tc>
          <w:tcPr>
            <w:tcW w:type="dxa" w:w="2448"/>
          </w:tcPr>
          <w:p>
            <w:r>
              <w:rPr>
                <w:sz w:val="18"/>
              </w:rPr>
              <w:t>dois URLs com o mesmo bundle = uma leitura</w:t>
            </w:r>
          </w:p>
        </w:tc>
      </w:tr>
      <w:tr>
        <w:tc>
          <w:tcPr>
            <w:tcW w:type="dxa" w:w="2448"/>
          </w:tcPr>
          <w:p>
            <w:r>
              <w:rPr>
                <w:sz w:val="18"/>
              </w:rPr>
              <w:t>Filtragem pré-modelo</w:t>
            </w:r>
          </w:p>
        </w:tc>
        <w:tc>
          <w:tcPr>
            <w:tcW w:type="dxa" w:w="2448"/>
          </w:tcPr>
          <w:p>
            <w:r>
              <w:rPr>
                <w:sz w:val="18"/>
              </w:rPr>
              <w:t>sim</w:t>
            </w:r>
          </w:p>
        </w:tc>
        <w:tc>
          <w:tcPr>
            <w:tcW w:type="dxa" w:w="2448"/>
          </w:tcPr>
          <w:p>
            <w:r>
              <w:rPr>
                <w:sz w:val="18"/>
              </w:rPr>
              <w:t>só chama se houver path literal</w:t>
            </w:r>
          </w:p>
        </w:tc>
        <w:tc>
          <w:tcPr>
            <w:tcW w:type="dxa" w:w="2448"/>
          </w:tcPr>
          <w:p>
            <w:r>
              <w:rPr>
                <w:sz w:val="18"/>
              </w:rPr>
              <w:t>pode ignorar concatenação sem aspas</w:t>
            </w:r>
          </w:p>
        </w:tc>
      </w:tr>
      <w:tr>
        <w:tc>
          <w:tcPr>
            <w:tcW w:type="dxa" w:w="2448"/>
          </w:tcPr>
          <w:p>
            <w:r>
              <w:rPr>
                <w:sz w:val="18"/>
              </w:rPr>
              <w:t>Normalização de path</w:t>
            </w:r>
          </w:p>
        </w:tc>
        <w:tc>
          <w:tcPr>
            <w:tcW w:type="dxa" w:w="2448"/>
          </w:tcPr>
          <w:p>
            <w:r>
              <w:rPr>
                <w:sz w:val="18"/>
              </w:rPr>
              <w:t>sim</w:t>
            </w:r>
          </w:p>
        </w:tc>
        <w:tc>
          <w:tcPr>
            <w:tcW w:type="dxa" w:w="2448"/>
          </w:tcPr>
          <w:p>
            <w:r>
              <w:rPr>
                <w:sz w:val="18"/>
              </w:rPr>
              <w:t>descarta path sem `/` inicial ou só barras</w:t>
            </w:r>
          </w:p>
        </w:tc>
        <w:tc>
          <w:tcPr>
            <w:tcW w:type="dxa" w:w="2448"/>
          </w:tcPr>
          <w:p>
            <w:r>
              <w:rPr>
                <w:sz w:val="18"/>
              </w:rPr>
              <w:t>rotas relativas `api/x` saem</w:t>
            </w:r>
          </w:p>
        </w:tc>
      </w:tr>
      <w:tr>
        <w:tc>
          <w:tcPr>
            <w:tcW w:type="dxa" w:w="2448"/>
          </w:tcPr>
          <w:p>
            <w:r>
              <w:rPr>
                <w:sz w:val="18"/>
              </w:rPr>
              <w:t>Grounding</w:t>
            </w:r>
          </w:p>
        </w:tc>
        <w:tc>
          <w:tcPr>
            <w:tcW w:type="dxa" w:w="2448"/>
          </w:tcPr>
          <w:p>
            <w:r>
              <w:rPr>
                <w:sz w:val="18"/>
              </w:rPr>
              <w:t>sim</w:t>
            </w:r>
          </w:p>
        </w:tc>
        <w:tc>
          <w:tcPr>
            <w:tcW w:type="dxa" w:w="2448"/>
          </w:tcPr>
          <w:p>
            <w:r>
              <w:rPr>
                <w:sz w:val="18"/>
              </w:rPr>
              <w:t>`path` tem que ocorrer no trecho</w:t>
            </w:r>
          </w:p>
        </w:tc>
        <w:tc>
          <w:tcPr>
            <w:tcW w:type="dxa" w:w="2448"/>
          </w:tcPr>
          <w:p>
            <w:r>
              <w:rPr>
                <w:sz w:val="18"/>
              </w:rPr>
              <w:t>alucinação de path novo é cortada</w:t>
            </w:r>
          </w:p>
        </w:tc>
      </w:tr>
      <w:tr>
        <w:tc>
          <w:tcPr>
            <w:tcW w:type="dxa" w:w="2448"/>
          </w:tcPr>
          <w:p>
            <w:r>
              <w:rPr>
                <w:sz w:val="18"/>
              </w:rPr>
              <w:t>Prompt compacto</w:t>
            </w:r>
          </w:p>
        </w:tc>
        <w:tc>
          <w:tcPr>
            <w:tcW w:type="dxa" w:w="2448"/>
          </w:tcPr>
          <w:p>
            <w:r>
              <w:rPr>
                <w:sz w:val="18"/>
              </w:rPr>
              <w:t>sim</w:t>
            </w:r>
          </w:p>
        </w:tc>
        <w:tc>
          <w:tcPr>
            <w:tcW w:type="dxa" w:w="2448"/>
          </w:tcPr>
          <w:p>
            <w:r>
              <w:rPr>
                <w:sz w:val="18"/>
              </w:rPr>
              <w:t>uma frase + JSON; sem system</w:t>
            </w:r>
          </w:p>
        </w:tc>
        <w:tc>
          <w:tcPr>
            <w:tcW w:type="dxa" w:w="2448"/>
          </w:tcPr>
          <w:p>
            <w:r>
              <w:rPr>
                <w:sz w:val="18"/>
              </w:rPr>
              <w:t>menos contexto de domínio</w:t>
            </w:r>
          </w:p>
        </w:tc>
      </w:tr>
      <w:tr>
        <w:tc>
          <w:tcPr>
            <w:tcW w:type="dxa" w:w="2448"/>
          </w:tcPr>
          <w:p>
            <w:r>
              <w:rPr>
                <w:sz w:val="18"/>
              </w:rPr>
              <w:t>Output estruturado</w:t>
            </w:r>
          </w:p>
        </w:tc>
        <w:tc>
          <w:tcPr>
            <w:tcW w:type="dxa" w:w="2448"/>
          </w:tcPr>
          <w:p>
            <w:r>
              <w:rPr>
                <w:sz w:val="18"/>
              </w:rPr>
              <w:t>sim</w:t>
            </w:r>
          </w:p>
        </w:tc>
        <w:tc>
          <w:tcPr>
            <w:tcW w:type="dxa" w:w="2448"/>
          </w:tcPr>
          <w:p>
            <w:r>
              <w:rPr>
                <w:sz w:val="18"/>
              </w:rPr>
              <w:t>`format=json` + schema</w:t>
            </w:r>
          </w:p>
        </w:tc>
        <w:tc>
          <w:tcPr>
            <w:tcW w:type="dxa" w:w="2448"/>
          </w:tcPr>
          <w:p>
            <w:r>
              <w:rPr>
                <w:sz w:val="18"/>
              </w:rPr>
              <w:t>recusa prosa</w:t>
            </w:r>
          </w:p>
        </w:tc>
      </w:tr>
      <w:tr>
        <w:tc>
          <w:tcPr>
            <w:tcW w:type="dxa" w:w="2448"/>
          </w:tcPr>
          <w:p>
            <w:r>
              <w:rPr>
                <w:sz w:val="18"/>
              </w:rPr>
              <w:t>Limite de saída</w:t>
            </w:r>
          </w:p>
        </w:tc>
        <w:tc>
          <w:tcPr>
            <w:tcW w:type="dxa" w:w="2448"/>
          </w:tcPr>
          <w:p>
            <w:r>
              <w:rPr>
                <w:sz w:val="18"/>
              </w:rPr>
              <w:t>sim</w:t>
            </w:r>
          </w:p>
        </w:tc>
        <w:tc>
          <w:tcPr>
            <w:tcW w:type="dxa" w:w="2448"/>
          </w:tcPr>
          <w:p>
            <w:r>
              <w:rPr>
                <w:sz w:val="18"/>
              </w:rPr>
              <w:t>`num_predict=2500` (reserva de saída)</w:t>
            </w:r>
          </w:p>
        </w:tc>
        <w:tc>
          <w:tcPr>
            <w:tcW w:type="dxa" w:w="2448"/>
          </w:tcPr>
          <w:p>
            <w:r>
              <w:rPr>
                <w:sz w:val="18"/>
              </w:rPr>
              <w:t>lista enorme ainda pode truncar; nesse caso o trecho (rotas) ou o lote (classificação) é dividido e volta ao mesmo modelo</w:t>
            </w:r>
          </w:p>
        </w:tc>
      </w:tr>
      <w:tr>
        <w:tc>
          <w:tcPr>
            <w:tcW w:type="dxa" w:w="2448"/>
          </w:tcPr>
          <w:p>
            <w:r>
              <w:rPr>
                <w:sz w:val="18"/>
              </w:rPr>
              <w:t>Recorte focado</w:t>
            </w:r>
          </w:p>
        </w:tc>
        <w:tc>
          <w:tcPr>
            <w:tcW w:type="dxa" w:w="2448"/>
          </w:tcPr>
          <w:p>
            <w:r>
              <w:rPr>
                <w:sz w:val="18"/>
              </w:rPr>
              <w:t>sim</w:t>
            </w:r>
          </w:p>
        </w:tc>
        <w:tc>
          <w:tcPr>
            <w:tcW w:type="dxa" w:w="2448"/>
          </w:tcPr>
          <w:p>
            <w:r>
              <w:rPr>
                <w:sz w:val="18"/>
              </w:rPr>
              <w:t>janela ~2400 chars em torno de cada `LITERAL_PATH`</w:t>
            </w:r>
          </w:p>
        </w:tc>
        <w:tc>
          <w:tcPr>
            <w:tcW w:type="dxa" w:w="2448"/>
          </w:tcPr>
          <w:p>
            <w:r>
              <w:rPr>
                <w:sz w:val="18"/>
              </w:rPr>
              <w:t>o modelo não vê 20k de ruído minificado</w:t>
            </w:r>
          </w:p>
        </w:tc>
      </w:tr>
      <w:tr>
        <w:tc>
          <w:tcPr>
            <w:tcW w:type="dxa" w:w="2448"/>
          </w:tcPr>
          <w:p>
            <w:r>
              <w:rPr>
                <w:sz w:val="18"/>
              </w:rPr>
              <w:t>Chunking + overlap</w:t>
            </w:r>
          </w:p>
        </w:tc>
        <w:tc>
          <w:tcPr>
            <w:tcW w:type="dxa" w:w="2448"/>
          </w:tcPr>
          <w:p>
            <w:r>
              <w:rPr>
                <w:sz w:val="18"/>
              </w:rPr>
              <w:t>sim</w:t>
            </w:r>
          </w:p>
        </w:tc>
        <w:tc>
          <w:tcPr>
            <w:tcW w:type="dxa" w:w="2448"/>
          </w:tcPr>
          <w:p>
            <w:r>
              <w:rPr>
                <w:sz w:val="18"/>
              </w:rPr>
              <w:t>20k / 400, depois recorte focado</w:t>
            </w:r>
          </w:p>
        </w:tc>
        <w:tc>
          <w:tcPr>
            <w:tcW w:type="dxa" w:w="2448"/>
          </w:tcPr>
          <w:p>
            <w:r>
              <w:rPr>
                <w:sz w:val="18"/>
              </w:rPr>
              <w:t>ver chunking.md</w:t>
            </w:r>
          </w:p>
        </w:tc>
      </w:tr>
      <w:tr>
        <w:tc>
          <w:tcPr>
            <w:tcW w:type="dxa" w:w="2448"/>
          </w:tcPr>
          <w:p>
            <w:r>
              <w:rPr>
                <w:sz w:val="18"/>
              </w:rPr>
              <w:t>Não reprocessar vazio</w:t>
            </w:r>
          </w:p>
        </w:tc>
        <w:tc>
          <w:tcPr>
            <w:tcW w:type="dxa" w:w="2448"/>
          </w:tcPr>
          <w:p>
            <w:r>
              <w:rPr>
                <w:sz w:val="18"/>
              </w:rPr>
              <w:t>sim</w:t>
            </w:r>
          </w:p>
        </w:tc>
        <w:tc>
          <w:tcPr>
            <w:tcW w:type="dxa" w:w="2448"/>
          </w:tcPr>
          <w:p>
            <w:r>
              <w:rPr>
                <w:sz w:val="18"/>
              </w:rPr>
              <w:t>sem JS/findings ⇒ `provider=none`</w:t>
            </w:r>
          </w:p>
        </w:tc>
        <w:tc>
          <w:tcPr>
            <w:tcW w:type="dxa" w:w="2448"/>
          </w:tcPr>
          <w:p>
            <w:r>
              <w:rPr>
                <w:sz w:val="18"/>
              </w:rPr>
            </w:r>
          </w:p>
        </w:tc>
      </w:tr>
      <w:tr>
        <w:tc>
          <w:tcPr>
            <w:tcW w:type="dxa" w:w="2448"/>
          </w:tcPr>
          <w:p>
            <w:r>
              <w:rPr>
                <w:sz w:val="18"/>
              </w:rPr>
              <w:t>Cache de prompt llama.cpp</w:t>
            </w:r>
          </w:p>
        </w:tc>
        <w:tc>
          <w:tcPr>
            <w:tcW w:type="dxa" w:w="2448"/>
          </w:tcPr>
          <w:p>
            <w:r>
              <w:rPr>
                <w:sz w:val="18"/>
              </w:rPr>
              <w:t>desligado</w:t>
            </w:r>
          </w:p>
        </w:tc>
        <w:tc>
          <w:tcPr>
            <w:tcW w:type="dxa" w:w="2448"/>
          </w:tcPr>
          <w:p>
            <w:r>
              <w:rPr>
                <w:sz w:val="18"/>
              </w:rPr>
              <w:t>`LLAMA_ARG_CACHE_RAM=0`</w:t>
            </w:r>
          </w:p>
        </w:tc>
        <w:tc>
          <w:tcPr>
            <w:tcW w:type="dxa" w:w="2448"/>
          </w:tcPr>
          <w:p>
            <w:r>
              <w:rPr>
                <w:sz w:val="18"/>
              </w:rPr>
              <w:t>menos RAM, sem reuse entre partes</w:t>
            </w:r>
          </w:p>
        </w:tc>
      </w:tr>
      <w:tr>
        <w:tc>
          <w:tcPr>
            <w:tcW w:type="dxa" w:w="2448"/>
          </w:tcPr>
          <w:p>
            <w:r>
              <w:rPr>
                <w:sz w:val="18"/>
              </w:rPr>
              <w:t>Lote de classificação</w:t>
            </w:r>
          </w:p>
        </w:tc>
        <w:tc>
          <w:tcPr>
            <w:tcW w:type="dxa" w:w="2448"/>
          </w:tcPr>
          <w:p>
            <w:r>
              <w:rPr>
                <w:sz w:val="18"/>
              </w:rPr>
              <w:t>sim</w:t>
            </w:r>
          </w:p>
        </w:tc>
        <w:tc>
          <w:tcPr>
            <w:tcW w:type="dxa" w:w="2448"/>
          </w:tcPr>
          <w:p>
            <w:r>
              <w:rPr>
                <w:sz w:val="18"/>
              </w:rPr>
              <w:t>fatia findings pelo orçamento de saída</w:t>
            </w:r>
          </w:p>
        </w:tc>
        <w:tc>
          <w:tcPr>
            <w:tcW w:type="dxa" w:w="2448"/>
          </w:tcPr>
          <w:p>
            <w:r>
              <w:rPr>
                <w:sz w:val="18"/>
              </w:rPr>
              <w:t>mais chamadas em série; 144 findings não cabem numa resposta</w:t>
            </w:r>
          </w:p>
        </w:tc>
      </w:tr>
      <w:tr>
        <w:tc>
          <w:tcPr>
            <w:tcW w:type="dxa" w:w="2448"/>
          </w:tcPr>
          <w:p>
            <w:r>
              <w:rPr>
                <w:sz w:val="18"/>
              </w:rPr>
              <w:t>Batching / paralelo</w:t>
            </w:r>
          </w:p>
        </w:tc>
        <w:tc>
          <w:tcPr>
            <w:tcW w:type="dxa" w:w="2448"/>
          </w:tcPr>
          <w:p>
            <w:r>
              <w:rPr>
                <w:sz w:val="18"/>
              </w:rPr>
              <w:t>não</w:t>
            </w:r>
          </w:p>
        </w:tc>
        <w:tc>
          <w:tcPr>
            <w:tcW w:type="dxa" w:w="2448"/>
          </w:tcPr>
          <w:p>
            <w:r>
              <w:rPr>
                <w:sz w:val="18"/>
              </w:rPr>
              <w:t>loop série</w:t>
            </w:r>
          </w:p>
        </w:tc>
        <w:tc>
          <w:tcPr>
            <w:tcW w:type="dxa" w:w="2448"/>
          </w:tcPr>
          <w:p>
            <w:r>
              <w:rPr>
                <w:sz w:val="18"/>
              </w:rPr>
              <w:t>tempo (fsa.br ~16 min de IA)</w:t>
            </w:r>
          </w:p>
        </w:tc>
      </w:tr>
      <w:tr>
        <w:tc>
          <w:tcPr>
            <w:tcW w:type="dxa" w:w="2448"/>
          </w:tcPr>
          <w:p>
            <w:r>
              <w:rPr>
                <w:sz w:val="18"/>
              </w:rPr>
              <w:t>Priorização</w:t>
            </w:r>
          </w:p>
        </w:tc>
        <w:tc>
          <w:tcPr>
            <w:tcW w:type="dxa" w:w="2448"/>
          </w:tcPr>
          <w:p>
            <w:r>
              <w:rPr>
                <w:sz w:val="18"/>
              </w:rPr>
              <w:t>não</w:t>
            </w:r>
          </w:p>
        </w:tc>
        <w:tc>
          <w:tcPr>
            <w:tcW w:type="dxa" w:w="2448"/>
          </w:tcPr>
          <w:p>
            <w:r>
              <w:rPr>
                <w:sz w:val="18"/>
              </w:rPr>
              <w:t>ordem de arquivo</w:t>
            </w:r>
          </w:p>
        </w:tc>
        <w:tc>
          <w:tcPr>
            <w:tcW w:type="dxa" w:w="2448"/>
          </w:tcPr>
          <w:p>
            <w:r>
              <w:rPr>
                <w:sz w:val="18"/>
              </w:rPr>
            </w:r>
          </w:p>
        </w:tc>
      </w:tr>
      <w:tr>
        <w:tc>
          <w:tcPr>
            <w:tcW w:type="dxa" w:w="2448"/>
          </w:tcPr>
          <w:p>
            <w:r>
              <w:rPr>
                <w:sz w:val="18"/>
              </w:rPr>
              <w:t>Filtragem de vendor</w:t>
            </w:r>
          </w:p>
        </w:tc>
        <w:tc>
          <w:tcPr>
            <w:tcW w:type="dxa" w:w="2448"/>
          </w:tcPr>
          <w:p>
            <w:r>
              <w:rPr>
                <w:sz w:val="18"/>
              </w:rPr>
              <w:t>não</w:t>
            </w:r>
          </w:p>
        </w:tc>
        <w:tc>
          <w:tcPr>
            <w:tcW w:type="dxa" w:w="2448"/>
          </w:tcPr>
          <w:p>
            <w:r>
              <w:rPr>
                <w:sz w:val="18"/>
              </w:rPr>
              <w:t>jquery entra se tiver `"/…"`</w:t>
            </w:r>
          </w:p>
        </w:tc>
        <w:tc>
          <w:tcPr>
            <w:tcW w:type="dxa" w:w="2448"/>
          </w:tcPr>
          <w:p>
            <w:r>
              <w:rPr>
                <w:sz w:val="18"/>
              </w:rPr>
              <w:t>tokens em bibliotecas</w:t>
            </w:r>
          </w:p>
        </w:tc>
      </w:tr>
      <w:tr>
        <w:tc>
          <w:tcPr>
            <w:tcW w:type="dxa" w:w="2448"/>
          </w:tcPr>
          <w:p>
            <w:r>
              <w:rPr>
                <w:sz w:val="18"/>
              </w:rPr>
              <w:t>Retry de transporte</w:t>
            </w:r>
          </w:p>
        </w:tc>
        <w:tc>
          <w:tcPr>
            <w:tcW w:type="dxa" w:w="2448"/>
          </w:tcPr>
          <w:p>
            <w:r>
              <w:rPr>
                <w:sz w:val="18"/>
              </w:rPr>
              <w:t>Ollama: não. Gemini: HTTP 429/503 até 4 vezes (2 s, 4 s, 8 s)</w:t>
            </w:r>
          </w:p>
        </w:tc>
        <w:tc>
          <w:tcPr>
            <w:tcW w:type="dxa" w:w="2448"/>
          </w:tcPr>
          <w:p>
            <w:r>
              <w:rPr>
                <w:sz w:val="18"/>
              </w:rPr>
              <w:t>timeout e demais HTTP falham a fase</w:t>
            </w:r>
          </w:p>
        </w:tc>
        <w:tc>
          <w:tcPr>
            <w:tcW w:type="dxa" w:w="2448"/>
          </w:tcPr>
          <w:p>
            <w:r>
              <w:rPr>
                <w:sz w:val="18"/>
              </w:rPr>
              <w:t>503 persistente ainda falha; não troca de provedor</w:t>
            </w:r>
          </w:p>
        </w:tc>
      </w:tr>
      <w:tr>
        <w:tc>
          <w:tcPr>
            <w:tcW w:type="dxa" w:w="2448"/>
          </w:tcPr>
          <w:p>
            <w:r>
              <w:rPr>
                <w:sz w:val="18"/>
              </w:rPr>
              <w:t>Divisão por JSON truncado</w:t>
            </w:r>
          </w:p>
        </w:tc>
        <w:tc>
          <w:tcPr>
            <w:tcW w:type="dxa" w:w="2448"/>
          </w:tcPr>
          <w:p>
            <w:r>
              <w:rPr>
                <w:sz w:val="18"/>
              </w:rPr>
              <w:t>sim</w:t>
            </w:r>
          </w:p>
        </w:tc>
        <w:tc>
          <w:tcPr>
            <w:tcW w:type="dxa" w:w="2448"/>
          </w:tcPr>
          <w:p>
            <w:r>
              <w:rPr>
                <w:sz w:val="18"/>
              </w:rPr>
              <w:t>o mesmo Ollama, trechos menores</w:t>
            </w:r>
          </w:p>
        </w:tc>
        <w:tc>
          <w:tcPr>
            <w:tcW w:type="dxa" w:w="2448"/>
          </w:tcPr>
          <w:p>
            <w:r>
              <w:rPr>
                <w:sz w:val="18"/>
              </w:rPr>
              <w:t>não aceita JSON incompleto nem salta o pedaço</w:t>
            </w:r>
          </w:p>
        </w:tc>
      </w:tr>
    </w:tbl>
    <w:p>
      <w:r>
        <w:t>Quantização: a tag `qwen2.5:7b` no Ollama é a distribuição padrão da tag; **não** há no repo um arquivo que fixe Q4 vs Q8. Não afirmar nível de quantização.</w:t>
      </w:r>
    </w:p>
    <w:p>
      <w:r>
        <w:br w:type="page"/>
      </w:r>
    </w:p>
    <w:p>
      <w:pPr>
        <w:pStyle w:val="Heading1"/>
      </w:pPr>
      <w:r>
        <w:t>Validação da IA</w:t>
      </w:r>
    </w:p>
    <w:p>
      <w:pPr>
        <w:pStyle w:val="Heading2"/>
      </w:pPr>
      <w:r>
        <w:t>Classificação (`validate_classification`)</w:t>
      </w:r>
    </w:p>
    <w:p>
      <w:pPr>
        <w:pStyle w:val="ListBullet"/>
      </w:pPr>
      <w:r>
        <w:t>Objeto só com chave `items`.</w:t>
      </w:r>
    </w:p>
    <w:p>
      <w:pPr>
        <w:pStyle w:val="ListBullet"/>
      </w:pPr>
      <w:r>
        <w:t>Cada item: exatamente `finding_id`, `decision`, `reason`.</w:t>
      </w:r>
    </w:p>
    <w:p>
      <w:pPr>
        <w:pStyle w:val="ListBullet"/>
      </w:pPr>
      <w:r>
        <w:t>`decision` ∈ {`keep`, `review`, `false_positive`}.</w:t>
      </w:r>
    </w:p>
    <w:p>
      <w:pPr>
        <w:pStyle w:val="ListBullet"/>
      </w:pPr>
      <w:r>
        <w:t>`reason` string não vazia.</w:t>
      </w:r>
    </w:p>
    <w:p>
      <w:pPr>
        <w:pStyle w:val="ListBullet"/>
      </w:pPr>
      <w:r>
        <w:t>Todos os ids **reportáveis** do lote, sem extras nem repetidos. Note e coverage não entram no schema. Cada lote valida o seu subconjunto; o merge final exige o conjunto reportável enviado.</w:t>
      </w:r>
    </w:p>
    <w:p>
      <w:pPr>
        <w:pStyle w:val="Heading2"/>
      </w:pPr>
      <w:r>
        <w:t>Rascunho (`validate_draft`)</w:t>
      </w:r>
    </w:p>
    <w:p>
      <w:pPr>
        <w:pStyle w:val="ListBullet"/>
      </w:pPr>
      <w:r>
        <w:t>Objeto só com `title`, `summary`, `impact`, `steps`, `evidence_notes`.</w:t>
      </w:r>
    </w:p>
    <w:p>
      <w:pPr>
        <w:pStyle w:val="ListBullet"/>
      </w:pPr>
      <w:r>
        <w:t>Strings não vazias; `steps` lista de strings não vazias.</w:t>
      </w:r>
    </w:p>
    <w:p>
      <w:pPr>
        <w:pStyle w:val="ListBullet"/>
      </w:pPr>
      <w:r>
        <w:t>Transporte ou schema inválido na task `draft` falha a fase `ai` (mesmo critério da ADR-011). Sem cluster reportável a pasta fica vazia e a fase segue `ok`.</w:t>
      </w:r>
    </w:p>
    <w:p>
      <w:pPr>
        <w:pStyle w:val="Heading2"/>
      </w:pPr>
      <w:r>
        <w:t>Rotas (`validate_routes`)</w:t>
      </w:r>
    </w:p>
    <w:p>
      <w:pPr>
        <w:pStyle w:val="ListBullet"/>
      </w:pPr>
      <w:r>
        <w:t>Objeto só com chave `routes`.</w:t>
      </w:r>
    </w:p>
    <w:p>
      <w:pPr>
        <w:pStyle w:val="ListBullet"/>
      </w:pPr>
      <w:r>
        <w:t>Cada item tem `path`; extra permitido só `method`.</w:t>
      </w:r>
    </w:p>
    <w:p>
      <w:pPr>
        <w:pStyle w:val="ListBullet"/>
      </w:pPr>
      <w:r>
        <w:t>`path` string começando por `/`.</w:t>
      </w:r>
    </w:p>
    <w:p>
      <w:pPr>
        <w:pStyle w:val="ListBullet"/>
      </w:pPr>
      <w:r>
        <w:t>`method` se existir ∈ GET POST PUT PATCH DELETE HEAD OPTIONS.</w:t>
      </w:r>
    </w:p>
    <w:p>
      <w:r>
        <w:t>Antes da validação estrita, `routes_keeping_slash_paths` tenta ficar só com paths `/…`. Depois `grounded_routes` exige que o path esteja no excerpt.</w:t>
      </w:r>
    </w:p>
    <w:p>
      <w:pPr>
        <w:pStyle w:val="Heading2"/>
      </w:pPr>
      <w:r>
        <w:t>Efeito no run</w:t>
      </w:r>
    </w:p>
    <w:p>
      <w:r>
        <w:t>`analyze_run` mapeia `AiError` → fase `ai` `fail` → run `failed`. Schema inválido no meio das rotas incrementa `schema_errors` e segue; se no fim `had_error`, não publica. Classificação inválida também não publica.</w:t>
      </w:r>
    </w:p>
    <w:p>
      <w:r>
        <w:t>`--cloud` exige `GEMINI_API_KEY` e prompt sem identidade residual. Sem chave ou com vazamento: `CloudNotAvailable` / `IdentityLeak` → fase `ai` `fail`. HTTP 429/503: o cliente retenta; se esgotar, `AiError` e a fase falha (sem cair no Ollama). O SHA-256 do manifest é do prompt já mascarado.</w:t>
      </w:r>
    </w:p>
    <w:p>
      <w:r>
        <w:br w:type="page"/>
      </w:r>
    </w:p>
    <w:p>
      <w:pPr>
        <w:pStyle w:val="Heading1"/>
      </w:pPr>
      <w:r>
        <w:t>Hardware e adaptação</w:t>
      </w:r>
    </w:p>
    <w:p>
      <w:pPr>
        <w:pStyle w:val="Heading2"/>
      </w:pPr>
      <w:r>
        <w:t>O que o plano dizia</w:t>
      </w:r>
    </w:p>
    <w:p>
      <w:r>
        <w:t>A estratégia (PDF) dimensionou Qwen 2.5 7B em Mac com 16 GB unified memory (~4,5–6 GB). Separar o container de IA da coleta era para não somar Nuclei e o modelo na mesma pressão de RAM.</w:t>
      </w:r>
    </w:p>
    <w:p>
      <w:pPr>
        <w:pStyle w:val="Heading2"/>
      </w:pPr>
      <w:r>
        <w:t>O que o código faz</w:t>
      </w:r>
    </w:p>
    <w:p>
      <w:pPr>
        <w:pStyle w:val="ListBullet"/>
      </w:pPr>
      <w:r>
        <w:t>Dois serviços: `recon` (ferramentas) e `ollama` (modelo). **CONFIRMADO.**</w:t>
      </w:r>
    </w:p>
    <w:p>
      <w:pPr>
        <w:pStyle w:val="ListBullet"/>
      </w:pPr>
      <w:r>
        <w:t>Já não é “Ollama só quando o operador pede `--profile ai`”: o scan completo depende do serviço. **CONFIRMADO** em `compose.yaml`.</w:t>
      </w:r>
    </w:p>
    <w:p>
      <w:pPr>
        <w:pStyle w:val="ListBullet"/>
      </w:pPr>
      <w:r>
        <w:t>Sem GPU obrigatória. Ollama no Docker Desktop usa o que o runtime oferecer. **Não medido** neste repo se Metal/CUDA está ativo. `--cloud` tira inferência da máquina (Google AI Studio); o serviço `ollama` continua no Compose para Consultar a IA.</w:t>
      </w:r>
    </w:p>
    <w:p>
      <w:pPr>
        <w:pStyle w:val="ListBullet"/>
      </w:pPr>
      <w:r>
        <w:t>`LLAMA_ARG_CACHE_RAM=0` reduz RAM do processo ollama. **CONFIRMADO.**</w:t>
      </w:r>
    </w:p>
    <w:p>
      <w:pPr>
        <w:pStyle w:val="ListBullet"/>
      </w:pPr>
      <w:r>
        <w:t>Sem perfis `cpu` / `gpu` / `lowmem`. Sem detecção automática de RAM. Adaptação é manual (não subir UI+scan+outras VMs ao mesmo tempo).</w:t>
      </w:r>
    </w:p>
    <w:p>
      <w:pPr>
        <w:pStyle w:val="Heading2"/>
      </w:pPr>
      <w:r>
        <w:t>Requisitos (inferidos + observados)</w:t>
      </w:r>
    </w:p>
    <w:tbl>
      <w:tblPr>
        <w:tblStyle w:val="TableGrid"/>
        <w:tblW w:type="auto" w:w="0"/>
        <w:tblLook w:firstColumn="1" w:firstRow="1" w:lastColumn="0" w:lastRow="0" w:noHBand="0" w:noVBand="1" w:val="04A0"/>
      </w:tblPr>
      <w:tblGrid>
        <w:gridCol w:w="2448"/>
        <w:gridCol w:w="2448"/>
        <w:gridCol w:w="2448"/>
        <w:gridCol w:w="2448"/>
      </w:tblGrid>
      <w:tr>
        <w:tc>
          <w:tcPr>
            <w:tcW w:type="dxa" w:w="2448"/>
          </w:tcPr>
          <w:p>
            <w:r>
              <w:rPr>
                <w:b/>
                <w:sz w:val="18"/>
              </w:rPr>
              <w:t>Recurso</w:t>
            </w:r>
          </w:p>
        </w:tc>
        <w:tc>
          <w:tcPr>
            <w:tcW w:type="dxa" w:w="2448"/>
          </w:tcPr>
          <w:p>
            <w:r>
              <w:rPr>
                <w:b/>
                <w:sz w:val="18"/>
              </w:rPr>
              <w:t>Mínimo inferido</w:t>
            </w:r>
          </w:p>
        </w:tc>
        <w:tc>
          <w:tcPr>
            <w:tcW w:type="dxa" w:w="2448"/>
          </w:tcPr>
          <w:p>
            <w:r>
              <w:rPr>
                <w:b/>
                <w:sz w:val="18"/>
              </w:rPr>
              <w:t>Recomendado inferido</w:t>
            </w:r>
          </w:p>
        </w:tc>
        <w:tc>
          <w:tcPr>
            <w:tcW w:type="dxa" w:w="2448"/>
          </w:tcPr>
          <w:p>
            <w:r>
              <w:rPr>
                <w:b/>
                <w:sz w:val="18"/>
              </w:rPr>
              <w:t>Evidência</w:t>
            </w:r>
          </w:p>
        </w:tc>
      </w:tr>
      <w:tr>
        <w:tc>
          <w:tcPr>
            <w:tcW w:type="dxa" w:w="2448"/>
          </w:tcPr>
          <w:p>
            <w:r>
              <w:rPr>
                <w:sz w:val="18"/>
              </w:rPr>
              <w:t>CPU</w:t>
            </w:r>
          </w:p>
        </w:tc>
        <w:tc>
          <w:tcPr>
            <w:tcW w:type="dxa" w:w="2448"/>
          </w:tcPr>
          <w:p>
            <w:r>
              <w:rPr>
                <w:sz w:val="18"/>
              </w:rPr>
              <w:t>4 núcleos</w:t>
            </w:r>
          </w:p>
        </w:tc>
        <w:tc>
          <w:tcPr>
            <w:tcW w:type="dxa" w:w="2448"/>
          </w:tcPr>
          <w:p>
            <w:r>
              <w:rPr>
                <w:sz w:val="18"/>
              </w:rPr>
              <w:t>8+</w:t>
            </w:r>
          </w:p>
        </w:tc>
        <w:tc>
          <w:tcPr>
            <w:tcW w:type="dxa" w:w="2448"/>
          </w:tcPr>
          <w:p>
            <w:r>
              <w:rPr>
                <w:sz w:val="18"/>
              </w:rPr>
              <w:t>não medido</w:t>
            </w:r>
          </w:p>
        </w:tc>
      </w:tr>
      <w:tr>
        <w:tc>
          <w:tcPr>
            <w:tcW w:type="dxa" w:w="2448"/>
          </w:tcPr>
          <w:p>
            <w:r>
              <w:rPr>
                <w:sz w:val="18"/>
              </w:rPr>
              <w:t>RAM host</w:t>
            </w:r>
          </w:p>
        </w:tc>
        <w:tc>
          <w:tcPr>
            <w:tcW w:type="dxa" w:w="2448"/>
          </w:tcPr>
          <w:p>
            <w:r>
              <w:rPr>
                <w:sz w:val="18"/>
              </w:rPr>
              <w:t>16 GB (plano)</w:t>
            </w:r>
          </w:p>
        </w:tc>
        <w:tc>
          <w:tcPr>
            <w:tcW w:type="dxa" w:w="2448"/>
          </w:tcPr>
          <w:p>
            <w:r>
              <w:rPr>
                <w:sz w:val="18"/>
              </w:rPr>
              <w:t>16–32 GB</w:t>
            </w:r>
          </w:p>
        </w:tc>
        <w:tc>
          <w:tcPr>
            <w:tcW w:type="dxa" w:w="2448"/>
          </w:tcPr>
          <w:p>
            <w:r>
              <w:rPr>
                <w:sz w:val="18"/>
              </w:rPr>
              <w:t>plano; modelo 4,7 GB + ferramentas + OS</w:t>
            </w:r>
          </w:p>
        </w:tc>
      </w:tr>
      <w:tr>
        <w:tc>
          <w:tcPr>
            <w:tcW w:type="dxa" w:w="2448"/>
          </w:tcPr>
          <w:p>
            <w:r>
              <w:rPr>
                <w:sz w:val="18"/>
              </w:rPr>
              <w:t>GPU / VRAM</w:t>
            </w:r>
          </w:p>
        </w:tc>
        <w:tc>
          <w:tcPr>
            <w:tcW w:type="dxa" w:w="2448"/>
          </w:tcPr>
          <w:p>
            <w:r>
              <w:rPr>
                <w:sz w:val="18"/>
              </w:rPr>
              <w:t>0</w:t>
            </w:r>
          </w:p>
        </w:tc>
        <w:tc>
          <w:tcPr>
            <w:tcW w:type="dxa" w:w="2448"/>
          </w:tcPr>
          <w:p>
            <w:r>
              <w:rPr>
                <w:sz w:val="18"/>
              </w:rPr>
              <w:t>Apple Silicon ou NVIDIA</w:t>
            </w:r>
          </w:p>
        </w:tc>
        <w:tc>
          <w:tcPr>
            <w:tcW w:type="dxa" w:w="2448"/>
          </w:tcPr>
          <w:p>
            <w:r>
              <w:rPr>
                <w:sz w:val="18"/>
              </w:rPr>
              <w:t>não medido</w:t>
            </w:r>
          </w:p>
        </w:tc>
      </w:tr>
      <w:tr>
        <w:tc>
          <w:tcPr>
            <w:tcW w:type="dxa" w:w="2448"/>
          </w:tcPr>
          <w:p>
            <w:r>
              <w:rPr>
                <w:sz w:val="18"/>
              </w:rPr>
              <w:t>Disco</w:t>
            </w:r>
          </w:p>
        </w:tc>
        <w:tc>
          <w:tcPr>
            <w:tcW w:type="dxa" w:w="2448"/>
          </w:tcPr>
          <w:p>
            <w:r>
              <w:rPr>
                <w:sz w:val="18"/>
              </w:rPr>
              <w:t>~10 GB imagem + 4,7 GB modelo + results</w:t>
            </w:r>
          </w:p>
        </w:tc>
        <w:tc>
          <w:tcPr>
            <w:tcW w:type="dxa" w:w="2448"/>
          </w:tcPr>
          <w:p>
            <w:r>
              <w:rPr>
                <w:sz w:val="18"/>
              </w:rPr>
              <w:t>SSD</w:t>
            </w:r>
          </w:p>
        </w:tc>
        <w:tc>
          <w:tcPr>
            <w:tcW w:type="dxa" w:w="2448"/>
          </w:tcPr>
          <w:p>
            <w:r>
              <w:rPr>
                <w:sz w:val="18"/>
              </w:rPr>
              <w:t>lockfile / ollama list</w:t>
            </w:r>
          </w:p>
        </w:tc>
      </w:tr>
      <w:tr>
        <w:tc>
          <w:tcPr>
            <w:tcW w:type="dxa" w:w="2448"/>
          </w:tcPr>
          <w:p>
            <w:r>
              <w:rPr>
                <w:sz w:val="18"/>
              </w:rPr>
              <w:t>OS</w:t>
            </w:r>
          </w:p>
        </w:tc>
        <w:tc>
          <w:tcPr>
            <w:tcW w:type="dxa" w:w="2448"/>
          </w:tcPr>
          <w:p>
            <w:r>
              <w:rPr>
                <w:sz w:val="18"/>
              </w:rPr>
              <w:t>Docker no host</w:t>
            </w:r>
          </w:p>
        </w:tc>
        <w:tc>
          <w:tcPr>
            <w:tcW w:type="dxa" w:w="2448"/>
          </w:tcPr>
          <w:p>
            <w:r>
              <w:rPr>
                <w:sz w:val="18"/>
              </w:rPr>
              <w:t>Docker Desktop macOS ou Linux</w:t>
            </w:r>
          </w:p>
        </w:tc>
        <w:tc>
          <w:tcPr>
            <w:tcW w:type="dxa" w:w="2448"/>
          </w:tcPr>
          <w:p>
            <w:r>
              <w:rPr>
                <w:sz w:val="18"/>
              </w:rPr>
              <w:t>README</w:t>
            </w:r>
          </w:p>
        </w:tc>
      </w:tr>
    </w:tbl>
    <w:p>
      <w:r>
        <w:t>amd64 e arm64: descritos no Dockerfile; segunda arch sem CI. Execução sem GPU: suportada pelo Ollama; latência maior — **não medido**.</w:t>
      </w:r>
    </w:p>
    <w:p>
      <w:r>
        <w:br w:type="page"/>
      </w:r>
    </w:p>
    <w:p>
      <w:pPr>
        <w:pStyle w:val="Heading1"/>
      </w:pPr>
      <w:r>
        <w:t>Instalação</w:t>
      </w:r>
    </w:p>
    <w:p>
      <w:r>
        <w:t>O host só precisa de Docker (e Compose v2). Ferramentas de recon **não** vão no PATH da máquina.</w:t>
      </w:r>
    </w:p>
    <w:p>
      <w:r>
        <w:rPr>
          <w:rFonts w:ascii="Courier New" w:hAnsi="Courier New" w:eastAsia="Courier New"/>
          <w:sz w:val="16"/>
        </w:rPr>
        <w:t>cd /caminho/do/clone   # raiz com compose.yaml</w:t>
        <w:br/>
        <w:t>cp scope/scopes.txt.example scope/scopes.txt</w:t>
        <w:br/>
        <w:t># edite scopes.txt: um alvo autorizado por linha</w:t>
        <w:br/>
        <w:br/>
        <w:t>PUID="$(id -u)" PGID="$(id -g)" docker compose build</w:t>
        <w:br/>
        <w:t>PUID="$(id -u)" PGID="$(id -g)" docker compose run --rm recon --check</w:t>
        <w:br/>
        <w:t>docker compose exec ollama ollama pull qwen2.5:7b</w:t>
      </w:r>
    </w:p>
    <w:p>
      <w:r>
        <w:t>`--check` não consulta alvos. Confere checksums em `/opt/recon/bin-sha256.txt`, `-version`/`--version` das releases e o commit dos templates.</w:t>
      </w:r>
    </w:p>
    <w:p>
      <w:r>
        <w:t>Chaves opcionais (ro em `/config`):</w:t>
      </w:r>
    </w:p>
    <w:p>
      <w:pPr>
        <w:pStyle w:val="ListBullet"/>
      </w:pPr>
      <w:r>
        <w:t>`config/subfinder/provider-config.yaml`</w:t>
      </w:r>
    </w:p>
    <w:p>
      <w:pPr>
        <w:pStyle w:val="ListBullet"/>
      </w:pPr>
      <w:r>
        <w:t>`config/amass/config.ini`</w:t>
      </w:r>
    </w:p>
    <w:p>
      <w:pPr>
        <w:pStyle w:val="ListBullet"/>
      </w:pPr>
      <w:r>
        <w:t>`config/gau.toml`</w:t>
      </w:r>
    </w:p>
    <w:p>
      <w:r>
        <w:t>`prepare_state` copia-as para `results/state/home`. Sem arquivos, as ferramentas usam fontes públicas.</w:t>
      </w:r>
    </w:p>
    <w:p>
      <w:r>
        <w:t>`config/recon.yaml` é opcional; o exemplo está em `config/recon.yaml.example`.</w:t>
      </w:r>
    </w:p>
    <w:p>
      <w:r>
        <w:t>`--cloud` exige `GEMINI_API_KEY` (ou `GOOGLE_API_KEY`) no ambiente do Compose, não no YAML nem no spec. Sem a chave a fase `ai` falha. Consultar a IA na UI não usa essa chave.</w:t>
      </w:r>
    </w:p>
    <w:p>
      <w:r>
        <w:br w:type="page"/>
      </w:r>
    </w:p>
    <w:p>
      <w:pPr>
        <w:pStyle w:val="Heading1"/>
      </w:pPr>
      <w:r>
        <w:t>Início rápido</w:t>
      </w:r>
    </w:p>
    <w:p>
      <w:r>
        <w:t>Uso só em ativos autorizados.</w:t>
      </w:r>
    </w:p>
    <w:p>
      <w:r>
        <w:rPr>
          <w:rFonts w:ascii="Courier New" w:hAnsi="Courier New" w:eastAsia="Courier New"/>
          <w:sz w:val="16"/>
        </w:rPr>
        <w:t># 1. alvo em scope/scopes.txt</w:t>
        <w:br/>
        <w:t># 2. modelo local</w:t>
        <w:br/>
        <w:t>docker compose up -d ollama</w:t>
        <w:br/>
        <w:t>docker compose exec ollama ollama pull qwen2.5:7b</w:t>
        <w:br/>
        <w:br/>
        <w:t># 3. plano sem rede</w:t>
        <w:br/>
        <w:t>PUID="$(id -u)" PGID="$(id -g)" docker compose run --rm recon example.com --dry-run</w:t>
        <w:br/>
        <w:br/>
        <w:t># 4. scan completo (coleta + dorks + correlate + IA)</w:t>
        <w:br/>
        <w:t>PUID="$(id -u)" PGID="$(id -g)" docker compose run --rm recon example.com</w:t>
        <w:br/>
        <w:br/>
        <w:t># 5. HAR opcional (arquivo em ./scope; hosts têm que coincidir com in_scope)</w:t>
        <w:br/>
        <w:t>PUID="$(id -u)" PGID="$(id -g)" docker compose run --rm recon example.com --har /scope/captura.har</w:t>
        <w:br/>
        <w:br/>
        <w:t># 6. nuvem opt-in (GEMINI_API_KEY no ambiente) e verify passivo</w:t>
        <w:br/>
        <w:t>PUID="$(id -u)" PGID="$(id -g)" docker compose run --rm recon example.com --cloud --verify</w:t>
        <w:br/>
        <w:br/>
        <w:t># 7. reprocessar só a IA (Ollama; acrescente --cloud para Gemini)</w:t>
        <w:br/>
        <w:t>PUID="$(id -u)" PGID="$(id -g)" docker compose run --rm recon ai RUN_ID</w:t>
        <w:br/>
        <w:br/>
        <w:t># 8. UI (opcional)</w:t>
        <w:br/>
        <w:t>PUID="$(id -u)" PGID="$(id -g)" docker compose --profile ui up ui</w:t>
        <w:br/>
        <w:t># http://127.0.0.1:8765 — scan, HAR, Rascunhos, Consultar a IA, Candidatos</w:t>
      </w:r>
    </w:p>
    <w:p>
      <w:r>
        <w:t>O comando tem que correr no diretório do `compose.yaml` deste projeto. Noutro Compose (por exemplo DVWA) o serviço `recon` não existe.</w:t>
      </w:r>
    </w:p>
    <w:p>
      <w:r>
        <w:t>`--disable dorks` omite o motor de busca. Sem HAR a fase `har` fica `skip`. `recon ai RUN_ID` sem `--cloud` usa Ollama mesmo se o scan original tinha nuvem.</w:t>
      </w:r>
    </w:p>
    <w:p>
      <w:r>
        <w:t>Saída: `run_id: &lt;hex&gt;` e pasta `results/recon_&lt;alvo&gt;_&lt;UTC&gt;/`.</w:t>
      </w:r>
    </w:p>
    <w:p>
      <w:r>
        <w:br w:type="page"/>
      </w:r>
    </w:p>
    <w:p>
      <w:pPr>
        <w:pStyle w:val="Heading1"/>
      </w:pPr>
      <w:r>
        <w:t>Uso</w:t>
      </w:r>
    </w:p>
    <w:p>
      <w:r>
        <w:t>Todos os exemplos assumem o diretório do repositório e `PUID="$(id -u)" PGID="$(id -g)"`.</w:t>
      </w:r>
    </w:p>
    <w:p>
      <w:r>
        <w:rPr>
          <w:rFonts w:ascii="Courier New" w:hAnsi="Courier New" w:eastAsia="Courier New"/>
          <w:sz w:val="16"/>
        </w:rPr>
        <w:t>docker compose run --rm recon example.com</w:t>
        <w:br/>
        <w:t>docker compose run --rm recon example.com --har /scope/captura.har</w:t>
        <w:br/>
        <w:t>docker compose run --rm recon example.com --threads 40</w:t>
        <w:br/>
        <w:t>docker compose run --rm recon example.com --scope example.com --exclude dev.example.com</w:t>
        <w:br/>
        <w:t>docker compose run --rm recon example.com --disable waybackurls --disable gau</w:t>
        <w:br/>
        <w:t>docker compose run --rm recon example.com --disable dorks</w:t>
        <w:br/>
        <w:t>docker compose run --rm recon resume RUN_ID</w:t>
        <w:br/>
        <w:t>docker compose run --rm recon stop RUN_ID</w:t>
        <w:br/>
        <w:t>docker compose run --rm recon example.com --cloud --verify</w:t>
        <w:br/>
        <w:t>docker compose run --rm recon ai RUN_ID</w:t>
        <w:br/>
        <w:t>docker compose run --rm recon ai RUN_ID --cloud</w:t>
        <w:br/>
        <w:t>docker compose run --rm recon export RUN_ID --format pdf</w:t>
        <w:br/>
        <w:t>docker compose run --rm recon export RUN_ID --format docx</w:t>
        <w:br/>
        <w:t>docker compose run --rm recon export RUN_ID --draft CLUSTER_KEY --format pdf</w:t>
      </w:r>
    </w:p>
    <w:p>
      <w:r>
        <w:t>Alvo IPv4 no host (DVWA):</w:t>
      </w:r>
    </w:p>
    <w:p>
      <w:r>
        <w:rPr>
          <w:rFonts w:ascii="Courier New" w:hAnsi="Courier New" w:eastAsia="Courier New"/>
          <w:sz w:val="16"/>
        </w:rPr>
        <w:t># scopes.txt contém 127.0.0.1:8080</w:t>
        <w:br/>
        <w:t>docker compose run --rm recon 127.0.0.1:8080</w:t>
      </w:r>
    </w:p>
    <w:p>
      <w:r>
        <w:t>Engine legado:</w:t>
      </w:r>
    </w:p>
    <w:p>
      <w:r>
        <w:rPr>
          <w:rFonts w:ascii="Courier New" w:hAnsi="Courier New" w:eastAsia="Courier New"/>
          <w:sz w:val="16"/>
        </w:rPr>
        <w:t>RECON_ENGINE=bash docker compose run --rm recon example.com</w:t>
      </w:r>
    </w:p>
    <w:p>
      <w:pPr>
        <w:pStyle w:val="Heading2"/>
      </w:pPr>
      <w:r>
        <w:t>Códigos de saída</w:t>
      </w:r>
    </w:p>
    <w:tbl>
      <w:tblPr>
        <w:tblStyle w:val="TableGrid"/>
        <w:tblW w:type="auto" w:w="0"/>
        <w:tblLook w:firstColumn="1" w:firstRow="1" w:lastColumn="0" w:lastRow="0" w:noHBand="0" w:noVBand="1" w:val="04A0"/>
      </w:tblPr>
      <w:tblGrid>
        <w:gridCol w:w="4896"/>
        <w:gridCol w:w="4896"/>
      </w:tblGrid>
      <w:tr>
        <w:tc>
          <w:tcPr>
            <w:tcW w:type="dxa" w:w="4896"/>
          </w:tcPr>
          <w:p>
            <w:r>
              <w:rPr>
                <w:b/>
                <w:sz w:val="18"/>
              </w:rPr>
              <w:t>Código</w:t>
            </w:r>
          </w:p>
        </w:tc>
        <w:tc>
          <w:tcPr>
            <w:tcW w:type="dxa" w:w="4896"/>
          </w:tcPr>
          <w:p>
            <w:r>
              <w:rPr>
                <w:b/>
                <w:sz w:val="18"/>
              </w:rPr>
              <w:t>Motivo (`README.md` / `ControlError`)</w:t>
            </w:r>
          </w:p>
        </w:tc>
      </w:tr>
      <w:tr>
        <w:tc>
          <w:tcPr>
            <w:tcW w:type="dxa" w:w="4896"/>
          </w:tcPr>
          <w:p>
            <w:r>
              <w:rPr>
                <w:sz w:val="18"/>
              </w:rPr>
              <w:t>0</w:t>
            </w:r>
          </w:p>
        </w:tc>
        <w:tc>
          <w:tcPr>
            <w:tcW w:type="dxa" w:w="4896"/>
          </w:tcPr>
          <w:p>
            <w:r>
              <w:rPr>
                <w:sz w:val="18"/>
              </w:rPr>
              <w:t>Run `ok` (coleta crítica + IA ok, ou dry-run / check ok)</w:t>
            </w:r>
          </w:p>
        </w:tc>
      </w:tr>
      <w:tr>
        <w:tc>
          <w:tcPr>
            <w:tcW w:type="dxa" w:w="4896"/>
          </w:tcPr>
          <w:p>
            <w:r>
              <w:rPr>
                <w:sz w:val="18"/>
              </w:rPr>
              <w:t>1</w:t>
            </w:r>
          </w:p>
        </w:tc>
        <w:tc>
          <w:tcPr>
            <w:tcW w:type="dxa" w:w="4896"/>
          </w:tcPr>
          <w:p>
            <w:r>
              <w:rPr>
                <w:sz w:val="18"/>
              </w:rPr>
              <w:t>Fase crítica, ingest inválido, ou IA falhou</w:t>
            </w:r>
          </w:p>
        </w:tc>
      </w:tr>
      <w:tr>
        <w:tc>
          <w:tcPr>
            <w:tcW w:type="dxa" w:w="4896"/>
          </w:tcPr>
          <w:p>
            <w:r>
              <w:rPr>
                <w:sz w:val="18"/>
              </w:rPr>
              <w:t>2</w:t>
            </w:r>
          </w:p>
        </w:tc>
        <w:tc>
          <w:tcPr>
            <w:tcW w:type="dxa" w:w="4896"/>
          </w:tcPr>
          <w:p>
            <w:r>
              <w:rPr>
                <w:sz w:val="18"/>
              </w:rPr>
              <w:t>Alvo/threads/job inválidos; `--cloud`; `--webhook`; comando sem subcomando</w:t>
            </w:r>
          </w:p>
        </w:tc>
      </w:tr>
      <w:tr>
        <w:tc>
          <w:tcPr>
            <w:tcW w:type="dxa" w:w="4896"/>
          </w:tcPr>
          <w:p>
            <w:r>
              <w:rPr>
                <w:sz w:val="18"/>
              </w:rPr>
              <w:t>3</w:t>
            </w:r>
          </w:p>
        </w:tc>
        <w:tc>
          <w:tcPr>
            <w:tcW w:type="dxa" w:w="4896"/>
          </w:tcPr>
          <w:p>
            <w:r>
              <w:rPr>
                <w:sz w:val="18"/>
              </w:rPr>
              <w:t>Fora do `scopes.txt` ou fora do `in_scope`</w:t>
            </w:r>
          </w:p>
        </w:tc>
      </w:tr>
      <w:tr>
        <w:tc>
          <w:tcPr>
            <w:tcW w:type="dxa" w:w="4896"/>
          </w:tcPr>
          <w:p>
            <w:r>
              <w:rPr>
                <w:sz w:val="18"/>
              </w:rPr>
              <w:t>4</w:t>
            </w:r>
          </w:p>
        </w:tc>
        <w:tc>
          <w:tcPr>
            <w:tcW w:type="dxa" w:w="4896"/>
          </w:tcPr>
          <w:p>
            <w:r>
              <w:rPr>
                <w:sz w:val="18"/>
              </w:rPr>
              <w:t>Imagem ≠ lockfile</w:t>
            </w:r>
          </w:p>
        </w:tc>
      </w:tr>
    </w:tbl>
    <w:p>
      <w:pPr>
        <w:pStyle w:val="Heading2"/>
      </w:pPr>
      <w:r>
        <w:t>UI</w:t>
      </w:r>
    </w:p>
    <w:p>
      <w:r>
        <w:t>`POST /api/runs` 202 + thread. JSON sem arquivo = scan como o CLI (inclui `cloud` e `verify` no spec). `multipart/form-data` com `spec` (JSON) e `har` (arquivo, máx. 32 MB) acrescenta a fase `har` no mesmo run. Um scan de cada vez (`SCAN_LOCK` + `running` no SQLite); o botão Iniciar fica desabilitado enquanto houver scan `running`. `GET /api/runs/{id}` devolve fases, delta, classificação, rotas e `drafts`. `POST …/stop`. `DELETE /api/runs/{id}` apaga run parado (409 se `running`) e a pasta de artefatos. `GET …/export?format=pdf|docx`. `GET/POST /api/runs/{id}/drafts/{key}` marca `draft` | `ready` | `rejected`.</w:t>
      </w:r>
    </w:p>
    <w:p>
      <w:r>
        <w:t>Na subida e antes de aceitar um POST, a UI chama `reap_stale_runs` (run `running` órfão → `failed`; fase `running` → `fail` com `phase.interrupted`).</w:t>
      </w:r>
    </w:p>
    <w:p>
      <w:r>
        <w:t>O HAR tem que caber no `in_scope` **deste** run (o mesmo `url_allowed` das outras fases). Um host autorizado em `scopes.txt` mas ausente do spec conta como fora do escopo: a fase pode ficar `ok` com 0 URLs e 0 JS. Coloque o arquivo em `./scope` e passe `--har /scope/captura.har`. Tamanho máximo 32 MB. A ingestão percorre `log.entries` uma a uma.</w:t>
      </w:r>
    </w:p>
    <w:p>
      <w:r>
        <w:t>Dorks: motor Bing por padrão, delay 12 s, no máximo 24 queries. Hits só entram se o host estiver no escopo; httpx confirma o URL. `--disable dorks` omite a fase. `engine=shodan` exige `SHODAN_API_KEY` ou `tools.dorks.shodan_key`.</w:t>
      </w:r>
    </w:p>
    <w:p>
      <w:r>
        <w:t>A UI mostra **Candidatos** (`corr/…`) separados dos findings Nuclei, **Rascunhos** e uma checklist gerada do run. Consultar a IA (prompt livre) continua no Ollama, mesmo com o checkbox de nuvem marcado.</w:t>
      </w:r>
    </w:p>
    <w:p>
      <w:r>
        <w:br w:type="page"/>
      </w:r>
    </w:p>
    <w:p>
      <w:pPr>
        <w:pStyle w:val="Heading1"/>
      </w:pPr>
      <w:r>
        <w:t>Troubleshooting</w:t>
      </w:r>
    </w:p>
    <w:tbl>
      <w:tblPr>
        <w:tblStyle w:val="TableGrid"/>
        <w:tblW w:type="auto" w:w="0"/>
        <w:tblLook w:firstColumn="1" w:firstRow="1" w:lastColumn="0" w:lastRow="0" w:noHBand="0" w:noVBand="1" w:val="04A0"/>
      </w:tblPr>
      <w:tblGrid>
        <w:gridCol w:w="3264"/>
        <w:gridCol w:w="3264"/>
        <w:gridCol w:w="3264"/>
      </w:tblGrid>
      <w:tr>
        <w:tc>
          <w:tcPr>
            <w:tcW w:type="dxa" w:w="3264"/>
          </w:tcPr>
          <w:p>
            <w:r>
              <w:rPr>
                <w:b/>
                <w:sz w:val="18"/>
              </w:rPr>
              <w:t>Sintoma</w:t>
            </w:r>
          </w:p>
        </w:tc>
        <w:tc>
          <w:tcPr>
            <w:tcW w:type="dxa" w:w="3264"/>
          </w:tcPr>
          <w:p>
            <w:r>
              <w:rPr>
                <w:b/>
                <w:sz w:val="18"/>
              </w:rPr>
              <w:t>Causa confirmada no código / operação</w:t>
            </w:r>
          </w:p>
        </w:tc>
        <w:tc>
          <w:tcPr>
            <w:tcW w:type="dxa" w:w="3264"/>
          </w:tcPr>
          <w:p>
            <w:r>
              <w:rPr>
                <w:b/>
                <w:sz w:val="18"/>
              </w:rPr>
              <w:t>O que fazer</w:t>
            </w:r>
          </w:p>
        </w:tc>
      </w:tr>
      <w:tr>
        <w:tc>
          <w:tcPr>
            <w:tcW w:type="dxa" w:w="3264"/>
          </w:tcPr>
          <w:p>
            <w:r>
              <w:rPr>
                <w:sz w:val="18"/>
              </w:rPr>
              <w:t>`no such service: recon`</w:t>
            </w:r>
          </w:p>
        </w:tc>
        <w:tc>
          <w:tcPr>
            <w:tcW w:type="dxa" w:w="3264"/>
          </w:tcPr>
          <w:p>
            <w:r>
              <w:rPr>
                <w:sz w:val="18"/>
              </w:rPr>
              <w:t>Compose noutro diretório</w:t>
            </w:r>
          </w:p>
        </w:tc>
        <w:tc>
          <w:tcPr>
            <w:tcW w:type="dxa" w:w="3264"/>
          </w:tcPr>
          <w:p>
            <w:r>
              <w:rPr>
                <w:sz w:val="18"/>
              </w:rPr>
              <w:t>`cd` para a raiz do RECON-AI</w:t>
            </w:r>
          </w:p>
        </w:tc>
      </w:tr>
      <w:tr>
        <w:tc>
          <w:tcPr>
            <w:tcW w:type="dxa" w:w="3264"/>
          </w:tcPr>
          <w:p>
            <w:r>
              <w:rPr>
                <w:sz w:val="18"/>
              </w:rPr>
              <w:t>`Alvo inválido` exit 2</w:t>
            </w:r>
          </w:p>
        </w:tc>
        <w:tc>
          <w:tcPr>
            <w:tcW w:type="dxa" w:w="3264"/>
          </w:tcPr>
          <w:p>
            <w:r>
              <w:rPr>
                <w:sz w:val="18"/>
              </w:rPr>
              <w:t>`valid_target` recusou</w:t>
            </w:r>
          </w:p>
        </w:tc>
        <w:tc>
          <w:tcPr>
            <w:tcW w:type="dxa" w:w="3264"/>
          </w:tcPr>
          <w:p>
            <w:r>
              <w:rPr>
                <w:sz w:val="18"/>
              </w:rPr>
              <w:t>domínio com ponto, ou IPv4[:porta]</w:t>
            </w:r>
          </w:p>
        </w:tc>
      </w:tr>
      <w:tr>
        <w:tc>
          <w:tcPr>
            <w:tcW w:type="dxa" w:w="3264"/>
          </w:tcPr>
          <w:p>
            <w:r>
              <w:rPr>
                <w:sz w:val="18"/>
              </w:rPr>
              <w:t>`fora do escopo` exit 3</w:t>
            </w:r>
          </w:p>
        </w:tc>
        <w:tc>
          <w:tcPr>
            <w:tcW w:type="dxa" w:w="3264"/>
          </w:tcPr>
          <w:p>
            <w:r>
              <w:rPr>
                <w:sz w:val="18"/>
              </w:rPr>
              <w:t>falta `scopes.txt` ou linha ≠ alvo</w:t>
            </w:r>
          </w:p>
        </w:tc>
        <w:tc>
          <w:tcPr>
            <w:tcW w:type="dxa" w:w="3264"/>
          </w:tcPr>
          <w:p>
            <w:r>
              <w:rPr>
                <w:sz w:val="18"/>
              </w:rPr>
              <w:t>acrescentar o alvo exato (inclui `:8080`)</w:t>
            </w:r>
          </w:p>
        </w:tc>
      </w:tr>
      <w:tr>
        <w:tc>
          <w:tcPr>
            <w:tcW w:type="dxa" w:w="3264"/>
          </w:tcPr>
          <w:p>
            <w:r>
              <w:rPr>
                <w:sz w:val="18"/>
              </w:rPr>
              <w:t>`Imagem divergente` exit 4</w:t>
            </w:r>
          </w:p>
        </w:tc>
        <w:tc>
          <w:tcPr>
            <w:tcW w:type="dxa" w:w="3264"/>
          </w:tcPr>
          <w:p>
            <w:r>
              <w:rPr>
                <w:sz w:val="18"/>
              </w:rPr>
              <w:t>`--check` / `verify-image.sh`</w:t>
            </w:r>
          </w:p>
        </w:tc>
        <w:tc>
          <w:tcPr>
            <w:tcW w:type="dxa" w:w="3264"/>
          </w:tcPr>
          <w:p>
            <w:r>
              <w:rPr>
                <w:sz w:val="18"/>
              </w:rPr>
              <w:t>rebuild; não actualizar nuclei no container</w:t>
            </w:r>
          </w:p>
        </w:tc>
      </w:tr>
      <w:tr>
        <w:tc>
          <w:tcPr>
            <w:tcW w:type="dxa" w:w="3264"/>
          </w:tcPr>
          <w:p>
            <w:r>
              <w:rPr>
                <w:sz w:val="18"/>
              </w:rPr>
              <w:t>fase `subdomains` fail</w:t>
            </w:r>
          </w:p>
        </w:tc>
        <w:tc>
          <w:tcPr>
            <w:tcW w:type="dxa" w:w="3264"/>
          </w:tcPr>
          <w:p>
            <w:r>
              <w:rPr>
                <w:sz w:val="18"/>
              </w:rPr>
              <w:t>zero nomes</w:t>
            </w:r>
          </w:p>
        </w:tc>
        <w:tc>
          <w:tcPr>
            <w:tcW w:type="dxa" w:w="3264"/>
          </w:tcPr>
          <w:p>
            <w:r>
              <w:rPr>
                <w:sz w:val="18"/>
              </w:rPr>
              <w:t>DNS, fontes, ou alvo literal mal escrito</w:t>
            </w:r>
          </w:p>
        </w:tc>
      </w:tr>
      <w:tr>
        <w:tc>
          <w:tcPr>
            <w:tcW w:type="dxa" w:w="3264"/>
          </w:tcPr>
          <w:p>
            <w:r>
              <w:rPr>
                <w:sz w:val="18"/>
              </w:rPr>
              <w:t>`warn` em subdomains</w:t>
            </w:r>
          </w:p>
        </w:tc>
        <w:tc>
          <w:tcPr>
            <w:tcW w:type="dxa" w:w="3264"/>
          </w:tcPr>
          <w:p>
            <w:r>
              <w:rPr>
                <w:sz w:val="18"/>
              </w:rPr>
              <w:t>uma fonte falhou (amass/crtsh/…)</w:t>
            </w:r>
          </w:p>
        </w:tc>
        <w:tc>
          <w:tcPr>
            <w:tcW w:type="dxa" w:w="3264"/>
          </w:tcPr>
          <w:p>
            <w:r>
              <w:rPr>
                <w:sz w:val="18"/>
              </w:rPr>
              <w:t>ver `logs/*.err`; nomes das outras fontes entram</w:t>
            </w:r>
          </w:p>
        </w:tc>
      </w:tr>
      <w:tr>
        <w:tc>
          <w:tcPr>
            <w:tcW w:type="dxa" w:w="3264"/>
          </w:tcPr>
          <w:p>
            <w:r>
              <w:rPr>
                <w:sz w:val="18"/>
              </w:rPr>
              <w:t>`Ollama não está acessível`</w:t>
            </w:r>
          </w:p>
        </w:tc>
        <w:tc>
          <w:tcPr>
            <w:tcW w:type="dxa" w:w="3264"/>
          </w:tcPr>
          <w:p>
            <w:r>
              <w:rPr>
                <w:sz w:val="18"/>
              </w:rPr>
              <w:t>serviço em baixo ou URL</w:t>
            </w:r>
          </w:p>
        </w:tc>
        <w:tc>
          <w:tcPr>
            <w:tcW w:type="dxa" w:w="3264"/>
          </w:tcPr>
          <w:p>
            <w:r>
              <w:rPr>
                <w:sz w:val="18"/>
              </w:rPr>
              <w:t>`docker compose up -d ollama`</w:t>
            </w:r>
          </w:p>
        </w:tc>
      </w:tr>
      <w:tr>
        <w:tc>
          <w:tcPr>
            <w:tcW w:type="dxa" w:w="3264"/>
          </w:tcPr>
          <w:p>
            <w:r>
              <w:rPr>
                <w:sz w:val="18"/>
              </w:rPr>
              <w:t>`Modelo divergente`</w:t>
            </w:r>
          </w:p>
        </w:tc>
        <w:tc>
          <w:tcPr>
            <w:tcW w:type="dxa" w:w="3264"/>
          </w:tcPr>
          <w:p>
            <w:r>
              <w:rPr>
                <w:sz w:val="18"/>
              </w:rPr>
              <w:t>tag ≠ `qwen2.5:7b*`</w:t>
            </w:r>
          </w:p>
        </w:tc>
        <w:tc>
          <w:tcPr>
            <w:tcW w:type="dxa" w:w="3264"/>
          </w:tcPr>
          <w:p>
            <w:r>
              <w:rPr>
                <w:sz w:val="18"/>
              </w:rPr>
              <w:t>`ollama pull qwen2.5:7b`</w:t>
            </w:r>
          </w:p>
        </w:tc>
      </w:tr>
      <w:tr>
        <w:tc>
          <w:tcPr>
            <w:tcW w:type="dxa" w:w="3264"/>
          </w:tcPr>
          <w:p>
            <w:r>
              <w:rPr>
                <w:sz w:val="18"/>
              </w:rPr>
              <w:t>IA `fail` schema</w:t>
            </w:r>
          </w:p>
        </w:tc>
        <w:tc>
          <w:tcPr>
            <w:tcW w:type="dxa" w:w="3264"/>
          </w:tcPr>
          <w:p>
            <w:r>
              <w:rPr>
                <w:sz w:val="18"/>
              </w:rPr>
              <w:t>JSON fora do contrato</w:t>
            </w:r>
          </w:p>
        </w:tc>
        <w:tc>
          <w:tcPr>
            <w:tcW w:type="dxa" w:w="3264"/>
          </w:tcPr>
          <w:p>
            <w:r>
              <w:rPr>
                <w:sz w:val="18"/>
              </w:rPr>
              <w:t>manifest tem `validation_error`; `ai_result` antigo permanece</w:t>
            </w:r>
          </w:p>
        </w:tc>
      </w:tr>
      <w:tr>
        <w:tc>
          <w:tcPr>
            <w:tcW w:type="dxa" w:w="3264"/>
          </w:tcPr>
          <w:p>
            <w:r>
              <w:rPr>
                <w:sz w:val="18"/>
              </w:rPr>
              <w:t>IA `fail` transporte Gemini HTTP 503</w:t>
            </w:r>
          </w:p>
        </w:tc>
        <w:tc>
          <w:tcPr>
            <w:tcW w:type="dxa" w:w="3264"/>
          </w:tcPr>
          <w:p>
            <w:r>
              <w:rPr>
                <w:sz w:val="18"/>
              </w:rPr>
              <w:t>pico de demanda no Google AI Studio</w:t>
            </w:r>
          </w:p>
        </w:tc>
        <w:tc>
          <w:tcPr>
            <w:tcW w:type="dxa" w:w="3264"/>
          </w:tcPr>
          <w:p>
            <w:r>
              <w:rPr>
                <w:sz w:val="18"/>
              </w:rPr>
              <w:t>o cliente retenta 429/503 (4×); se persistir, a fase falha sem cair no Ollama. `recon ai RUN_ID --cloud` insiste na nuvem; `recon ai RUN_ID` (sem flag) classifica no Ollama local</w:t>
            </w:r>
          </w:p>
        </w:tc>
      </w:tr>
      <w:tr>
        <w:tc>
          <w:tcPr>
            <w:tcW w:type="dxa" w:w="3264"/>
          </w:tcPr>
          <w:p>
            <w:r>
              <w:rPr>
                <w:sz w:val="18"/>
              </w:rPr>
              <w:t>UI `Já existe um scan` 409</w:t>
            </w:r>
          </w:p>
        </w:tc>
        <w:tc>
          <w:tcPr>
            <w:tcW w:type="dxa" w:w="3264"/>
          </w:tcPr>
          <w:p>
            <w:r>
              <w:rPr>
                <w:sz w:val="18"/>
              </w:rPr>
              <w:t>`SCAN_LOCK` ou run `running`</w:t>
            </w:r>
          </w:p>
        </w:tc>
        <w:tc>
          <w:tcPr>
            <w:tcW w:type="dxa" w:w="3264"/>
          </w:tcPr>
          <w:p>
            <w:r>
              <w:rPr>
                <w:sz w:val="18"/>
              </w:rPr>
              <w:t>stop ou esperar; a UI colhe órfãos na subida; próximo comando reap `running` como `failed`</w:t>
            </w:r>
          </w:p>
        </w:tc>
      </w:tr>
      <w:tr>
        <w:tc>
          <w:tcPr>
            <w:tcW w:type="dxa" w:w="3264"/>
          </w:tcPr>
          <w:p>
            <w:r>
              <w:rPr>
                <w:sz w:val="18"/>
              </w:rPr>
              <w:t>Lista de Runs vazia na UI</w:t>
            </w:r>
          </w:p>
        </w:tc>
        <w:tc>
          <w:tcPr>
            <w:tcW w:type="dxa" w:w="3264"/>
          </w:tcPr>
          <w:p>
            <w:r>
              <w:rPr>
                <w:sz w:val="18"/>
              </w:rPr>
              <w:t>bug antigo: `const tr` sombreava `tr()` i18n após a lixeira</w:t>
            </w:r>
          </w:p>
        </w:tc>
        <w:tc>
          <w:tcPr>
            <w:tcW w:type="dxa" w:w="3264"/>
          </w:tcPr>
          <w:p>
            <w:r>
              <w:rPr>
                <w:sz w:val="18"/>
              </w:rPr>
              <w:t>`loadRuns` usa `row`; recarregue a página (HTML relido a cada GET)</w:t>
            </w:r>
          </w:p>
        </w:tc>
      </w:tr>
      <w:tr>
        <w:tc>
          <w:tcPr>
            <w:tcW w:type="dxa" w:w="3264"/>
          </w:tcPr>
          <w:p>
            <w:r>
              <w:rPr>
                <w:sz w:val="18"/>
              </w:rPr>
              <w:t>`DELETE` 409</w:t>
            </w:r>
          </w:p>
        </w:tc>
        <w:tc>
          <w:tcPr>
            <w:tcW w:type="dxa" w:w="3264"/>
          </w:tcPr>
          <w:p>
            <w:r>
              <w:rPr>
                <w:sz w:val="18"/>
              </w:rPr>
              <w:t>tentou apagar run `running`</w:t>
            </w:r>
          </w:p>
        </w:tc>
        <w:tc>
          <w:tcPr>
            <w:tcW w:type="dxa" w:w="3264"/>
          </w:tcPr>
          <w:p>
            <w:r>
              <w:rPr>
                <w:sz w:val="18"/>
              </w:rPr>
              <w:t>`stop` primeiro, ou esperar o reap</w:t>
            </w:r>
          </w:p>
        </w:tc>
      </w:tr>
      <w:tr>
        <w:tc>
          <w:tcPr>
            <w:tcW w:type="dxa" w:w="3264"/>
          </w:tcPr>
          <w:p>
            <w:r>
              <w:rPr>
                <w:sz w:val="18"/>
              </w:rPr>
              <w:t>127.0.0.1 no container ≠ DVWA</w:t>
            </w:r>
          </w:p>
        </w:tc>
        <w:tc>
          <w:tcPr>
            <w:tcW w:type="dxa" w:w="3264"/>
          </w:tcPr>
          <w:p>
            <w:r>
              <w:rPr>
                <w:sz w:val="18"/>
              </w:rPr>
              <w:t>loopback do container</w:t>
            </w:r>
          </w:p>
        </w:tc>
        <w:tc>
          <w:tcPr>
            <w:tcW w:type="dxa" w:w="3264"/>
          </w:tcPr>
          <w:p>
            <w:r>
              <w:rPr>
                <w:sz w:val="18"/>
              </w:rPr>
              <w:t>`RECON_LOOPBACK_HOST=host.docker.internal` (já no Compose)</w:t>
            </w:r>
          </w:p>
        </w:tc>
      </w:tr>
      <w:tr>
        <w:tc>
          <w:tcPr>
            <w:tcW w:type="dxa" w:w="3264"/>
          </w:tcPr>
          <w:p>
            <w:r>
              <w:rPr>
                <w:sz w:val="18"/>
              </w:rPr>
              <w:t>gau com milhares de URLs irrelevantes</w:t>
            </w:r>
          </w:p>
        </w:tc>
        <w:tc>
          <w:tcPr>
            <w:tcW w:type="dxa" w:w="3264"/>
          </w:tcPr>
          <w:p>
            <w:r>
              <w:rPr>
                <w:sz w:val="18"/>
              </w:rPr>
              <w:t>arquivo histórico, não o host actual</w:t>
            </w:r>
          </w:p>
        </w:tc>
        <w:tc>
          <w:tcPr>
            <w:tcW w:type="dxa" w:w="3264"/>
          </w:tcPr>
          <w:p>
            <w:r>
              <w:rPr>
                <w:sz w:val="18"/>
              </w:rPr>
              <w:t>`--disable gau` e/ou `waybackurls`</w:t>
            </w:r>
          </w:p>
        </w:tc>
      </w:tr>
      <w:tr>
        <w:tc>
          <w:tcPr>
            <w:tcW w:type="dxa" w:w="3264"/>
          </w:tcPr>
          <w:p>
            <w:r>
              <w:rPr>
                <w:sz w:val="18"/>
              </w:rPr>
              <w:t>`settings.py` vs `config.py`</w:t>
            </w:r>
          </w:p>
        </w:tc>
        <w:tc>
          <w:tcPr>
            <w:tcW w:type="dxa" w:w="3264"/>
          </w:tcPr>
          <w:p>
            <w:r>
              <w:rPr>
                <w:sz w:val="18"/>
              </w:rPr>
              <w:t>dois loaders</w:t>
            </w:r>
          </w:p>
        </w:tc>
        <w:tc>
          <w:tcPr>
            <w:tcW w:type="dxa" w:w="3264"/>
          </w:tcPr>
          <w:p>
            <w:r>
              <w:rPr>
                <w:sz w:val="18"/>
              </w:rPr>
              <w:t>o runtime usa `config.py`</w:t>
            </w:r>
          </w:p>
        </w:tc>
      </w:tr>
      <w:tr>
        <w:tc>
          <w:tcPr>
            <w:tcW w:type="dxa" w:w="3264"/>
          </w:tcPr>
          <w:p>
            <w:r>
              <w:rPr>
                <w:sz w:val="18"/>
              </w:rPr>
              <w:t>fase `dorks` fail / `go-dork` ausente</w:t>
            </w:r>
          </w:p>
        </w:tc>
        <w:tc>
          <w:tcPr>
            <w:tcW w:type="dxa" w:w="3264"/>
          </w:tcPr>
          <w:p>
            <w:r>
              <w:rPr>
                <w:sz w:val="18"/>
              </w:rPr>
              <w:t>imagem antiga ou `--check` falhou</w:t>
            </w:r>
          </w:p>
        </w:tc>
        <w:tc>
          <w:tcPr>
            <w:tcW w:type="dxa" w:w="3264"/>
          </w:tcPr>
          <w:p>
            <w:r>
              <w:rPr>
                <w:sz w:val="18"/>
              </w:rPr>
              <w:t>rebuild `recon-ai:local`; `--check`; o banner do binário pode dizer v1.0.1 embora o asset pinado seja 1.0.3</w:t>
            </w:r>
          </w:p>
        </w:tc>
      </w:tr>
      <w:tr>
        <w:tc>
          <w:tcPr>
            <w:tcW w:type="dxa" w:w="3264"/>
          </w:tcPr>
          <w:p>
            <w:r>
              <w:rPr>
                <w:sz w:val="18"/>
              </w:rPr>
              <w:t>HAR `0 urls; 0 js`</w:t>
            </w:r>
          </w:p>
        </w:tc>
        <w:tc>
          <w:tcPr>
            <w:tcW w:type="dxa" w:w="3264"/>
          </w:tcPr>
          <w:p>
            <w:r>
              <w:rPr>
                <w:sz w:val="18"/>
              </w:rPr>
              <w:t>hosts do HAR ≠ `in_scope` do run</w:t>
            </w:r>
          </w:p>
        </w:tc>
        <w:tc>
          <w:tcPr>
            <w:tcW w:type="dxa" w:w="3264"/>
          </w:tcPr>
          <w:p>
            <w:r>
              <w:rPr>
                <w:sz w:val="18"/>
              </w:rPr>
              <w:t>incluir o host no spec (não basta estar em `scopes.txt`); ver `har/` e o resumo da fase</w:t>
            </w:r>
          </w:p>
        </w:tc>
      </w:tr>
      <w:tr>
        <w:tc>
          <w:tcPr>
            <w:tcW w:type="dxa" w:w="3264"/>
          </w:tcPr>
          <w:p>
            <w:r>
              <w:rPr>
                <w:sz w:val="18"/>
              </w:rPr>
              <w:t>fase `har` `running` por muito tempo</w:t>
            </w:r>
          </w:p>
        </w:tc>
        <w:tc>
          <w:tcPr>
            <w:tcW w:type="dxa" w:w="3264"/>
          </w:tcPr>
          <w:p>
            <w:r>
              <w:rPr>
                <w:sz w:val="18"/>
              </w:rPr>
              <w:t>nuclei sem sessão nas URLs do HAR (cap 50); no run `56ea92d1` foram ~38 min no mesmo host 403</w:t>
            </w:r>
          </w:p>
        </w:tc>
        <w:tc>
          <w:tcPr>
            <w:tcW w:type="dxa" w:w="3264"/>
          </w:tcPr>
          <w:p>
            <w:r>
              <w:rPr>
                <w:sz w:val="18"/>
              </w:rPr>
              <w:t>a fase atualiza `{done}/{total}`; `-max-host-error 3` abandona o host após 3 erros</w:t>
            </w:r>
          </w:p>
        </w:tc>
      </w:tr>
      <w:tr>
        <w:tc>
          <w:tcPr>
            <w:tcW w:type="dxa" w:w="3264"/>
          </w:tcPr>
          <w:p>
            <w:r>
              <w:rPr>
                <w:sz w:val="18"/>
              </w:rPr>
              <w:t>fase `har` `running` com UI recém-reiniciada</w:t>
            </w:r>
          </w:p>
        </w:tc>
        <w:tc>
          <w:tcPr>
            <w:tcW w:type="dxa" w:w="3264"/>
          </w:tcPr>
          <w:p>
            <w:r>
              <w:rPr>
                <w:sz w:val="18"/>
              </w:rPr>
              <w:t>o processo do scan morreu e o SQLite ficou `running`</w:t>
            </w:r>
          </w:p>
        </w:tc>
        <w:tc>
          <w:tcPr>
            <w:tcW w:type="dxa" w:w="3264"/>
          </w:tcPr>
          <w:p>
            <w:r>
              <w:rPr>
                <w:sz w:val="18"/>
              </w:rPr>
              <w:t>a UI colhe o órfão na subida; o botão Iniciar scan volta a habilitar</w:t>
            </w:r>
          </w:p>
        </w:tc>
      </w:tr>
      <w:tr>
        <w:tc>
          <w:tcPr>
            <w:tcW w:type="dxa" w:w="3264"/>
          </w:tcPr>
          <w:p>
            <w:r>
              <w:rPr>
                <w:sz w:val="18"/>
              </w:rPr>
              <w:t>dorks `0 hits`</w:t>
            </w:r>
          </w:p>
        </w:tc>
        <w:tc>
          <w:tcPr>
            <w:tcW w:type="dxa" w:w="3264"/>
          </w:tcPr>
          <w:p>
            <w:r>
              <w:rPr>
                <w:sz w:val="18"/>
              </w:rPr>
              <w:t>motor sem resultados in-scope, delay, ou queries fracas</w:t>
            </w:r>
          </w:p>
        </w:tc>
        <w:tc>
          <w:tcPr>
            <w:tcW w:type="dxa" w:w="3264"/>
          </w:tcPr>
          <w:p>
            <w:r>
              <w:rPr>
                <w:sz w:val="18"/>
              </w:rPr>
              <w:t>ver `dorks/queries.txt` e `dorks/hits.txt`; não é falha se `go-dork` saiu 0</w:t>
            </w:r>
          </w:p>
        </w:tc>
      </w:tr>
      <w:tr>
        <w:tc>
          <w:tcPr>
            <w:tcW w:type="dxa" w:w="3264"/>
          </w:tcPr>
          <w:p>
            <w:r>
              <w:rPr>
                <w:sz w:val="18"/>
              </w:rPr>
              <w:t>`engine=shodan` fail</w:t>
            </w:r>
          </w:p>
        </w:tc>
        <w:tc>
          <w:tcPr>
            <w:tcW w:type="dxa" w:w="3264"/>
          </w:tcPr>
          <w:p>
            <w:r>
              <w:rPr>
                <w:sz w:val="18"/>
              </w:rPr>
              <w:t>chave em falta</w:t>
            </w:r>
          </w:p>
        </w:tc>
        <w:tc>
          <w:tcPr>
            <w:tcW w:type="dxa" w:w="3264"/>
          </w:tcPr>
          <w:p>
            <w:r>
              <w:rPr>
                <w:sz w:val="18"/>
              </w:rPr>
              <w:t>`SHODAN_API_KEY` ou `tools.dorks.shodan_key`; sem chave a fase falha (sem fallback)</w:t>
            </w:r>
          </w:p>
        </w:tc>
      </w:tr>
      <w:tr>
        <w:tc>
          <w:tcPr>
            <w:tcW w:type="dxa" w:w="3264"/>
          </w:tcPr>
          <w:p>
            <w:r>
              <w:rPr>
                <w:sz w:val="18"/>
              </w:rPr>
              <w:t>rotas `provider=none` com milhares de URLs JS</w:t>
            </w:r>
          </w:p>
        </w:tc>
        <w:tc>
          <w:tcPr>
            <w:tcW w:type="dxa" w:w="3264"/>
          </w:tcPr>
          <w:p>
            <w:r>
              <w:rPr>
                <w:sz w:val="18"/>
              </w:rPr>
              <w:t>`js/content` vazio (download falhou ou cap 200)</w:t>
            </w:r>
          </w:p>
        </w:tc>
        <w:tc>
          <w:tcPr>
            <w:tcW w:type="dxa" w:w="3264"/>
          </w:tcPr>
          <w:p>
            <w:r>
              <w:rPr>
                <w:sz w:val="18"/>
              </w:rPr>
              <w:t>a IA não inventa rotas sem arquivo no disco; ver `js/` e `logs/`</w:t>
            </w:r>
          </w:p>
        </w:tc>
      </w:tr>
    </w:tbl>
    <w:p>
      <w:pPr>
        <w:pStyle w:val="Heading2"/>
      </w:pPr>
      <w:r>
        <w:t>Honestidade (falha crítica ≠ sucesso)</w:t>
      </w:r>
    </w:p>
    <w:p>
      <w:r>
        <w:t>O Pipeline marca `fail` em: zero subdomínios; dnsx/httpx/nuclei/go-dork (ou httpx dos hits) com exit ≠ 0. `run_status` trata qualquer `fail` como run failed. `analyze_run` failed também fecha `failed`. Shodan sem chave falha `dorks` — não há motor alternativo.</w:t>
      </w:r>
    </w:p>
    <w:p>
      <w:r>
        <w:t>Possível gap: fonte de URL (katana/gau) que falha **não** falha a fase `urls` — a fase fica `ok` com o que houver. `warn` em subdomains **não** é fail. Engine Bash legado não foi reauditado linha a linha neste documento; o README da raiz descreve correcções em relação ao script antigo.</w:t>
      </w:r>
    </w:p>
    <w:p>
      <w:r>
        <w:br w:type="page"/>
      </w:r>
    </w:p>
    <w:p>
      <w:pPr>
        <w:pStyle w:val="Heading1"/>
      </w:pPr>
      <w:r>
        <w:t>Retomada e recuperação</w:t>
      </w:r>
    </w:p>
    <w:p>
      <w:pPr>
        <w:pStyle w:val="Heading2"/>
      </w:pPr>
      <w:r>
        <w:t>Resume</w:t>
      </w:r>
    </w:p>
    <w:p>
      <w:r>
        <w:rPr>
          <w:rFonts w:ascii="Courier New" w:hAnsi="Courier New" w:eastAsia="Courier New"/>
          <w:sz w:val="16"/>
        </w:rPr>
        <w:t>docker compose run --rm recon resume RUN_ID</w:t>
      </w:r>
    </w:p>
    <w:p>
      <w:r>
        <w:t>`first_incomplete` escolhe a primeira fase de `PHASES` que não está `ok` ou `skip`. Reusa `output_dir` e o spec gravado. Se a coleta está `ok`, `har` e `correlate` são `skip`/`ok` e `ai` falta ou falhou, só a análise corre (`from_phase=ai` não reexecuta `SCAN_PHASES`, HAR nem correlate).</w:t>
      </w:r>
    </w:p>
    <w:p>
      <w:r>
        <w:t>Para **só** a fase `ai` (mesmo depois de `fail` ou `ok`):</w:t>
      </w:r>
    </w:p>
    <w:p>
      <w:r>
        <w:rPr>
          <w:rFonts w:ascii="Courier New" w:hAnsi="Courier New" w:eastAsia="Courier New"/>
          <w:sz w:val="16"/>
        </w:rPr>
        <w:t>docker compose run --rm recon ai RUN_ID          # Ollama local</w:t>
        <w:br/>
        <w:t>docker compose run --rm recon ai RUN_ID --cloud  # Gemini; exige GEMINI_API_KEY</w:t>
      </w:r>
    </w:p>
    <w:p>
      <w:r>
        <w:t>A flag `--cloud` do subcomando `ai` **não** herda o spec do scan: omiti-la usa Ollama.</w:t>
      </w:r>
    </w:p>
    <w:p>
      <w:pPr>
        <w:pStyle w:val="Heading2"/>
      </w:pPr>
      <w:r>
        <w:t>Stop</w:t>
      </w:r>
    </w:p>
    <w:p>
      <w:r>
        <w:rPr>
          <w:rFonts w:ascii="Courier New" w:hAnsi="Courier New" w:eastAsia="Courier New"/>
          <w:sz w:val="16"/>
        </w:rPr>
        <w:t>docker compose run --rm recon stop RUN_ID</w:t>
      </w:r>
    </w:p>
    <w:p>
      <w:r>
        <w:t>`run_control.cancel=1`. O Pipeline envia SIGTERM ao process group. Status `cancelled`. Delta é limpo.</w:t>
      </w:r>
    </w:p>
    <w:p>
      <w:pPr>
        <w:pStyle w:val="Heading2"/>
      </w:pPr>
      <w:r>
        <w:t>Reap</w:t>
      </w:r>
    </w:p>
    <w:p>
      <w:r>
        <w:t>Qualquer invocação da CLI chama `reap_stale_runs`: linhas `running` passam a `failed` e fases `running` passam a `fail` (`phase.interrupted`). A UI faz o mesmo na subida do processo e ao aceitar um `POST /api/runs` (depois do `SCAN_LOCK`). Um container morto não fica `running` para sempre.</w:t>
      </w:r>
    </w:p>
    <w:p>
      <w:pPr>
        <w:pStyle w:val="Heading2"/>
      </w:pPr>
      <w:r>
        <w:t>Apagar</w:t>
      </w:r>
    </w:p>
    <w:p>
      <w:r>
        <w:t>`DELETE /api/runs/{id}` (lixeira na UI) chama `delete_run`: recusa `running` (409), remove linhas do SQLite e a pasta `output_dir`. Irreversível.</w:t>
      </w:r>
    </w:p>
    <w:p>
      <w:pPr>
        <w:pStyle w:val="Heading2"/>
      </w:pPr>
      <w:r>
        <w:t>Store</w:t>
      </w:r>
    </w:p>
    <w:tbl>
      <w:tblPr>
        <w:tblStyle w:val="TableGrid"/>
        <w:tblW w:type="auto" w:w="0"/>
        <w:tblLook w:firstColumn="1" w:firstRow="1" w:lastColumn="0" w:lastRow="0" w:noHBand="0" w:noVBand="1" w:val="04A0"/>
      </w:tblPr>
      <w:tblGrid>
        <w:gridCol w:w="4896"/>
        <w:gridCol w:w="4896"/>
      </w:tblGrid>
      <w:tr>
        <w:tc>
          <w:tcPr>
            <w:tcW w:type="dxa" w:w="4896"/>
          </w:tcPr>
          <w:p>
            <w:r>
              <w:rPr>
                <w:b/>
                <w:sz w:val="18"/>
              </w:rPr>
              <w:t>Entidade</w:t>
            </w:r>
          </w:p>
        </w:tc>
        <w:tc>
          <w:tcPr>
            <w:tcW w:type="dxa" w:w="4896"/>
          </w:tcPr>
          <w:p>
            <w:r>
              <w:rPr>
                <w:b/>
                <w:sz w:val="18"/>
              </w:rPr>
              <w:t>Papel</w:t>
            </w:r>
          </w:p>
        </w:tc>
      </w:tr>
      <w:tr>
        <w:tc>
          <w:tcPr>
            <w:tcW w:type="dxa" w:w="4896"/>
          </w:tcPr>
          <w:p>
            <w:r>
              <w:rPr>
                <w:sz w:val="18"/>
              </w:rPr>
              <w:t>`run`</w:t>
            </w:r>
          </w:p>
        </w:tc>
        <w:tc>
          <w:tcPr>
            <w:tcW w:type="dxa" w:w="4896"/>
          </w:tcPr>
          <w:p>
            <w:r>
              <w:rPr>
                <w:sz w:val="18"/>
              </w:rPr>
              <w:t>id, target, status, output_dir, threads, timestamps</w:t>
            </w:r>
          </w:p>
        </w:tc>
      </w:tr>
      <w:tr>
        <w:tc>
          <w:tcPr>
            <w:tcW w:type="dxa" w:w="4896"/>
          </w:tcPr>
          <w:p>
            <w:r>
              <w:rPr>
                <w:sz w:val="18"/>
              </w:rPr>
              <w:t>`run_spec`</w:t>
            </w:r>
          </w:p>
        </w:tc>
        <w:tc>
          <w:tcPr>
            <w:tcW w:type="dxa" w:w="4896"/>
          </w:tcPr>
          <w:p>
            <w:r>
              <w:rPr>
                <w:sz w:val="18"/>
              </w:rPr>
              <w:t>JSON do job</w:t>
            </w:r>
          </w:p>
        </w:tc>
      </w:tr>
      <w:tr>
        <w:tc>
          <w:tcPr>
            <w:tcW w:type="dxa" w:w="4896"/>
          </w:tcPr>
          <w:p>
            <w:r>
              <w:rPr>
                <w:sz w:val="18"/>
              </w:rPr>
              <w:t>`run_control`</w:t>
            </w:r>
          </w:p>
        </w:tc>
        <w:tc>
          <w:tcPr>
            <w:tcW w:type="dxa" w:w="4896"/>
          </w:tcPr>
          <w:p>
            <w:r>
              <w:rPr>
                <w:sz w:val="18"/>
              </w:rPr>
              <w:t>flag de cancel</w:t>
            </w:r>
          </w:p>
        </w:tc>
      </w:tr>
      <w:tr>
        <w:tc>
          <w:tcPr>
            <w:tcW w:type="dxa" w:w="4896"/>
          </w:tcPr>
          <w:p>
            <w:r>
              <w:rPr>
                <w:sz w:val="18"/>
              </w:rPr>
              <w:t>`phase`</w:t>
            </w:r>
          </w:p>
        </w:tc>
        <w:tc>
          <w:tcPr>
            <w:tcW w:type="dxa" w:w="4896"/>
          </w:tcPr>
          <w:p>
            <w:r>
              <w:rPr>
                <w:sz w:val="18"/>
              </w:rPr>
              <w:t>nome, status, exit_code, duration_s, detail</w:t>
            </w:r>
          </w:p>
        </w:tc>
      </w:tr>
      <w:tr>
        <w:tc>
          <w:tcPr>
            <w:tcW w:type="dxa" w:w="4896"/>
          </w:tcPr>
          <w:p>
            <w:r>
              <w:rPr>
                <w:sz w:val="18"/>
              </w:rPr>
              <w:t>`asset`</w:t>
            </w:r>
          </w:p>
        </w:tc>
        <w:tc>
          <w:tcPr>
            <w:tcW w:type="dxa" w:w="4896"/>
          </w:tcPr>
          <w:p>
            <w:r>
              <w:rPr>
                <w:sz w:val="18"/>
              </w:rPr>
              <w:t>kind = subdomain/host/live/unauthorized/forbidden</w:t>
            </w:r>
          </w:p>
        </w:tc>
      </w:tr>
      <w:tr>
        <w:tc>
          <w:tcPr>
            <w:tcW w:type="dxa" w:w="4896"/>
          </w:tcPr>
          <w:p>
            <w:r>
              <w:rPr>
                <w:sz w:val="18"/>
              </w:rPr>
              <w:t>`url`</w:t>
            </w:r>
          </w:p>
        </w:tc>
        <w:tc>
          <w:tcPr>
            <w:tcW w:type="dxa" w:w="4896"/>
          </w:tcPr>
          <w:p>
            <w:r>
              <w:rPr>
                <w:sz w:val="18"/>
              </w:rPr>
              <w:t>URLs da fase urls</w:t>
            </w:r>
          </w:p>
        </w:tc>
      </w:tr>
      <w:tr>
        <w:tc>
          <w:tcPr>
            <w:tcW w:type="dxa" w:w="4896"/>
          </w:tcPr>
          <w:p>
            <w:r>
              <w:rPr>
                <w:sz w:val="18"/>
              </w:rPr>
              <w:t>`finding`</w:t>
            </w:r>
          </w:p>
        </w:tc>
        <w:tc>
          <w:tcPr>
            <w:tcW w:type="dxa" w:w="4896"/>
          </w:tcPr>
          <w:p>
            <w:r>
              <w:rPr>
                <w:sz w:val="18"/>
              </w:rPr>
              <w:t>Nuclei, `har/*` e `corr/*` (`kind`, `class`, `cluster_key`, `evidence`)</w:t>
            </w:r>
          </w:p>
        </w:tc>
      </w:tr>
      <w:tr>
        <w:tc>
          <w:tcPr>
            <w:tcW w:type="dxa" w:w="4896"/>
          </w:tcPr>
          <w:p>
            <w:r>
              <w:rPr>
                <w:sz w:val="18"/>
              </w:rPr>
              <w:t>`ai_result`</w:t>
            </w:r>
          </w:p>
        </w:tc>
        <w:tc>
          <w:tcPr>
            <w:tcW w:type="dxa" w:w="4896"/>
          </w:tcPr>
          <w:p>
            <w:r>
              <w:rPr>
                <w:sz w:val="18"/>
              </w:rPr>
              <w:t>classification + routes + tech + draft</w:t>
            </w:r>
          </w:p>
        </w:tc>
      </w:tr>
      <w:tr>
        <w:tc>
          <w:tcPr>
            <w:tcW w:type="dxa" w:w="4896"/>
          </w:tcPr>
          <w:p>
            <w:r>
              <w:rPr>
                <w:sz w:val="18"/>
              </w:rPr>
              <w:t>`delta_run` / `delta_item`</w:t>
            </w:r>
          </w:p>
        </w:tc>
        <w:tc>
          <w:tcPr>
            <w:tcW w:type="dxa" w:w="4896"/>
          </w:tcPr>
          <w:p>
            <w:r>
              <w:rPr>
                <w:sz w:val="18"/>
              </w:rPr>
              <w:t>baseline e mudanças</w:t>
            </w:r>
          </w:p>
        </w:tc>
      </w:tr>
    </w:tbl>
    <w:p>
      <w:r>
        <w:t>`previous_ok_run` = último `ok` do mesmo `target` (casefold), excluindo o run actual. Sem baseline, o delta lista tudo como `entered`.</w:t>
      </w:r>
    </w:p>
    <w:p>
      <w:r>
        <w:br w:type="page"/>
      </w:r>
    </w:p>
    <w:p>
      <w:pPr>
        <w:pStyle w:val="Heading1"/>
      </w:pPr>
      <w:r>
        <w:t>Uso autorizado</w:t>
      </w:r>
    </w:p>
    <w:p>
      <w:r>
        <w:t>Este software é para programas de bug bounty e testes com autorização escrita. Allowlist técnica (`scopes.txt`) **não** substitui o contrato.</w:t>
      </w:r>
    </w:p>
    <w:p>
      <w:r>
        <w:t>Não use para:</w:t>
      </w:r>
    </w:p>
    <w:p>
      <w:pPr>
        <w:pStyle w:val="ListBullet"/>
      </w:pPr>
      <w:r>
        <w:t>ativos sem permissão;</w:t>
      </w:r>
    </w:p>
    <w:p>
      <w:pPr>
        <w:pStyle w:val="ListBullet"/>
      </w:pPr>
      <w:r>
        <w:t>exploração além do que os templates Nuclei já fazem;</w:t>
      </w:r>
    </w:p>
    <w:p>
      <w:pPr>
        <w:pStyle w:val="ListBullet"/>
      </w:pPr>
      <w:r>
        <w:t>envio de dados do alvo a APIs de nuvem **sem** `--cloud` e **sem** o gate de pseudonimização (hosts/IPs/e-mails do alvo no prompt). Com `--cloud`, HAR cru, cookies e `js/secrets.jsonl` continuam locais.</w:t>
      </w:r>
    </w:p>
    <w:p>
      <w:r>
        <w:t>Dorking consulta um motor de busca (Bing por padrão) com o `site:` do alvo. Isso é passivo relativamente ao alvo, mas está sujeito aos termos do motor; delay e proxy são obrigação operacional. O httpx nos hits é ativo **só** em URLs já filtradas por `scopes.txt` / `in_scope`.</w:t>
      </w:r>
    </w:p>
    <w:p>
      <w:r>
        <w:t>A UI escuta só `127.0.0.1:8765` no Compose. Não a publique na internet sem outro controlo.</w:t>
      </w:r>
    </w:p>
    <w:p>
      <w:r>
        <w:br w:type="page"/>
      </w:r>
    </w:p>
    <w:p>
      <w:pPr>
        <w:pStyle w:val="Heading1"/>
      </w:pPr>
      <w:r>
        <w:t>Política de escopo</w:t>
      </w:r>
    </w:p>
    <w:p>
      <w:pPr>
        <w:pStyle w:val="Heading2"/>
      </w:pPr>
      <w:r>
        <w:t>Allowlist de arquivo</w:t>
      </w:r>
    </w:p>
    <w:p>
      <w:r>
        <w:t>`scope/scopes.txt`: um alvo por linha, `#` inicia comentário, casefold, espaços removidos. Comparação **exata** com o target (`domain_in_scope`). `example.com` não autoriza sozinho `www.example.com` no arquivo — o operador tem que listar o que quiser iniciar.</w:t>
      </w:r>
    </w:p>
    <w:p>
      <w:r>
        <w:t>Arquivo ausente ⇒ código 2 interno ⇒ exit 3.</w:t>
      </w:r>
    </w:p>
    <w:p>
      <w:pPr>
        <w:pStyle w:val="Heading2"/>
      </w:pPr>
      <w:r>
        <w:t>Spec `in_scope` / `out_scope`</w:t>
      </w:r>
    </w:p>
    <w:p>
      <w:r>
        <w:t>Além do arquivo, o job recusa se o alvo não estiver em `in_scope` (quando a lista não é vazia). Parsers usam `entry_covers_host`: um entry `example.com` cobre `www.example.com`; `out_scope` remove.</w:t>
      </w:r>
    </w:p>
    <w:p>
      <w:r>
        <w:t>Nuclei exige httpx. Ferramenta desconhecida no JSON do `--job` é `JobError`.</w:t>
      </w:r>
    </w:p>
    <w:p>
      <w:pPr>
        <w:pStyle w:val="Heading2"/>
      </w:pPr>
      <w:r>
        <w:t>Validação do alvo</w:t>
      </w:r>
    </w:p>
    <w:p>
      <w:pPr>
        <w:pStyle w:val="ListBullet"/>
      </w:pPr>
      <w:r>
        <w:t>Domínio: labels DNS, sem path, sem `../`.</w:t>
      </w:r>
    </w:p>
    <w:p>
      <w:pPr>
        <w:pStyle w:val="ListBullet"/>
      </w:pPr>
      <w:r>
        <w:t>IPv4: cada octeto 0–255; porta 1–65535 se presente.</w:t>
      </w:r>
    </w:p>
    <w:p>
      <w:pPr>
        <w:pStyle w:val="ListBullet"/>
      </w:pPr>
      <w:r>
        <w:t>Não há IPv6 no validador.</w:t>
      </w:r>
    </w:p>
    <w:p>
      <w:pPr>
        <w:pStyle w:val="Heading2"/>
      </w:pPr>
      <w:r>
        <w:t>Terceiros e redirects</w:t>
      </w:r>
    </w:p>
    <w:p>
      <w:r>
        <w:t>httpx corre com `-follow-redirects`. O parser **só** guarda URLs cujo host passa em `url_allowed`. Um redirect para fora do escopo não deve entrar nas listas finais — **CONFIRMADO** no filtro pós-httpx. O pedido HTTP em si já pode ter seguido o redirect (comportamento do binário). HAR usa o mesmo `url_allowed`: host em `scopes.txt` mas fora do `in_scope` deste run não entra (0 URLs, 0 JS).</w:t>
      </w:r>
    </w:p>
    <w:p>
      <w:pPr>
        <w:pStyle w:val="Heading2"/>
      </w:pPr>
      <w:r>
        <w:t>Rate</w:t>
      </w:r>
    </w:p>
    <w:p>
      <w:r>
        <w:t>`nuclei -rate-limit` default 150. Threads 1–200. Sem rate global do orquestrador.</w:t>
      </w:r>
    </w:p>
    <w:p>
      <w:r>
        <w:br w:type="page"/>
      </w:r>
    </w:p>
    <w:p>
      <w:pPr>
        <w:pStyle w:val="Heading1"/>
      </w:pPr>
      <w:r>
        <w:t>Tratamento de dados</w:t>
      </w:r>
    </w:p>
    <w:tbl>
      <w:tblPr>
        <w:tblStyle w:val="TableGrid"/>
        <w:tblW w:type="auto" w:w="0"/>
        <w:tblLook w:firstColumn="1" w:firstRow="1" w:lastColumn="0" w:lastRow="0" w:noHBand="0" w:noVBand="1" w:val="04A0"/>
      </w:tblPr>
      <w:tblGrid>
        <w:gridCol w:w="3264"/>
        <w:gridCol w:w="3264"/>
        <w:gridCol w:w="3264"/>
      </w:tblGrid>
      <w:tr>
        <w:tc>
          <w:tcPr>
            <w:tcW w:type="dxa" w:w="3264"/>
          </w:tcPr>
          <w:p>
            <w:r>
              <w:rPr>
                <w:b/>
                <w:sz w:val="18"/>
              </w:rPr>
              <w:t>Dado</w:t>
            </w:r>
          </w:p>
        </w:tc>
        <w:tc>
          <w:tcPr>
            <w:tcW w:type="dxa" w:w="3264"/>
          </w:tcPr>
          <w:p>
            <w:r>
              <w:rPr>
                <w:b/>
                <w:sz w:val="18"/>
              </w:rPr>
              <w:t>Onde fica</w:t>
            </w:r>
          </w:p>
        </w:tc>
        <w:tc>
          <w:tcPr>
            <w:tcW w:type="dxa" w:w="3264"/>
          </w:tcPr>
          <w:p>
            <w:r>
              <w:rPr>
                <w:b/>
                <w:sz w:val="18"/>
              </w:rPr>
              <w:t>Sai da máquina?</w:t>
            </w:r>
          </w:p>
        </w:tc>
      </w:tr>
      <w:tr>
        <w:tc>
          <w:tcPr>
            <w:tcW w:type="dxa" w:w="3264"/>
          </w:tcPr>
          <w:p>
            <w:r>
              <w:rPr>
                <w:sz w:val="18"/>
              </w:rPr>
              <w:t>Listas de hosts/URLs/JS</w:t>
            </w:r>
          </w:p>
        </w:tc>
        <w:tc>
          <w:tcPr>
            <w:tcW w:type="dxa" w:w="3264"/>
          </w:tcPr>
          <w:p>
            <w:r>
              <w:rPr>
                <w:sz w:val="18"/>
              </w:rPr>
              <w:t>`results/` no volume</w:t>
            </w:r>
          </w:p>
        </w:tc>
        <w:tc>
          <w:tcPr>
            <w:tcW w:type="dxa" w:w="3264"/>
          </w:tcPr>
          <w:p>
            <w:r>
              <w:rPr>
                <w:sz w:val="18"/>
              </w:rPr>
              <w:t>só se o operador copiar</w:t>
            </w:r>
          </w:p>
        </w:tc>
      </w:tr>
      <w:tr>
        <w:tc>
          <w:tcPr>
            <w:tcW w:type="dxa" w:w="3264"/>
          </w:tcPr>
          <w:p>
            <w:r>
              <w:rPr>
                <w:sz w:val="18"/>
              </w:rPr>
              <w:t>Findings</w:t>
            </w:r>
          </w:p>
        </w:tc>
        <w:tc>
          <w:tcPr>
            <w:tcW w:type="dxa" w:w="3264"/>
          </w:tcPr>
          <w:p>
            <w:r>
              <w:rPr>
                <w:sz w:val="18"/>
              </w:rPr>
              <w:t>SQLite + JSONL</w:t>
            </w:r>
          </w:p>
        </w:tc>
        <w:tc>
          <w:tcPr>
            <w:tcW w:type="dxa" w:w="3264"/>
          </w:tcPr>
          <w:p>
            <w:r>
              <w:rPr>
                <w:sz w:val="18"/>
              </w:rPr>
              <w:t>local</w:t>
            </w:r>
          </w:p>
        </w:tc>
      </w:tr>
      <w:tr>
        <w:tc>
          <w:tcPr>
            <w:tcW w:type="dxa" w:w="3264"/>
          </w:tcPr>
          <w:p>
            <w:r>
              <w:rPr>
                <w:sz w:val="18"/>
              </w:rPr>
              <w:t>Corpos JS</w:t>
            </w:r>
          </w:p>
        </w:tc>
        <w:tc>
          <w:tcPr>
            <w:tcW w:type="dxa" w:w="3264"/>
          </w:tcPr>
          <w:p>
            <w:r>
              <w:rPr>
                <w:sz w:val="18"/>
              </w:rPr>
              <w:t>`js/content/`</w:t>
            </w:r>
          </w:p>
        </w:tc>
        <w:tc>
          <w:tcPr>
            <w:tcW w:type="dxa" w:w="3264"/>
          </w:tcPr>
          <w:p>
            <w:r>
              <w:rPr>
                <w:sz w:val="18"/>
              </w:rPr>
              <w:t>enviados ao **Ollama local** (rede Compose)</w:t>
            </w:r>
          </w:p>
        </w:tc>
      </w:tr>
      <w:tr>
        <w:tc>
          <w:tcPr>
            <w:tcW w:type="dxa" w:w="3264"/>
          </w:tcPr>
          <w:p>
            <w:r>
              <w:rPr>
                <w:sz w:val="18"/>
              </w:rPr>
              <w:t>Prompt de classificação</w:t>
            </w:r>
          </w:p>
        </w:tc>
        <w:tc>
          <w:tcPr>
            <w:tcW w:type="dxa" w:w="3264"/>
          </w:tcPr>
          <w:p>
            <w:r>
              <w:rPr>
                <w:sz w:val="18"/>
              </w:rPr>
              <w:t>Ollama local; com `--cloud`, Google AI Studio após pseudonimizar</w:t>
            </w:r>
          </w:p>
        </w:tc>
        <w:tc>
          <w:tcPr>
            <w:tcW w:type="dxa" w:w="3264"/>
          </w:tcPr>
          <w:p>
            <w:r>
              <w:rPr>
                <w:sz w:val="18"/>
              </w:rPr>
              <w:t>ids, severity, template; URL com host trocado na nuvem</w:t>
            </w:r>
          </w:p>
        </w:tc>
      </w:tr>
      <w:tr>
        <w:tc>
          <w:tcPr>
            <w:tcW w:type="dxa" w:w="3264"/>
          </w:tcPr>
          <w:p>
            <w:r>
              <w:rPr>
                <w:sz w:val="18"/>
              </w:rPr>
              <w:t>Secrets de API</w:t>
            </w:r>
          </w:p>
        </w:tc>
        <w:tc>
          <w:tcPr>
            <w:tcW w:type="dxa" w:w="3264"/>
          </w:tcPr>
          <w:p>
            <w:r>
              <w:rPr>
                <w:sz w:val="18"/>
              </w:rPr>
              <w:t>`/config` ro → cópia em `state/home`</w:t>
            </w:r>
          </w:p>
        </w:tc>
        <w:tc>
          <w:tcPr>
            <w:tcW w:type="dxa" w:w="3264"/>
          </w:tcPr>
          <w:p>
            <w:r>
              <w:rPr>
                <w:sz w:val="18"/>
              </w:rPr>
              <w:t>usadas pelas ferramentas para fontes OSINT (subfinder/amass/gau), se o operador as pôs</w:t>
            </w:r>
          </w:p>
        </w:tc>
      </w:tr>
      <w:tr>
        <w:tc>
          <w:tcPr>
            <w:tcW w:type="dxa" w:w="3264"/>
          </w:tcPr>
          <w:p>
            <w:r>
              <w:rPr>
                <w:sz w:val="18"/>
              </w:rPr>
              <w:t>Queries de dork</w:t>
            </w:r>
          </w:p>
        </w:tc>
        <w:tc>
          <w:tcPr>
            <w:tcW w:type="dxa" w:w="3264"/>
          </w:tcPr>
          <w:p>
            <w:r>
              <w:rPr>
                <w:sz w:val="18"/>
              </w:rPr>
              <w:t>`dorks/queries.txt`</w:t>
            </w:r>
          </w:p>
        </w:tc>
        <w:tc>
          <w:tcPr>
            <w:tcW w:type="dxa" w:w="3264"/>
          </w:tcPr>
          <w:p>
            <w:r>
              <w:rPr>
                <w:sz w:val="18"/>
              </w:rPr>
              <w:t>enviadas ao motor de busca (`go-dork`; Bing por padrão). Não vão ao Ollama.</w:t>
            </w:r>
          </w:p>
        </w:tc>
      </w:tr>
      <w:tr>
        <w:tc>
          <w:tcPr>
            <w:tcW w:type="dxa" w:w="3264"/>
          </w:tcPr>
          <w:p>
            <w:r>
              <w:rPr>
                <w:sz w:val="18"/>
              </w:rPr>
              <w:t>HAR</w:t>
            </w:r>
          </w:p>
        </w:tc>
        <w:tc>
          <w:tcPr>
            <w:tcW w:type="dxa" w:w="3264"/>
          </w:tcPr>
          <w:p>
            <w:r>
              <w:rPr>
                <w:sz w:val="18"/>
              </w:rPr>
              <w:t>cópia no run se o operador enviou</w:t>
            </w:r>
          </w:p>
        </w:tc>
        <w:tc>
          <w:tcPr>
            <w:tcW w:type="dxa" w:w="3264"/>
          </w:tcPr>
          <w:p>
            <w:r>
              <w:rPr>
                <w:sz w:val="18"/>
              </w:rPr>
              <w:t>local; só hosts `url_allowed`</w:t>
            </w:r>
          </w:p>
        </w:tc>
      </w:tr>
      <w:tr>
        <w:tc>
          <w:tcPr>
            <w:tcW w:type="dxa" w:w="3264"/>
          </w:tcPr>
          <w:p>
            <w:r>
              <w:rPr>
                <w:sz w:val="18"/>
              </w:rPr>
              <w:t>`js/secrets.jsonl`</w:t>
            </w:r>
          </w:p>
        </w:tc>
        <w:tc>
          <w:tcPr>
            <w:tcW w:type="dxa" w:w="3264"/>
          </w:tcPr>
          <w:p>
            <w:r>
              <w:rPr>
                <w:sz w:val="18"/>
              </w:rPr>
              <w:t>redactado; só para join</w:t>
            </w:r>
          </w:p>
        </w:tc>
        <w:tc>
          <w:tcPr>
            <w:tcW w:type="dxa" w:w="3264"/>
          </w:tcPr>
          <w:p>
            <w:r>
              <w:rPr>
                <w:sz w:val="18"/>
              </w:rPr>
              <w:t>não vira finding sozinho; não vai ao prompt</w:t>
            </w:r>
          </w:p>
        </w:tc>
      </w:tr>
      <w:tr>
        <w:tc>
          <w:tcPr>
            <w:tcW w:type="dxa" w:w="3264"/>
          </w:tcPr>
          <w:p>
            <w:r>
              <w:rPr>
                <w:sz w:val="18"/>
              </w:rPr>
              <w:t>Cloud</w:t>
            </w:r>
          </w:p>
        </w:tc>
        <w:tc>
          <w:tcPr>
            <w:tcW w:type="dxa" w:w="3264"/>
          </w:tcPr>
          <w:p>
            <w:r>
              <w:rPr>
                <w:sz w:val="18"/>
              </w:rPr>
              <w:t>Google AI Studio só com `--cloud`</w:t>
            </w:r>
          </w:p>
        </w:tc>
        <w:tc>
          <w:tcPr>
            <w:tcW w:type="dxa" w:w="3264"/>
          </w:tcPr>
          <w:p>
            <w:r>
              <w:rPr>
                <w:sz w:val="18"/>
              </w:rPr>
              <w:t>prompt mascarado; chave em `GEMINI_API_KEY`; retry 429/503 no mesmo provedor</w:t>
            </w:r>
          </w:p>
        </w:tc>
      </w:tr>
      <w:tr>
        <w:tc>
          <w:tcPr>
            <w:tcW w:type="dxa" w:w="3264"/>
          </w:tcPr>
          <w:p>
            <w:r>
              <w:rPr>
                <w:sz w:val="18"/>
              </w:rPr>
              <w:t>Mapa de tokens</w:t>
            </w:r>
          </w:p>
        </w:tc>
        <w:tc>
          <w:tcPr>
            <w:tcW w:type="dxa" w:w="3264"/>
          </w:tcPr>
          <w:p>
            <w:r>
              <w:rPr>
                <w:sz w:val="18"/>
              </w:rPr>
              <w:t>`ai/pseudonym_map.json` no run</w:t>
            </w:r>
          </w:p>
        </w:tc>
        <w:tc>
          <w:tcPr>
            <w:tcW w:type="dxa" w:w="3264"/>
          </w:tcPr>
          <w:p>
            <w:r>
              <w:rPr>
                <w:sz w:val="18"/>
              </w:rPr>
              <w:t>local; não vai no POST</w:t>
            </w:r>
          </w:p>
        </w:tc>
      </w:tr>
      <w:tr>
        <w:tc>
          <w:tcPr>
            <w:tcW w:type="dxa" w:w="3264"/>
          </w:tcPr>
          <w:p>
            <w:r>
              <w:rPr>
                <w:sz w:val="18"/>
              </w:rPr>
              <w:t>Rascunhos</w:t>
            </w:r>
          </w:p>
        </w:tc>
        <w:tc>
          <w:tcPr>
            <w:tcW w:type="dxa" w:w="3264"/>
          </w:tcPr>
          <w:p>
            <w:r>
              <w:rPr>
                <w:sz w:val="18"/>
              </w:rPr>
              <w:t>`drafts/*.md` no volume</w:t>
            </w:r>
          </w:p>
        </w:tc>
        <w:tc>
          <w:tcPr>
            <w:tcW w:type="dxa" w:w="3264"/>
          </w:tcPr>
          <w:p>
            <w:r>
              <w:rPr>
                <w:sz w:val="18"/>
              </w:rPr>
              <w:t>local; `--cloud` não manda host real no prompt de draft</w:t>
            </w:r>
          </w:p>
        </w:tc>
      </w:tr>
    </w:tbl>
    <w:p>
      <w:r>
        <w:t>`.gitignore` ignora `results/*` (exceto `.gitkeep`), `scope/scopes.txt` e `.env`.</w:t>
      </w:r>
    </w:p>
    <w:p>
      <w:r>
        <w:t>No Ollama local o JS baixado vai ao modelo se passar o filtro de path (rede Compose). Com `--cloud`, o mesmo JS só sai depois de trocar hosts/IPs e redactar segredos; se a identidade sobrar, a fase falha.</w:t>
      </w:r>
    </w:p>
    <w:p>
      <w:r>
        <w:br w:type="page"/>
      </w:r>
    </w:p>
    <w:p>
      <w:pPr>
        <w:pStyle w:val="Heading1"/>
      </w:pPr>
      <w:r>
        <w:t>Logging</w:t>
      </w:r>
    </w:p>
    <w:p>
      <w:pPr>
        <w:pStyle w:val="ListBullet"/>
      </w:pPr>
      <w:r>
        <w:t>stdout do orquestrador: `[+] fase: detalhe`, `rotas: i/n arquivo parte p`, progresso nuclei HAR `{done}/{total}`.</w:t>
      </w:r>
    </w:p>
    <w:p>
      <w:pPr>
        <w:pStyle w:val="ListBullet"/>
      </w:pPr>
      <w:r>
        <w:t>`logs/&lt;binário&gt;.err`: stderr de cada ferramenta.</w:t>
      </w:r>
    </w:p>
    <w:p>
      <w:pPr>
        <w:pStyle w:val="ListBullet"/>
      </w:pPr>
      <w:r>
        <w:t>`phases.tsv`: nome, status, segundos, detalhe.</w:t>
      </w:r>
    </w:p>
    <w:p>
      <w:pPr>
        <w:pStyle w:val="ListBullet"/>
      </w:pPr>
      <w:r>
        <w:t>`resumo.txt`: contagens + bloco `--- delta ---`.</w:t>
      </w:r>
    </w:p>
    <w:p>
      <w:pPr>
        <w:pStyle w:val="ListBullet"/>
      </w:pPr>
      <w:r>
        <w:t>SQLite `phase.detail` e `phase.stderr_path` (directório `logs/`).</w:t>
      </w:r>
    </w:p>
    <w:p>
      <w:pPr>
        <w:pStyle w:val="ListBullet"/>
      </w:pPr>
      <w:r>
        <w:t>`ai_manifest.jsonl`: uma linha por parte / lote de classificação.</w:t>
      </w:r>
    </w:p>
    <w:p>
      <w:r>
        <w:t>Não há agregador, métricas Prometheus nem níveis debug configuráveis.</w:t>
      </w:r>
    </w:p>
    <w:p>
      <w:r>
        <w:br w:type="page"/>
      </w:r>
    </w:p>
    <w:p>
      <w:pPr>
        <w:pStyle w:val="Heading1"/>
      </w:pPr>
      <w:r>
        <w:t>Ciclo de vida do run</w:t>
      </w:r>
    </w:p>
    <w:p>
      <w:r>
        <w:rPr>
          <w:rFonts w:ascii="Courier New" w:hAnsi="Courier New" w:eastAsia="Courier New"/>
          <w:sz w:val="16"/>
        </w:rPr>
        <w:t>stateDiagram-v2</w:t>
        <w:br/>
        <w:t xml:space="preserve">  [*] --&gt; running: new_run</w:t>
        <w:br/>
        <w:t xml:space="preserve">  running --&gt; ok: coleta + IA ok</w:t>
        <w:br/>
        <w:t xml:space="preserve">  running --&gt; failed: fase fail / IA fail / reap</w:t>
        <w:br/>
        <w:t xml:space="preserve">  running --&gt; cancelled: stop</w:t>
        <w:br/>
        <w:t xml:space="preserve">  ok --&gt; running: resume se alguma fase deixar de contar</w:t>
      </w:r>
    </w:p>
    <w:p>
      <w:r>
        <w:t>Na prática `ok` não volta atrás sozinho. `resume` reabre o mesmo `run_id` se `first_incomplete` não for `None`. `PHASES` = `SCAN_PHASES` + `har` + `correlate` + `ai`. `from_phase=ai` não recalcula HAR nem correlate se essas fases já estão `ok`/`skip`.</w:t>
      </w:r>
    </w:p>
    <w:p>
      <w:r>
        <w:t>UI: `current_phase` = fase com status `running`. Flow lista todas as `PHASES`; run antigo sem linha `ai` mas com `ai_result` aparece `ai=ok` no view. `SCAN_LOCK` (scan) e `AI_CHAT_LOCK` (Consultar a IA) são independentes; chat livre recusa se houver scan `running`. Reap na subida marca run/fase `running` órfãos. `DELETE` só em run que não está `running`. `recon ai` reabre a fase `ai` no mesmo `run_id` (Ollama, salvo `--cloud`).</w:t>
      </w:r>
    </w:p>
    <w:p>
      <w:r>
        <w:br w:type="page"/>
      </w:r>
    </w:p>
    <w:p>
      <w:pPr>
        <w:pStyle w:val="Heading1"/>
      </w:pPr>
      <w:r>
        <w:t>Manifest da IA</w:t>
      </w:r>
    </w:p>
    <w:p>
      <w:r>
        <w:t>Arquivo: `&lt;output&gt;/ai_manifest.jsonl`. Campos escritos por `ai.py`:</w:t>
      </w:r>
    </w:p>
    <w:p>
      <w:r>
        <w:t>`task`, `chunk`, `parts` (rotas: file, part, chars; classificação: count, ids), `prompt_sha256`, `prompt_eval_count`, `eval_count`, `done_reason`, `input_budget`, `over_budget`, `valid`, `response`, `validation_error`, `error`, `model_called`.</w:t>
      </w:r>
    </w:p>
    <w:p>
      <w:r>
        <w:t>`_reset_manifest` zera o arquivo no início de cada `analyze`. Linhas anteriores daquele run perdem-se no reprocessamento; `ai_result` só é substituído se o novo lote publicar. Tasks no manifest: `classification` (um `chunk` por lote), `routes`, `tech`, `draft`.</w:t>
      </w:r>
    </w:p>
    <w:p>
      <w:r>
        <w:br w:type="page"/>
      </w:r>
    </w:p>
    <w:p>
      <w:pPr>
        <w:pStyle w:val="Heading1"/>
      </w:pPr>
      <w:r>
        <w:t>Benchmarks</w:t>
      </w:r>
    </w:p>
    <w:p>
      <w:r>
        <w:t>Não existe suíte de performance no repositório. Números abaixo são **observados em sessão**, não testes.</w:t>
      </w:r>
    </w:p>
    <w:tbl>
      <w:tblPr>
        <w:tblStyle w:val="TableGrid"/>
        <w:tblW w:type="auto" w:w="0"/>
        <w:tblLook w:firstColumn="1" w:firstRow="1" w:lastColumn="0" w:lastRow="0" w:noHBand="0" w:noVBand="1" w:val="04A0"/>
      </w:tblPr>
      <w:tblGrid>
        <w:gridCol w:w="3264"/>
        <w:gridCol w:w="3264"/>
        <w:gridCol w:w="3264"/>
      </w:tblGrid>
      <w:tr>
        <w:tc>
          <w:tcPr>
            <w:tcW w:type="dxa" w:w="3264"/>
          </w:tcPr>
          <w:p>
            <w:r>
              <w:rPr>
                <w:b/>
                <w:sz w:val="18"/>
              </w:rPr>
              <w:t>Run</w:t>
            </w:r>
          </w:p>
        </w:tc>
        <w:tc>
          <w:tcPr>
            <w:tcW w:type="dxa" w:w="3264"/>
          </w:tcPr>
          <w:p>
            <w:r>
              <w:rPr>
                <w:b/>
                <w:sz w:val="18"/>
              </w:rPr>
              <w:t>Alvo</w:t>
            </w:r>
          </w:p>
        </w:tc>
        <w:tc>
          <w:tcPr>
            <w:tcW w:type="dxa" w:w="3264"/>
          </w:tcPr>
          <w:p>
            <w:r>
              <w:rPr>
                <w:b/>
                <w:sz w:val="18"/>
              </w:rPr>
              <w:t>Observação</w:t>
            </w:r>
          </w:p>
        </w:tc>
      </w:tr>
      <w:tr>
        <w:tc>
          <w:tcPr>
            <w:tcW w:type="dxa" w:w="3264"/>
          </w:tcPr>
          <w:p>
            <w:r>
              <w:rPr>
                <w:sz w:val="18"/>
              </w:rPr>
              <w:t>`20a9fb09…`</w:t>
            </w:r>
          </w:p>
        </w:tc>
        <w:tc>
          <w:tcPr>
            <w:tcW w:type="dxa" w:w="3264"/>
          </w:tcPr>
          <w:p>
            <w:r>
              <w:rPr>
                <w:sz w:val="18"/>
              </w:rPr>
              <w:t>fsa.br</w:t>
            </w:r>
          </w:p>
        </w:tc>
        <w:tc>
          <w:tcPr>
            <w:tcW w:type="dxa" w:w="3264"/>
          </w:tcPr>
          <w:p>
            <w:r>
              <w:rPr>
                <w:sz w:val="18"/>
              </w:rPr>
              <w:t>coleta ~40 min (urls 759 s, nuclei 1264 s); IA ~16 min; 61569 URLs, 48 JS, 12 findings</w:t>
            </w:r>
          </w:p>
        </w:tc>
      </w:tr>
      <w:tr>
        <w:tc>
          <w:tcPr>
            <w:tcW w:type="dxa" w:w="3264"/>
          </w:tcPr>
          <w:p>
            <w:r>
              <w:rPr>
                <w:sz w:val="18"/>
              </w:rPr>
              <w:t>`f6219912…`</w:t>
            </w:r>
          </w:p>
        </w:tc>
        <w:tc>
          <w:tcPr>
            <w:tcW w:type="dxa" w:w="3264"/>
          </w:tcPr>
          <w:p>
            <w:r>
              <w:rPr>
                <w:sz w:val="18"/>
              </w:rPr>
              <w:t>127.0.0.1:8080</w:t>
            </w:r>
          </w:p>
        </w:tc>
        <w:tc>
          <w:tcPr>
            <w:tcW w:type="dxa" w:w="3264"/>
          </w:tcPr>
          <w:p>
            <w:r>
              <w:rPr>
                <w:sz w:val="18"/>
              </w:rPr>
              <w:t>1 live, ~3552 URLs (ruído gau), 1 finding medium</w:t>
            </w:r>
          </w:p>
        </w:tc>
      </w:tr>
      <w:tr>
        <w:tc>
          <w:tcPr>
            <w:tcW w:type="dxa" w:w="3264"/>
          </w:tcPr>
          <w:p>
            <w:r>
              <w:rPr>
                <w:sz w:val="18"/>
              </w:rPr>
              <w:t>`56ea92d1…`</w:t>
            </w:r>
          </w:p>
        </w:tc>
        <w:tc>
          <w:tcPr>
            <w:tcW w:type="dxa" w:w="3264"/>
          </w:tcPr>
          <w:p>
            <w:r>
              <w:rPr>
                <w:sz w:val="18"/>
              </w:rPr>
              <w:t>bc2.custodia.bradesco</w:t>
            </w:r>
          </w:p>
        </w:tc>
        <w:tc>
          <w:tcPr>
            <w:tcW w:type="dxa" w:w="3264"/>
          </w:tcPr>
          <w:p>
            <w:r>
              <w:rPr>
                <w:sz w:val="18"/>
              </w:rPr>
              <w:t>HAR: nuclei sem sessão ~38 min no mesmo host 403 (cap 50, antes dos lotes de 10)</w:t>
            </w:r>
          </w:p>
        </w:tc>
      </w:tr>
      <w:tr>
        <w:tc>
          <w:tcPr>
            <w:tcW w:type="dxa" w:w="3264"/>
          </w:tcPr>
          <w:p>
            <w:r>
              <w:rPr>
                <w:sz w:val="18"/>
              </w:rPr>
              <w:t>`efa6d222…`</w:t>
            </w:r>
          </w:p>
        </w:tc>
        <w:tc>
          <w:tcPr>
            <w:tcW w:type="dxa" w:w="3264"/>
          </w:tcPr>
          <w:p>
            <w:r>
              <w:rPr>
                <w:sz w:val="18"/>
              </w:rPr>
              <w:t>fsa.br</w:t>
            </w:r>
          </w:p>
        </w:tc>
        <w:tc>
          <w:tcPr>
            <w:tcW w:type="dxa" w:w="3264"/>
          </w:tcPr>
          <w:p>
            <w:r>
              <w:rPr>
                <w:sz w:val="18"/>
              </w:rPr>
              <w:t>fase `ai` com `--cloud`: Gemini HTTP 503; `recon ai` local ~232 s, 5 classificações, 0 rotas (`js/content` vazio)</w:t>
            </w:r>
          </w:p>
        </w:tc>
      </w:tr>
    </w:tbl>
    <w:p>
      <w:r>
        <w:t>Não há comparativo amd64 vs arm64. Não há tokens/s oficiais do modelo neste repo.</w:t>
      </w:r>
    </w:p>
    <w:p>
      <w:r>
        <w:br w:type="page"/>
      </w:r>
    </w:p>
    <w:p>
      <w:pPr>
        <w:pStyle w:val="Heading1"/>
      </w:pPr>
      <w:r>
        <w:t>Otimização operacional</w:t>
      </w:r>
    </w:p>
    <w:p>
      <w:r>
        <w:t>Já no código:</w:t>
      </w:r>
    </w:p>
    <w:p>
      <w:pPr>
        <w:pStyle w:val="ListBullet"/>
      </w:pPr>
      <w:r>
        <w:t>401/403 fora de Katana/Nuclei.</w:t>
      </w:r>
    </w:p>
    <w:p>
      <w:pPr>
        <w:pStyle w:val="ListBullet"/>
      </w:pPr>
      <w:r>
        <w:t>Wildcard DNS.</w:t>
      </w:r>
    </w:p>
    <w:p>
      <w:pPr>
        <w:pStyle w:val="ListBullet"/>
      </w:pPr>
      <w:r>
        <w:t>JS vivos limitados a 200.</w:t>
      </w:r>
    </w:p>
    <w:p>
      <w:pPr>
        <w:pStyle w:val="ListBullet"/>
      </w:pPr>
      <w:r>
        <w:t>Dedup de JS na IA.</w:t>
      </w:r>
    </w:p>
    <w:p>
      <w:pPr>
        <w:pStyle w:val="ListBullet"/>
      </w:pPr>
      <w:r>
        <w:t>Skip do modelo sem path literal.</w:t>
      </w:r>
    </w:p>
    <w:p>
      <w:pPr>
        <w:pStyle w:val="ListBullet"/>
      </w:pPr>
      <w:r>
        <w:t>`LLAMA_ARG_CACHE_RAM=0`.</w:t>
      </w:r>
    </w:p>
    <w:p>
      <w:pPr>
        <w:pStyle w:val="ListBullet"/>
      </w:pPr>
      <w:r>
        <w:t>Amass teto 5 min.</w:t>
      </w:r>
    </w:p>
    <w:p>
      <w:pPr>
        <w:pStyle w:val="ListBullet"/>
      </w:pPr>
      <w:r>
        <w:t>HAR: `log.entries` uma a uma; nuclei da captura em lotes de 10 com `-max-host-error 3`.</w:t>
      </w:r>
    </w:p>
    <w:p>
      <w:pPr>
        <w:pStyle w:val="ListBullet"/>
      </w:pPr>
      <w:r>
        <w:t>Classificação em lotes (`CLASSIFY_OUTPUT_BUDGET`); só reportável vai ao modelo.</w:t>
      </w:r>
    </w:p>
    <w:p>
      <w:pPr>
        <w:pStyle w:val="ListBullet"/>
      </w:pPr>
      <w:r>
        <w:t>Gemini: retry só 429/503 (4 tentativas). Não troca para Ollama.</w:t>
      </w:r>
    </w:p>
    <w:p>
      <w:r>
        <w:t>Alavancas do operador: `--disable gau/waybackurls`, baixar `katana.depth`, `nuclei.rate_limit`, `--threads`, `--cloud` (VRAM local ↓, latência da API), `--verify`. Sem paralelismo de IA.</w:t>
      </w:r>
    </w:p>
    <w:p>
      <w:r>
        <w:br w:type="page"/>
      </w:r>
    </w:p>
    <w:p>
      <w:pPr>
        <w:pStyle w:val="Heading1"/>
      </w:pPr>
      <w:r>
        <w:t>Guia do desenvolvedor</w:t>
      </w:r>
    </w:p>
    <w:p>
      <w:pPr>
        <w:pStyle w:val="Heading2"/>
      </w:pPr>
      <w:r>
        <w:t>Layout</w:t>
      </w:r>
    </w:p>
    <w:p>
      <w:r>
        <w:rPr>
          <w:rFonts w:ascii="Courier New" w:hAnsi="Courier New" w:eastAsia="Courier New"/>
          <w:sz w:val="16"/>
        </w:rPr>
        <w:t>Dockerfile          imagem multi-stage</w:t>
        <w:br/>
        <w:t>compose.yaml        recon, ollama, ui</w:t>
        <w:br/>
        <w:t>versions.lock       pinos</w:t>
        <w:br/>
        <w:t>recon_ai/           orquestrador (pipeline, har, derive, dorks, correlate, catalog, drafts, verify, gemini, ai, ui)</w:t>
        <w:br/>
        <w:t>tests/              unittest + fixtures + check-gates.sh</w:t>
        <w:br/>
        <w:t>scripts/            fetch-tools.sh, verify-image.sh, common.sh</w:t>
        <w:br/>
        <w:t>recon-claude-grok.sh  engine legado</w:t>
        <w:br/>
        <w:t>scope/ config/ results/</w:t>
      </w:r>
    </w:p>
    <w:p>
      <w:pPr>
        <w:pStyle w:val="Heading2"/>
      </w:pPr>
      <w:r>
        <w:t>Como correr testes</w:t>
      </w:r>
    </w:p>
    <w:p>
      <w:r>
        <w:rPr>
          <w:rFonts w:ascii="Courier New" w:hAnsi="Courier New" w:eastAsia="Courier New"/>
          <w:sz w:val="16"/>
        </w:rPr>
        <w:t>python3 -m venv /tmp/recon-test-venv</w:t>
        <w:br/>
        <w:t>/tmp/recon-test-venv/bin/pip install -r requirements.txt</w:t>
        <w:br/>
        <w:t>/tmp/recon-test-venv/bin/python -m unittest discover -s tests -q</w:t>
        <w:br/>
        <w:t>bash tests/check-gates.sh</w:t>
      </w:r>
    </w:p>
    <w:p>
      <w:r>
        <w:t>Os testes de pipeline usam `fixture_runner` (sem rede). Testes de `run_job` injectam `FixtureAI` para não falar com Ollama.</w:t>
      </w:r>
    </w:p>
    <w:p>
      <w:pPr>
        <w:pStyle w:val="Heading2"/>
      </w:pPr>
      <w:r>
        <w:t>Invariantes</w:t>
      </w:r>
    </w:p>
    <w:p>
      <w:pPr>
        <w:pStyle w:val="ListBullet"/>
      </w:pPr>
      <w:r>
        <w:t>Não inventar fallback de provedor de IA (Gemini 503 não vira Ollama sozinho).</w:t>
      </w:r>
    </w:p>
    <w:p>
      <w:pPr>
        <w:pStyle w:val="ListBullet"/>
      </w:pPr>
      <w:r>
        <w:t>Falha crítica não pode fechar o run como `ok`.</w:t>
      </w:r>
    </w:p>
    <w:p>
      <w:pPr>
        <w:pStyle w:val="ListBullet"/>
      </w:pPr>
      <w:r>
        <w:t>Escopo recusa antes de criar artefatos de scan (dry-run também recusa).</w:t>
      </w:r>
    </w:p>
    <w:p>
      <w:pPr>
        <w:pStyle w:val="ListBullet"/>
      </w:pPr>
      <w:r>
        <w:t>Novos coletores só com decisão registada (ADR + entrada no catálogo + fixture).</w:t>
      </w:r>
    </w:p>
    <w:p>
      <w:pPr>
        <w:pStyle w:val="ListBullet"/>
      </w:pPr>
      <w:r>
        <w:t>Sem exploit automático (sqlmap, dalfox, ffuf, nuclei `-as` sem pin).</w:t>
      </w:r>
    </w:p>
    <w:p>
      <w:pPr>
        <w:pStyle w:val="ListBullet"/>
      </w:pPr>
      <w:r>
        <w:t>Sem fallback de motor de busca: Shodan sem chave falha; Bing sem hits é `ok` com 0 resultados.</w:t>
      </w:r>
    </w:p>
    <w:p>
      <w:r>
        <w:t>`settings.py` não está no caminho de `run_job`. Não o “corrija” em silêncio sem atualizar `config.py` e os testes.</w:t>
      </w:r>
    </w:p>
    <w:p>
      <w:r>
        <w:br w:type="page"/>
      </w:r>
    </w:p>
    <w:p>
      <w:pPr>
        <w:pStyle w:val="Heading1"/>
      </w:pPr>
      <w:r>
        <w:t>Testes</w:t>
      </w:r>
    </w:p>
    <w:tbl>
      <w:tblPr>
        <w:tblStyle w:val="TableGrid"/>
        <w:tblW w:type="auto" w:w="0"/>
        <w:tblLook w:firstColumn="1" w:firstRow="1" w:lastColumn="0" w:lastRow="0" w:noHBand="0" w:noVBand="1" w:val="04A0"/>
      </w:tblPr>
      <w:tblGrid>
        <w:gridCol w:w="4896"/>
        <w:gridCol w:w="4896"/>
      </w:tblGrid>
      <w:tr>
        <w:tc>
          <w:tcPr>
            <w:tcW w:type="dxa" w:w="4896"/>
          </w:tcPr>
          <w:p>
            <w:r>
              <w:rPr>
                <w:b/>
                <w:sz w:val="18"/>
              </w:rPr>
              <w:t>Arquivo</w:t>
            </w:r>
          </w:p>
        </w:tc>
        <w:tc>
          <w:tcPr>
            <w:tcW w:type="dxa" w:w="4896"/>
          </w:tcPr>
          <w:p>
            <w:r>
              <w:rPr>
                <w:b/>
                <w:sz w:val="18"/>
              </w:rPr>
              <w:t>O que cobre</w:t>
            </w:r>
          </w:p>
        </w:tc>
      </w:tr>
      <w:tr>
        <w:tc>
          <w:tcPr>
            <w:tcW w:type="dxa" w:w="4896"/>
          </w:tcPr>
          <w:p>
            <w:r>
              <w:rPr>
                <w:sz w:val="18"/>
              </w:rPr>
              <w:t>`check-gates.sh`</w:t>
            </w:r>
          </w:p>
        </w:tc>
        <w:tc>
          <w:tcPr>
            <w:tcW w:type="dxa" w:w="4896"/>
          </w:tcPr>
          <w:p>
            <w:r>
              <w:rPr>
                <w:sz w:val="18"/>
              </w:rPr>
              <w:t>domínio, threads, escopo, keep_names (helpers Bash)</w:t>
            </w:r>
          </w:p>
        </w:tc>
      </w:tr>
      <w:tr>
        <w:tc>
          <w:tcPr>
            <w:tcW w:type="dxa" w:w="4896"/>
          </w:tcPr>
          <w:p>
            <w:r>
              <w:rPr>
                <w:sz w:val="18"/>
              </w:rPr>
              <w:t>`test_phase2.py`</w:t>
            </w:r>
          </w:p>
        </w:tc>
        <w:tc>
          <w:tcPr>
            <w:tcW w:type="dxa" w:w="4896"/>
          </w:tcPr>
          <w:p>
            <w:r>
              <w:rPr>
                <w:sz w:val="18"/>
              </w:rPr>
              <w:t>alvo, escopo, resume, reap (run e fase `running`), `--from` no script fake, `first_incomplete` inclui `ai`, `delete_run`</w:t>
            </w:r>
          </w:p>
        </w:tc>
      </w:tr>
      <w:tr>
        <w:tc>
          <w:tcPr>
            <w:tcW w:type="dxa" w:w="4896"/>
          </w:tcPr>
          <w:p>
            <w:r>
              <w:rPr>
                <w:sz w:val="18"/>
              </w:rPr>
              <w:t>`test_phase3.py`</w:t>
            </w:r>
          </w:p>
        </w:tc>
        <w:tc>
          <w:tcPr>
            <w:tcW w:type="dxa" w:w="4896"/>
          </w:tcPr>
          <w:p>
            <w:r>
              <w:rPr>
                <w:sz w:val="18"/>
              </w:rPr>
              <w:t>parsers, pipeline com fixtures, host literal, nuclei HAR em lotes</w:t>
            </w:r>
          </w:p>
        </w:tc>
      </w:tr>
      <w:tr>
        <w:tc>
          <w:tcPr>
            <w:tcW w:type="dxa" w:w="4896"/>
          </w:tcPr>
          <w:p>
            <w:r>
              <w:rPr>
                <w:sz w:val="18"/>
              </w:rPr>
              <w:t>`test_catalog.py`</w:t>
            </w:r>
          </w:p>
        </w:tc>
        <w:tc>
          <w:tcPr>
            <w:tcW w:type="dxa" w:w="4896"/>
          </w:tcPr>
          <w:p>
            <w:r>
              <w:rPr>
                <w:sz w:val="18"/>
              </w:rPr>
              <w:t>evidence Nuclei/HAR, `class`, `cluster_key` por host em cobertura</w:t>
            </w:r>
          </w:p>
        </w:tc>
      </w:tr>
      <w:tr>
        <w:tc>
          <w:tcPr>
            <w:tcW w:type="dxa" w:w="4896"/>
          </w:tcPr>
          <w:p>
            <w:r>
              <w:rPr>
                <w:sz w:val="18"/>
              </w:rPr>
              <w:t>`test_drafts.py`</w:t>
            </w:r>
          </w:p>
        </w:tc>
        <w:tc>
          <w:tcPr>
            <w:tcW w:type="dxa" w:w="4896"/>
          </w:tcPr>
          <w:p>
            <w:r>
              <w:rPr>
                <w:sz w:val="18"/>
              </w:rPr>
              <w:t>8 seções do markdown, status, export `--draft`, verify skip/yes/no</w:t>
            </w:r>
          </w:p>
        </w:tc>
      </w:tr>
      <w:tr>
        <w:tc>
          <w:tcPr>
            <w:tcW w:type="dxa" w:w="4896"/>
          </w:tcPr>
          <w:p>
            <w:r>
              <w:rPr>
                <w:sz w:val="18"/>
              </w:rPr>
              <w:t>`test_phase4.py`</w:t>
            </w:r>
          </w:p>
        </w:tc>
        <w:tc>
          <w:tcPr>
            <w:tcW w:type="dxa" w:w="4896"/>
          </w:tcPr>
          <w:p>
            <w:r>
              <w:rPr>
                <w:sz w:val="18"/>
              </w:rPr>
              <w:t>schema IA, chunking, grounding, manifest, `CloudNotAvailable` sem chave, classify só reportable</w:t>
            </w:r>
          </w:p>
        </w:tc>
      </w:tr>
      <w:tr>
        <w:tc>
          <w:tcPr>
            <w:tcW w:type="dxa" w:w="4896"/>
          </w:tcPr>
          <w:p>
            <w:r>
              <w:rPr>
                <w:sz w:val="18"/>
              </w:rPr>
              <w:t>`test_pseudonym.py`</w:t>
            </w:r>
          </w:p>
        </w:tc>
        <w:tc>
          <w:tcPr>
            <w:tcW w:type="dxa" w:w="4896"/>
          </w:tcPr>
          <w:p>
            <w:r>
              <w:rPr>
                <w:sz w:val="18"/>
              </w:rPr>
              <w:t>máscara de hosts, Gemini, retry HTTP 503 depois sucesso, 400 sem retry</w:t>
            </w:r>
          </w:p>
        </w:tc>
      </w:tr>
      <w:tr>
        <w:tc>
          <w:tcPr>
            <w:tcW w:type="dxa" w:w="4896"/>
          </w:tcPr>
          <w:p>
            <w:r>
              <w:rPr>
                <w:sz w:val="18"/>
              </w:rPr>
              <w:t>`test_i18n.py`</w:t>
            </w:r>
          </w:p>
        </w:tc>
        <w:tc>
          <w:tcPr>
            <w:tcW w:type="dxa" w:w="4896"/>
          </w:tcPr>
          <w:p>
            <w:r>
              <w:rPr>
                <w:sz w:val="18"/>
              </w:rPr>
              <w:t>catálogos `pt-BR` / `en-US` / `es-ES`</w:t>
            </w:r>
          </w:p>
        </w:tc>
      </w:tr>
      <w:tr>
        <w:tc>
          <w:tcPr>
            <w:tcW w:type="dxa" w:w="4896"/>
          </w:tcPr>
          <w:p>
            <w:r>
              <w:rPr>
                <w:sz w:val="18"/>
              </w:rPr>
              <w:t>`test_phase5.py`</w:t>
            </w:r>
          </w:p>
        </w:tc>
        <w:tc>
          <w:tcPr>
            <w:tcW w:type="dxa" w:w="4896"/>
          </w:tcPr>
          <w:p>
            <w:r>
              <w:rPr>
                <w:sz w:val="18"/>
              </w:rPr>
              <w:t>delta</w:t>
            </w:r>
          </w:p>
        </w:tc>
      </w:tr>
      <w:tr>
        <w:tc>
          <w:tcPr>
            <w:tcW w:type="dxa" w:w="4896"/>
          </w:tcPr>
          <w:p>
            <w:r>
              <w:rPr>
                <w:sz w:val="18"/>
              </w:rPr>
              <w:t>`test_phase6.py`</w:t>
            </w:r>
          </w:p>
        </w:tc>
        <w:tc>
          <w:tcPr>
            <w:tcW w:type="dxa" w:w="4896"/>
          </w:tcPr>
          <w:p>
            <w:r>
              <w:rPr>
                <w:sz w:val="18"/>
              </w:rPr>
              <w:t>view, UI GET, classificação na página, drafts na API; `loadRuns` usa `row` (não sombreia `tr()`)</w:t>
            </w:r>
          </w:p>
        </w:tc>
      </w:tr>
      <w:tr>
        <w:tc>
          <w:tcPr>
            <w:tcW w:type="dxa" w:w="4896"/>
          </w:tcPr>
          <w:p>
            <w:r>
              <w:rPr>
                <w:sz w:val="18"/>
              </w:rPr>
              <w:t>`test_phase7.py`</w:t>
            </w:r>
          </w:p>
        </w:tc>
        <w:tc>
          <w:tcPr>
            <w:tcW w:type="dxa" w:w="4896"/>
          </w:tcPr>
          <w:p>
            <w:r>
              <w:rPr>
                <w:sz w:val="18"/>
              </w:rPr>
              <w:t>spec, disable, live phases, stop, export, `run_job` + IA stub, export `--draft`, DELETE do run</w:t>
            </w:r>
          </w:p>
        </w:tc>
      </w:tr>
      <w:tr>
        <w:tc>
          <w:tcPr>
            <w:tcW w:type="dxa" w:w="4896"/>
          </w:tcPr>
          <w:p>
            <w:r>
              <w:rPr>
                <w:sz w:val="18"/>
              </w:rPr>
              <w:t>`test_har.py`</w:t>
            </w:r>
          </w:p>
        </w:tc>
        <w:tc>
          <w:tcPr>
            <w:tcW w:type="dxa" w:w="4896"/>
          </w:tcPr>
          <w:p>
            <w:r>
              <w:rPr>
                <w:sz w:val="18"/>
              </w:rPr>
              <w:t>HAR opcional, filtro de escopo, `iter_har_entries`, fase `skip` sem arquivo</w:t>
            </w:r>
          </w:p>
        </w:tc>
      </w:tr>
      <w:tr>
        <w:tc>
          <w:tcPr>
            <w:tcW w:type="dxa" w:w="4896"/>
          </w:tcPr>
          <w:p>
            <w:r>
              <w:rPr>
                <w:sz w:val="18"/>
              </w:rPr>
              <w:t>`test_derive.py`</w:t>
            </w:r>
          </w:p>
        </w:tc>
        <w:tc>
          <w:tcPr>
            <w:tcW w:type="dxa" w:w="4896"/>
          </w:tcPr>
          <w:p>
            <w:r>
              <w:rPr>
                <w:sz w:val="18"/>
              </w:rPr>
              <w:t>fingerprints httpx, provenance, buckets, JS secrets redactados</w:t>
            </w:r>
          </w:p>
        </w:tc>
      </w:tr>
      <w:tr>
        <w:tc>
          <w:tcPr>
            <w:tcW w:type="dxa" w:w="4896"/>
          </w:tcPr>
          <w:p>
            <w:r>
              <w:rPr>
                <w:sz w:val="18"/>
              </w:rPr>
              <w:t>`test_correlate.py`</w:t>
            </w:r>
          </w:p>
        </w:tc>
        <w:tc>
          <w:tcPr>
            <w:tcW w:type="dxa" w:w="4896"/>
          </w:tcPr>
          <w:p>
            <w:r>
              <w:rPr>
                <w:sz w:val="18"/>
              </w:rPr>
              <w:t>joins `corr/…`, zero matches `ok`, `from_phase=ai` não recalcula</w:t>
            </w:r>
          </w:p>
        </w:tc>
      </w:tr>
      <w:tr>
        <w:tc>
          <w:tcPr>
            <w:tcW w:type="dxa" w:w="4896"/>
          </w:tcPr>
          <w:p>
            <w:r>
              <w:rPr>
                <w:sz w:val="18"/>
              </w:rPr>
              <w:t>`test_dorks.py`</w:t>
            </w:r>
          </w:p>
        </w:tc>
        <w:tc>
          <w:tcPr>
            <w:tcW w:type="dxa" w:w="4896"/>
          </w:tcPr>
          <w:p>
            <w:r>
              <w:rPr>
                <w:sz w:val="18"/>
              </w:rPr>
              <w:t>queries `site:`, escopo, httpx no URL, `--disable dorks`, Shodan sem chave; `go-dork` injectado (sem rede de busca)</w:t>
            </w:r>
          </w:p>
        </w:tc>
      </w:tr>
    </w:tbl>
    <w:p>
      <w:pPr>
        <w:pStyle w:val="Heading2"/>
      </w:pPr>
      <w:r>
        <w:t>Fixtures (`tests/fixtures/`)</w:t>
      </w:r>
    </w:p>
    <w:tbl>
      <w:tblPr>
        <w:tblStyle w:val="TableGrid"/>
        <w:tblW w:type="auto" w:w="0"/>
        <w:tblLook w:firstColumn="1" w:firstRow="1" w:lastColumn="0" w:lastRow="0" w:noHBand="0" w:noVBand="1" w:val="04A0"/>
      </w:tblPr>
      <w:tblGrid>
        <w:gridCol w:w="4896"/>
        <w:gridCol w:w="4896"/>
      </w:tblGrid>
      <w:tr>
        <w:tc>
          <w:tcPr>
            <w:tcW w:type="dxa" w:w="4896"/>
          </w:tcPr>
          <w:p>
            <w:r>
              <w:rPr>
                <w:b/>
                <w:sz w:val="18"/>
              </w:rPr>
              <w:t>Arquivo</w:t>
            </w:r>
          </w:p>
        </w:tc>
        <w:tc>
          <w:tcPr>
            <w:tcW w:type="dxa" w:w="4896"/>
          </w:tcPr>
          <w:p>
            <w:r>
              <w:rPr>
                <w:b/>
                <w:sz w:val="18"/>
              </w:rPr>
              <w:t>Ferramenta</w:t>
            </w:r>
          </w:p>
        </w:tc>
      </w:tr>
      <w:tr>
        <w:tc>
          <w:tcPr>
            <w:tcW w:type="dxa" w:w="4896"/>
          </w:tcPr>
          <w:p>
            <w:r>
              <w:rPr>
                <w:sz w:val="18"/>
              </w:rPr>
              <w:t>`subfinder.txt`</w:t>
            </w:r>
          </w:p>
        </w:tc>
        <w:tc>
          <w:tcPr>
            <w:tcW w:type="dxa" w:w="4896"/>
          </w:tcPr>
          <w:p>
            <w:r>
              <w:rPr>
                <w:sz w:val="18"/>
              </w:rPr>
              <w:t>subfinder</w:t>
            </w:r>
          </w:p>
        </w:tc>
      </w:tr>
      <w:tr>
        <w:tc>
          <w:tcPr>
            <w:tcW w:type="dxa" w:w="4896"/>
          </w:tcPr>
          <w:p>
            <w:r>
              <w:rPr>
                <w:sz w:val="18"/>
              </w:rPr>
              <w:t>`amass.txt`</w:t>
            </w:r>
          </w:p>
        </w:tc>
        <w:tc>
          <w:tcPr>
            <w:tcW w:type="dxa" w:w="4896"/>
          </w:tcPr>
          <w:p>
            <w:r>
              <w:rPr>
                <w:sz w:val="18"/>
              </w:rPr>
              <w:t>amass</w:t>
            </w:r>
          </w:p>
        </w:tc>
      </w:tr>
      <w:tr>
        <w:tc>
          <w:tcPr>
            <w:tcW w:type="dxa" w:w="4896"/>
          </w:tcPr>
          <w:p>
            <w:r>
              <w:rPr>
                <w:sz w:val="18"/>
              </w:rPr>
              <w:t>`crtsh.json`</w:t>
            </w:r>
          </w:p>
        </w:tc>
        <w:tc>
          <w:tcPr>
            <w:tcW w:type="dxa" w:w="4896"/>
          </w:tcPr>
          <w:p>
            <w:r>
              <w:rPr>
                <w:sz w:val="18"/>
              </w:rPr>
              <w:t>curl crt.sh</w:t>
            </w:r>
          </w:p>
        </w:tc>
      </w:tr>
      <w:tr>
        <w:tc>
          <w:tcPr>
            <w:tcW w:type="dxa" w:w="4896"/>
          </w:tcPr>
          <w:p>
            <w:r>
              <w:rPr>
                <w:sz w:val="18"/>
              </w:rPr>
              <w:t>`dns.txt`</w:t>
            </w:r>
          </w:p>
        </w:tc>
        <w:tc>
          <w:tcPr>
            <w:tcW w:type="dxa" w:w="4896"/>
          </w:tcPr>
          <w:p>
            <w:r>
              <w:rPr>
                <w:sz w:val="18"/>
              </w:rPr>
              <w:t>dnsx</w:t>
            </w:r>
          </w:p>
        </w:tc>
      </w:tr>
      <w:tr>
        <w:tc>
          <w:tcPr>
            <w:tcW w:type="dxa" w:w="4896"/>
          </w:tcPr>
          <w:p>
            <w:r>
              <w:rPr>
                <w:sz w:val="18"/>
              </w:rPr>
              <w:t>`http.jsonl`</w:t>
            </w:r>
          </w:p>
        </w:tc>
        <w:tc>
          <w:tcPr>
            <w:tcW w:type="dxa" w:w="4896"/>
          </w:tcPr>
          <w:p>
            <w:r>
              <w:rPr>
                <w:sz w:val="18"/>
              </w:rPr>
              <w:t>httpx JSON</w:t>
            </w:r>
          </w:p>
        </w:tc>
      </w:tr>
      <w:tr>
        <w:tc>
          <w:tcPr>
            <w:tcW w:type="dxa" w:w="4896"/>
          </w:tcPr>
          <w:p>
            <w:r>
              <w:rPr>
                <w:sz w:val="18"/>
              </w:rPr>
              <w:t>`urls.txt`</w:t>
            </w:r>
          </w:p>
        </w:tc>
        <w:tc>
          <w:tcPr>
            <w:tcW w:type="dxa" w:w="4896"/>
          </w:tcPr>
          <w:p>
            <w:r>
              <w:rPr>
                <w:sz w:val="18"/>
              </w:rPr>
              <w:t>katana</w:t>
            </w:r>
          </w:p>
        </w:tc>
      </w:tr>
      <w:tr>
        <w:tc>
          <w:tcPr>
            <w:tcW w:type="dxa" w:w="4896"/>
          </w:tcPr>
          <w:p>
            <w:r>
              <w:rPr>
                <w:sz w:val="18"/>
              </w:rPr>
              <w:t>`app.js`</w:t>
            </w:r>
          </w:p>
        </w:tc>
        <w:tc>
          <w:tcPr>
            <w:tcW w:type="dxa" w:w="4896"/>
          </w:tcPr>
          <w:p>
            <w:r>
              <w:rPr>
                <w:sz w:val="18"/>
              </w:rPr>
              <w:t>curl de JS (`/api/v1/users`, `/v2/health`)</w:t>
            </w:r>
          </w:p>
        </w:tc>
      </w:tr>
      <w:tr>
        <w:tc>
          <w:tcPr>
            <w:tcW w:type="dxa" w:w="4896"/>
          </w:tcPr>
          <w:p>
            <w:r>
              <w:rPr>
                <w:sz w:val="18"/>
              </w:rPr>
              <w:t>`nuclei.jsonl`</w:t>
            </w:r>
          </w:p>
        </w:tc>
        <w:tc>
          <w:tcPr>
            <w:tcW w:type="dxa" w:w="4896"/>
          </w:tcPr>
          <w:p>
            <w:r>
              <w:rPr>
                <w:sz w:val="18"/>
              </w:rPr>
              <w:t>nuclei</w:t>
            </w:r>
          </w:p>
        </w:tc>
      </w:tr>
    </w:tbl>
    <w:p>
      <w:r>
        <w:t>Não há fixture de gau/waybackurls: o runner de teste devolve string vazia nesses binários.</w:t>
      </w:r>
    </w:p>
    <w:p>
      <w:r>
        <w:br w:type="page"/>
      </w:r>
    </w:p>
    <w:p>
      <w:pPr>
        <w:pStyle w:val="Heading1"/>
      </w:pPr>
      <w:r>
        <w:t>Adapters (ferramentas reais)</w:t>
      </w:r>
    </w:p>
    <w:p>
      <w:r>
        <w:t>Não há classes `Adapter`. Cada linha é uma invocação no `Pipeline` + parse.</w:t>
      </w:r>
    </w:p>
    <w:tbl>
      <w:tblPr>
        <w:tblStyle w:val="TableGrid"/>
        <w:tblW w:type="auto" w:w="0"/>
        <w:tblLook w:firstColumn="1" w:firstRow="1" w:lastColumn="0" w:lastRow="0" w:noHBand="0" w:noVBand="1" w:val="04A0"/>
      </w:tblPr>
      <w:tblGrid>
        <w:gridCol w:w="1088"/>
        <w:gridCol w:w="1088"/>
        <w:gridCol w:w="1088"/>
        <w:gridCol w:w="1088"/>
        <w:gridCol w:w="1088"/>
        <w:gridCol w:w="1088"/>
        <w:gridCol w:w="1088"/>
        <w:gridCol w:w="1088"/>
        <w:gridCol w:w="1088"/>
      </w:tblGrid>
      <w:tr>
        <w:tc>
          <w:tcPr>
            <w:tcW w:type="dxa" w:w="1088"/>
          </w:tcPr>
          <w:p>
            <w:r>
              <w:rPr>
                <w:b/>
                <w:sz w:val="18"/>
              </w:rPr>
              <w:t>Nome</w:t>
            </w:r>
          </w:p>
        </w:tc>
        <w:tc>
          <w:tcPr>
            <w:tcW w:type="dxa" w:w="1088"/>
          </w:tcPr>
          <w:p>
            <w:r>
              <w:rPr>
                <w:b/>
                <w:sz w:val="18"/>
              </w:rPr>
              <w:t>Versão pinada</w:t>
            </w:r>
          </w:p>
        </w:tc>
        <w:tc>
          <w:tcPr>
            <w:tcW w:type="dxa" w:w="1088"/>
          </w:tcPr>
          <w:p>
            <w:r>
              <w:rPr>
                <w:b/>
                <w:sz w:val="18"/>
              </w:rPr>
              <w:t>Comando essencial</w:t>
            </w:r>
          </w:p>
        </w:tc>
        <w:tc>
          <w:tcPr>
            <w:tcW w:type="dxa" w:w="1088"/>
          </w:tcPr>
          <w:p>
            <w:r>
              <w:rPr>
                <w:b/>
                <w:sz w:val="18"/>
              </w:rPr>
              <w:t>Input</w:t>
            </w:r>
          </w:p>
        </w:tc>
        <w:tc>
          <w:tcPr>
            <w:tcW w:type="dxa" w:w="1088"/>
          </w:tcPr>
          <w:p>
            <w:r>
              <w:rPr>
                <w:b/>
                <w:sz w:val="18"/>
              </w:rPr>
              <w:t>Output</w:t>
            </w:r>
          </w:p>
        </w:tc>
        <w:tc>
          <w:tcPr>
            <w:tcW w:type="dxa" w:w="1088"/>
          </w:tcPr>
          <w:p>
            <w:r>
              <w:rPr>
                <w:b/>
                <w:sz w:val="18"/>
              </w:rPr>
              <w:t>Parser</w:t>
            </w:r>
          </w:p>
        </w:tc>
        <w:tc>
          <w:tcPr>
            <w:tcW w:type="dxa" w:w="1088"/>
          </w:tcPr>
          <w:p>
            <w:r>
              <w:rPr>
                <w:b/>
                <w:sz w:val="18"/>
              </w:rPr>
              <w:t>Fixture</w:t>
            </w:r>
          </w:p>
        </w:tc>
        <w:tc>
          <w:tcPr>
            <w:tcW w:type="dxa" w:w="1088"/>
          </w:tcPr>
          <w:p>
            <w:r>
              <w:rPr>
                <w:b/>
                <w:sz w:val="18"/>
              </w:rPr>
              <w:t>Erro</w:t>
            </w:r>
          </w:p>
        </w:tc>
        <w:tc>
          <w:tcPr>
            <w:tcW w:type="dxa" w:w="1088"/>
          </w:tcPr>
          <w:p>
            <w:r>
              <w:rPr>
                <w:b/>
                <w:sz w:val="18"/>
              </w:rPr>
              <w:t>Entidade</w:t>
            </w:r>
          </w:p>
        </w:tc>
      </w:tr>
      <w:tr>
        <w:tc>
          <w:tcPr>
            <w:tcW w:type="dxa" w:w="1088"/>
          </w:tcPr>
          <w:p>
            <w:r>
              <w:rPr>
                <w:sz w:val="18"/>
              </w:rPr>
              <w:t>subfinder</w:t>
            </w:r>
          </w:p>
        </w:tc>
        <w:tc>
          <w:tcPr>
            <w:tcW w:type="dxa" w:w="1088"/>
          </w:tcPr>
          <w:p>
            <w:r>
              <w:rPr>
                <w:sz w:val="18"/>
              </w:rPr>
              <w:t>2.16.0</w:t>
            </w:r>
          </w:p>
        </w:tc>
        <w:tc>
          <w:tcPr>
            <w:tcW w:type="dxa" w:w="1088"/>
          </w:tcPr>
          <w:p>
            <w:r>
              <w:rPr>
                <w:sz w:val="18"/>
              </w:rPr>
              <w:t>`subfinder -d -silent` (+ `-all` se vazio)</w:t>
            </w:r>
          </w:p>
        </w:tc>
        <w:tc>
          <w:tcPr>
            <w:tcW w:type="dxa" w:w="1088"/>
          </w:tcPr>
          <w:p>
            <w:r>
              <w:rPr>
                <w:sz w:val="18"/>
              </w:rPr>
              <w:t>domínio</w:t>
            </w:r>
          </w:p>
        </w:tc>
        <w:tc>
          <w:tcPr>
            <w:tcW w:type="dxa" w:w="1088"/>
          </w:tcPr>
          <w:p>
            <w:r>
              <w:rPr>
                <w:sz w:val="18"/>
              </w:rPr>
              <w:t>`subfinder.txt`</w:t>
            </w:r>
          </w:p>
        </w:tc>
        <w:tc>
          <w:tcPr>
            <w:tcW w:type="dxa" w:w="1088"/>
          </w:tcPr>
          <w:p>
            <w:r>
              <w:rPr>
                <w:sz w:val="18"/>
              </w:rPr>
              <w:t>`names_from_text`</w:t>
            </w:r>
          </w:p>
        </w:tc>
        <w:tc>
          <w:tcPr>
            <w:tcW w:type="dxa" w:w="1088"/>
          </w:tcPr>
          <w:p>
            <w:r>
              <w:rPr>
                <w:sz w:val="18"/>
              </w:rPr>
              <w:t>`subfinder.txt`</w:t>
            </w:r>
          </w:p>
        </w:tc>
        <w:tc>
          <w:tcPr>
            <w:tcW w:type="dxa" w:w="1088"/>
          </w:tcPr>
          <w:p>
            <w:r>
              <w:rPr>
                <w:sz w:val="18"/>
              </w:rPr>
              <w:t>retry `-all`; vazio total pode fail da fase</w:t>
            </w:r>
          </w:p>
        </w:tc>
        <w:tc>
          <w:tcPr>
            <w:tcW w:type="dxa" w:w="1088"/>
          </w:tcPr>
          <w:p>
            <w:r>
              <w:rPr>
                <w:sz w:val="18"/>
              </w:rPr>
              <w:t>subdomain</w:t>
            </w:r>
          </w:p>
        </w:tc>
      </w:tr>
      <w:tr>
        <w:tc>
          <w:tcPr>
            <w:tcW w:type="dxa" w:w="1088"/>
          </w:tcPr>
          <w:p>
            <w:r>
              <w:rPr>
                <w:sz w:val="18"/>
              </w:rPr>
              <w:t>amass</w:t>
            </w:r>
          </w:p>
        </w:tc>
        <w:tc>
          <w:tcPr>
            <w:tcW w:type="dxa" w:w="1088"/>
          </w:tcPr>
          <w:p>
            <w:r>
              <w:rPr>
                <w:sz w:val="18"/>
              </w:rPr>
              <w:t>4.2.0</w:t>
            </w:r>
          </w:p>
        </w:tc>
        <w:tc>
          <w:tcPr>
            <w:tcW w:type="dxa" w:w="1088"/>
          </w:tcPr>
          <w:p>
            <w:r>
              <w:rPr>
                <w:sz w:val="18"/>
              </w:rPr>
              <w:t>`amass enum -passive -timeout -tr 1.1.1.1,8.8.8.8 -d -dir`</w:t>
            </w:r>
          </w:p>
        </w:tc>
        <w:tc>
          <w:tcPr>
            <w:tcW w:type="dxa" w:w="1088"/>
          </w:tcPr>
          <w:p>
            <w:r>
              <w:rPr>
                <w:sz w:val="18"/>
              </w:rPr>
              <w:t>domínio</w:t>
            </w:r>
          </w:p>
        </w:tc>
        <w:tc>
          <w:tcPr>
            <w:tcW w:type="dxa" w:w="1088"/>
          </w:tcPr>
          <w:p>
            <w:r>
              <w:rPr>
                <w:sz w:val="18"/>
              </w:rPr>
              <w:t>`amass.raw`</w:t>
            </w:r>
          </w:p>
        </w:tc>
        <w:tc>
          <w:tcPr>
            <w:tcW w:type="dxa" w:w="1088"/>
          </w:tcPr>
          <w:p>
            <w:r>
              <w:rPr>
                <w:sz w:val="18"/>
              </w:rPr>
              <w:t>names</w:t>
            </w:r>
          </w:p>
        </w:tc>
        <w:tc>
          <w:tcPr>
            <w:tcW w:type="dxa" w:w="1088"/>
          </w:tcPr>
          <w:p>
            <w:r>
              <w:rPr>
                <w:sz w:val="18"/>
              </w:rPr>
              <w:t>`amass.txt`</w:t>
            </w:r>
          </w:p>
        </w:tc>
        <w:tc>
          <w:tcPr>
            <w:tcW w:type="dxa" w:w="1088"/>
          </w:tcPr>
          <w:p>
            <w:r>
              <w:rPr>
                <w:sz w:val="18"/>
              </w:rPr>
              <w:t>code≠0 ⇒ fonte fail / warn</w:t>
            </w:r>
          </w:p>
        </w:tc>
        <w:tc>
          <w:tcPr>
            <w:tcW w:type="dxa" w:w="1088"/>
          </w:tcPr>
          <w:p>
            <w:r>
              <w:rPr>
                <w:sz w:val="18"/>
              </w:rPr>
              <w:t>subdomain</w:t>
            </w:r>
          </w:p>
        </w:tc>
      </w:tr>
      <w:tr>
        <w:tc>
          <w:tcPr>
            <w:tcW w:type="dxa" w:w="1088"/>
          </w:tcPr>
          <w:p>
            <w:r>
              <w:rPr>
                <w:sz w:val="18"/>
              </w:rPr>
              <w:t>assetfinder</w:t>
            </w:r>
          </w:p>
        </w:tc>
        <w:tc>
          <w:tcPr>
            <w:tcW w:type="dxa" w:w="1088"/>
          </w:tcPr>
          <w:p>
            <w:r>
              <w:rPr>
                <w:sz w:val="18"/>
              </w:rPr>
              <w:t>0.1.1 / `4e95d870`</w:t>
            </w:r>
          </w:p>
        </w:tc>
        <w:tc>
          <w:tcPr>
            <w:tcW w:type="dxa" w:w="1088"/>
          </w:tcPr>
          <w:p>
            <w:r>
              <w:rPr>
                <w:sz w:val="18"/>
              </w:rPr>
              <w:t>`timeout 180 assetfinder --subs-only`</w:t>
            </w:r>
          </w:p>
        </w:tc>
        <w:tc>
          <w:tcPr>
            <w:tcW w:type="dxa" w:w="1088"/>
          </w:tcPr>
          <w:p>
            <w:r>
              <w:rPr>
                <w:sz w:val="18"/>
              </w:rPr>
              <w:t>domínio</w:t>
            </w:r>
          </w:p>
        </w:tc>
        <w:tc>
          <w:tcPr>
            <w:tcW w:type="dxa" w:w="1088"/>
          </w:tcPr>
          <w:p>
            <w:r>
              <w:rPr>
                <w:sz w:val="18"/>
              </w:rPr>
              <w:t>`assetfinder.txt`</w:t>
            </w:r>
          </w:p>
        </w:tc>
        <w:tc>
          <w:tcPr>
            <w:tcW w:type="dxa" w:w="1088"/>
          </w:tcPr>
          <w:p>
            <w:r>
              <w:rPr>
                <w:sz w:val="18"/>
              </w:rPr>
              <w:t>names</w:t>
            </w:r>
          </w:p>
        </w:tc>
        <w:tc>
          <w:tcPr>
            <w:tcW w:type="dxa" w:w="1088"/>
          </w:tcPr>
          <w:p>
            <w:r>
              <w:rPr>
                <w:sz w:val="18"/>
              </w:rPr>
              <w:t>(vazio no runner se não listado)</w:t>
            </w:r>
          </w:p>
        </w:tc>
        <w:tc>
          <w:tcPr>
            <w:tcW w:type="dxa" w:w="1088"/>
          </w:tcPr>
          <w:p>
            <w:r>
              <w:rPr>
                <w:sz w:val="18"/>
              </w:rPr>
              <w:t>code≠0 ⇒ warn</w:t>
            </w:r>
          </w:p>
        </w:tc>
        <w:tc>
          <w:tcPr>
            <w:tcW w:type="dxa" w:w="1088"/>
          </w:tcPr>
          <w:p>
            <w:r>
              <w:rPr>
                <w:sz w:val="18"/>
              </w:rPr>
              <w:t>subdomain</w:t>
            </w:r>
          </w:p>
        </w:tc>
      </w:tr>
      <w:tr>
        <w:tc>
          <w:tcPr>
            <w:tcW w:type="dxa" w:w="1088"/>
          </w:tcPr>
          <w:p>
            <w:r>
              <w:rPr>
                <w:sz w:val="18"/>
              </w:rPr>
              <w:t>crtsh</w:t>
            </w:r>
          </w:p>
        </w:tc>
        <w:tc>
          <w:tcPr>
            <w:tcW w:type="dxa" w:w="1088"/>
          </w:tcPr>
          <w:p>
            <w:r>
              <w:rPr>
                <w:sz w:val="18"/>
              </w:rPr>
              <w:t>n/a (curl)</w:t>
            </w:r>
          </w:p>
        </w:tc>
        <w:tc>
          <w:tcPr>
            <w:tcW w:type="dxa" w:w="1088"/>
          </w:tcPr>
          <w:p>
            <w:r>
              <w:rPr>
                <w:sz w:val="18"/>
              </w:rPr>
              <w:t>`curl crt.sh/?q=%25.dominio&amp;output=json`</w:t>
            </w:r>
          </w:p>
        </w:tc>
        <w:tc>
          <w:tcPr>
            <w:tcW w:type="dxa" w:w="1088"/>
          </w:tcPr>
          <w:p>
            <w:r>
              <w:rPr>
                <w:sz w:val="18"/>
              </w:rPr>
              <w:t>domínio</w:t>
            </w:r>
          </w:p>
        </w:tc>
        <w:tc>
          <w:tcPr>
            <w:tcW w:type="dxa" w:w="1088"/>
          </w:tcPr>
          <w:p>
            <w:r>
              <w:rPr>
                <w:sz w:val="18"/>
              </w:rPr>
              <w:t>`crtsh.json`</w:t>
            </w:r>
          </w:p>
        </w:tc>
        <w:tc>
          <w:tcPr>
            <w:tcW w:type="dxa" w:w="1088"/>
          </w:tcPr>
          <w:p>
            <w:r>
              <w:rPr>
                <w:sz w:val="18"/>
              </w:rPr>
              <w:t>JSON `name_value`</w:t>
            </w:r>
          </w:p>
        </w:tc>
        <w:tc>
          <w:tcPr>
            <w:tcW w:type="dxa" w:w="1088"/>
          </w:tcPr>
          <w:p>
            <w:r>
              <w:rPr>
                <w:sz w:val="18"/>
              </w:rPr>
              <w:t>`crtsh.json`</w:t>
            </w:r>
          </w:p>
        </w:tc>
        <w:tc>
          <w:tcPr>
            <w:tcW w:type="dxa" w:w="1088"/>
          </w:tcPr>
          <w:p>
            <w:r>
              <w:rPr>
                <w:sz w:val="18"/>
              </w:rPr>
              <w:t>HTTP/JSON ⇒ fail fonte</w:t>
            </w:r>
          </w:p>
        </w:tc>
        <w:tc>
          <w:tcPr>
            <w:tcW w:type="dxa" w:w="1088"/>
          </w:tcPr>
          <w:p>
            <w:r>
              <w:rPr>
                <w:sz w:val="18"/>
              </w:rPr>
              <w:t>subdomain</w:t>
            </w:r>
          </w:p>
        </w:tc>
      </w:tr>
      <w:tr>
        <w:tc>
          <w:tcPr>
            <w:tcW w:type="dxa" w:w="1088"/>
          </w:tcPr>
          <w:p>
            <w:r>
              <w:rPr>
                <w:sz w:val="18"/>
              </w:rPr>
              <w:t>dnsx</w:t>
            </w:r>
          </w:p>
        </w:tc>
        <w:tc>
          <w:tcPr>
            <w:tcW w:type="dxa" w:w="1088"/>
          </w:tcPr>
          <w:p>
            <w:r>
              <w:rPr>
                <w:sz w:val="18"/>
              </w:rPr>
              <w:t>1.3.1</w:t>
            </w:r>
          </w:p>
        </w:tc>
        <w:tc>
          <w:tcPr>
            <w:tcW w:type="dxa" w:w="1088"/>
          </w:tcPr>
          <w:p>
            <w:r>
              <w:rPr>
                <w:sz w:val="18"/>
              </w:rPr>
              <w:t>`-l all_subs -silent -a -resp -threads` + probe wildcard</w:t>
            </w:r>
          </w:p>
        </w:tc>
        <w:tc>
          <w:tcPr>
            <w:tcW w:type="dxa" w:w="1088"/>
          </w:tcPr>
          <w:p>
            <w:r>
              <w:rPr>
                <w:sz w:val="18"/>
              </w:rPr>
              <w:t>lista</w:t>
            </w:r>
          </w:p>
        </w:tc>
        <w:tc>
          <w:tcPr>
            <w:tcW w:type="dxa" w:w="1088"/>
          </w:tcPr>
          <w:p>
            <w:r>
              <w:rPr>
                <w:sz w:val="18"/>
              </w:rPr>
              <w:t>`resolved.txt`</w:t>
            </w:r>
          </w:p>
        </w:tc>
        <w:tc>
          <w:tcPr>
            <w:tcW w:type="dxa" w:w="1088"/>
          </w:tcPr>
          <w:p>
            <w:r>
              <w:rPr>
                <w:sz w:val="18"/>
              </w:rPr>
              <w:t>`parse_dns` / `hosts_without_wildcard`</w:t>
            </w:r>
          </w:p>
        </w:tc>
        <w:tc>
          <w:tcPr>
            <w:tcW w:type="dxa" w:w="1088"/>
          </w:tcPr>
          <w:p>
            <w:r>
              <w:rPr>
                <w:sz w:val="18"/>
              </w:rPr>
              <w:t>`dns.txt`</w:t>
            </w:r>
          </w:p>
        </w:tc>
        <w:tc>
          <w:tcPr>
            <w:tcW w:type="dxa" w:w="1088"/>
          </w:tcPr>
          <w:p>
            <w:r>
              <w:rPr>
                <w:sz w:val="18"/>
              </w:rPr>
              <w:t>code≠0 ⇒ fail fase</w:t>
            </w:r>
          </w:p>
        </w:tc>
        <w:tc>
          <w:tcPr>
            <w:tcW w:type="dxa" w:w="1088"/>
          </w:tcPr>
          <w:p>
            <w:r>
              <w:rPr>
                <w:sz w:val="18"/>
              </w:rPr>
              <w:t>host</w:t>
            </w:r>
          </w:p>
        </w:tc>
      </w:tr>
      <w:tr>
        <w:tc>
          <w:tcPr>
            <w:tcW w:type="dxa" w:w="1088"/>
          </w:tcPr>
          <w:p>
            <w:r>
              <w:rPr>
                <w:sz w:val="18"/>
              </w:rPr>
              <w:t>httpx</w:t>
            </w:r>
          </w:p>
        </w:tc>
        <w:tc>
          <w:tcPr>
            <w:tcW w:type="dxa" w:w="1088"/>
          </w:tcPr>
          <w:p>
            <w:r>
              <w:rPr>
                <w:sz w:val="18"/>
              </w:rPr>
              <w:t>1.12.0</w:t>
            </w:r>
          </w:p>
        </w:tc>
        <w:tc>
          <w:tcPr>
            <w:tcW w:type="dxa" w:w="1088"/>
          </w:tcPr>
          <w:p>
            <w:r>
              <w:rPr>
                <w:sz w:val="18"/>
              </w:rPr>
              <w:t>`-json -status-code -title -tech-detect -follow-redirects`</w:t>
            </w:r>
          </w:p>
        </w:tc>
        <w:tc>
          <w:tcPr>
            <w:tcW w:type="dxa" w:w="1088"/>
          </w:tcPr>
          <w:p>
            <w:r>
              <w:rPr>
                <w:sz w:val="18"/>
              </w:rPr>
              <w:t>hosts</w:t>
            </w:r>
          </w:p>
        </w:tc>
        <w:tc>
          <w:tcPr>
            <w:tcW w:type="dxa" w:w="1088"/>
          </w:tcPr>
          <w:p>
            <w:r>
              <w:rPr>
                <w:sz w:val="18"/>
              </w:rPr>
              <w:t>`httpx.json`</w:t>
            </w:r>
          </w:p>
        </w:tc>
        <w:tc>
          <w:tcPr>
            <w:tcW w:type="dxa" w:w="1088"/>
          </w:tcPr>
          <w:p>
            <w:r>
              <w:rPr>
                <w:sz w:val="18"/>
              </w:rPr>
              <w:t>`classify_http`</w:t>
            </w:r>
          </w:p>
        </w:tc>
        <w:tc>
          <w:tcPr>
            <w:tcW w:type="dxa" w:w="1088"/>
          </w:tcPr>
          <w:p>
            <w:r>
              <w:rPr>
                <w:sz w:val="18"/>
              </w:rPr>
              <w:t>`http.jsonl`</w:t>
            </w:r>
          </w:p>
        </w:tc>
        <w:tc>
          <w:tcPr>
            <w:tcW w:type="dxa" w:w="1088"/>
          </w:tcPr>
          <w:p>
            <w:r>
              <w:rPr>
                <w:sz w:val="18"/>
              </w:rPr>
              <w:t>code≠0 ⇒ fail</w:t>
            </w:r>
          </w:p>
        </w:tc>
        <w:tc>
          <w:tcPr>
            <w:tcW w:type="dxa" w:w="1088"/>
          </w:tcPr>
          <w:p>
            <w:r>
              <w:rPr>
                <w:sz w:val="18"/>
              </w:rPr>
              <w:t>live / 401 / 403</w:t>
            </w:r>
          </w:p>
        </w:tc>
      </w:tr>
      <w:tr>
        <w:tc>
          <w:tcPr>
            <w:tcW w:type="dxa" w:w="1088"/>
          </w:tcPr>
          <w:p>
            <w:r>
              <w:rPr>
                <w:sz w:val="18"/>
              </w:rPr>
              <w:t>katana</w:t>
            </w:r>
          </w:p>
        </w:tc>
        <w:tc>
          <w:tcPr>
            <w:tcW w:type="dxa" w:w="1088"/>
          </w:tcPr>
          <w:p>
            <w:r>
              <w:rPr>
                <w:sz w:val="18"/>
              </w:rPr>
              <w:t>1.7.0</w:t>
            </w:r>
          </w:p>
        </w:tc>
        <w:tc>
          <w:tcPr>
            <w:tcW w:type="dxa" w:w="1088"/>
          </w:tcPr>
          <w:p>
            <w:r>
              <w:rPr>
                <w:sz w:val="18"/>
              </w:rPr>
              <w:t>`-list live -d -silent -jc -timeout`</w:t>
            </w:r>
          </w:p>
        </w:tc>
        <w:tc>
          <w:tcPr>
            <w:tcW w:type="dxa" w:w="1088"/>
          </w:tcPr>
          <w:p>
            <w:r>
              <w:rPr>
                <w:sz w:val="18"/>
              </w:rPr>
              <w:t>live</w:t>
            </w:r>
          </w:p>
        </w:tc>
        <w:tc>
          <w:tcPr>
            <w:tcW w:type="dxa" w:w="1088"/>
          </w:tcPr>
          <w:p>
            <w:r>
              <w:rPr>
                <w:sz w:val="18"/>
              </w:rPr>
              <w:t>`katana.txt`</w:t>
            </w:r>
          </w:p>
        </w:tc>
        <w:tc>
          <w:tcPr>
            <w:tcW w:type="dxa" w:w="1088"/>
          </w:tcPr>
          <w:p>
            <w:r>
              <w:rPr>
                <w:sz w:val="18"/>
              </w:rPr>
              <w:t>`urls_for_domain`</w:t>
            </w:r>
          </w:p>
        </w:tc>
        <w:tc>
          <w:tcPr>
            <w:tcW w:type="dxa" w:w="1088"/>
          </w:tcPr>
          <w:p>
            <w:r>
              <w:rPr>
                <w:sz w:val="18"/>
              </w:rPr>
              <w:t>`urls.txt`</w:t>
            </w:r>
          </w:p>
        </w:tc>
        <w:tc>
          <w:tcPr>
            <w:tcW w:type="dxa" w:w="1088"/>
          </w:tcPr>
          <w:p>
            <w:r>
              <w:rPr>
                <w:sz w:val="18"/>
              </w:rPr>
              <w:t>não falha a fase sozinho</w:t>
            </w:r>
          </w:p>
        </w:tc>
        <w:tc>
          <w:tcPr>
            <w:tcW w:type="dxa" w:w="1088"/>
          </w:tcPr>
          <w:p>
            <w:r>
              <w:rPr>
                <w:sz w:val="18"/>
              </w:rPr>
              <w:t>url</w:t>
            </w:r>
          </w:p>
        </w:tc>
      </w:tr>
      <w:tr>
        <w:tc>
          <w:tcPr>
            <w:tcW w:type="dxa" w:w="1088"/>
          </w:tcPr>
          <w:p>
            <w:r>
              <w:rPr>
                <w:sz w:val="18"/>
              </w:rPr>
              <w:t>gau</w:t>
            </w:r>
          </w:p>
        </w:tc>
        <w:tc>
          <w:tcPr>
            <w:tcW w:type="dxa" w:w="1088"/>
          </w:tcPr>
          <w:p>
            <w:r>
              <w:rPr>
                <w:sz w:val="18"/>
              </w:rPr>
              <w:t>2.2.4</w:t>
            </w:r>
          </w:p>
        </w:tc>
        <w:tc>
          <w:tcPr>
            <w:tcW w:type="dxa" w:w="1088"/>
          </w:tcPr>
          <w:p>
            <w:r>
              <w:rPr>
                <w:sz w:val="18"/>
              </w:rPr>
              <w:t>`gau dominio --subs --threads`</w:t>
            </w:r>
          </w:p>
        </w:tc>
        <w:tc>
          <w:tcPr>
            <w:tcW w:type="dxa" w:w="1088"/>
          </w:tcPr>
          <w:p>
            <w:r>
              <w:rPr>
                <w:sz w:val="18"/>
              </w:rPr>
              <w:t>domínio</w:t>
            </w:r>
          </w:p>
        </w:tc>
        <w:tc>
          <w:tcPr>
            <w:tcW w:type="dxa" w:w="1088"/>
          </w:tcPr>
          <w:p>
            <w:r>
              <w:rPr>
                <w:sz w:val="18"/>
              </w:rPr>
              <w:t>`gau.txt`</w:t>
            </w:r>
          </w:p>
        </w:tc>
        <w:tc>
          <w:tcPr>
            <w:tcW w:type="dxa" w:w="1088"/>
          </w:tcPr>
          <w:p>
            <w:r>
              <w:rPr>
                <w:sz w:val="18"/>
              </w:rPr>
              <w:t>urls</w:t>
            </w:r>
          </w:p>
        </w:tc>
        <w:tc>
          <w:tcPr>
            <w:tcW w:type="dxa" w:w="1088"/>
          </w:tcPr>
          <w:p>
            <w:r>
              <w:rPr>
                <w:sz w:val="18"/>
              </w:rPr>
              <w:t>—</w:t>
            </w:r>
          </w:p>
        </w:tc>
        <w:tc>
          <w:tcPr>
            <w:tcW w:type="dxa" w:w="1088"/>
          </w:tcPr>
          <w:p>
            <w:r>
              <w:rPr>
                <w:sz w:val="18"/>
              </w:rPr>
              <w:t>idem</w:t>
            </w:r>
          </w:p>
        </w:tc>
        <w:tc>
          <w:tcPr>
            <w:tcW w:type="dxa" w:w="1088"/>
          </w:tcPr>
          <w:p>
            <w:r>
              <w:rPr>
                <w:sz w:val="18"/>
              </w:rPr>
              <w:t>url</w:t>
            </w:r>
          </w:p>
        </w:tc>
      </w:tr>
      <w:tr>
        <w:tc>
          <w:tcPr>
            <w:tcW w:type="dxa" w:w="1088"/>
          </w:tcPr>
          <w:p>
            <w:r>
              <w:rPr>
                <w:sz w:val="18"/>
              </w:rPr>
              <w:t>waybackurls</w:t>
            </w:r>
          </w:p>
        </w:tc>
        <w:tc>
          <w:tcPr>
            <w:tcW w:type="dxa" w:w="1088"/>
          </w:tcPr>
          <w:p>
            <w:r>
              <w:rPr>
                <w:sz w:val="18"/>
              </w:rPr>
              <w:t>0.1.0</w:t>
            </w:r>
          </w:p>
        </w:tc>
        <w:tc>
          <w:tcPr>
            <w:tcW w:type="dxa" w:w="1088"/>
          </w:tcPr>
          <w:p>
            <w:r>
              <w:rPr>
                <w:sz w:val="18"/>
              </w:rPr>
              <w:t>`waybackurls dominio`</w:t>
            </w:r>
          </w:p>
        </w:tc>
        <w:tc>
          <w:tcPr>
            <w:tcW w:type="dxa" w:w="1088"/>
          </w:tcPr>
          <w:p>
            <w:r>
              <w:rPr>
                <w:sz w:val="18"/>
              </w:rPr>
              <w:t>domínio</w:t>
            </w:r>
          </w:p>
        </w:tc>
        <w:tc>
          <w:tcPr>
            <w:tcW w:type="dxa" w:w="1088"/>
          </w:tcPr>
          <w:p>
            <w:r>
              <w:rPr>
                <w:sz w:val="18"/>
              </w:rPr>
              <w:t>`waybackurls.txt`</w:t>
            </w:r>
          </w:p>
        </w:tc>
        <w:tc>
          <w:tcPr>
            <w:tcW w:type="dxa" w:w="1088"/>
          </w:tcPr>
          <w:p>
            <w:r>
              <w:rPr>
                <w:sz w:val="18"/>
              </w:rPr>
              <w:t>urls</w:t>
            </w:r>
          </w:p>
        </w:tc>
        <w:tc>
          <w:tcPr>
            <w:tcW w:type="dxa" w:w="1088"/>
          </w:tcPr>
          <w:p>
            <w:r>
              <w:rPr>
                <w:sz w:val="18"/>
              </w:rPr>
              <w:t>—</w:t>
            </w:r>
          </w:p>
        </w:tc>
        <w:tc>
          <w:tcPr>
            <w:tcW w:type="dxa" w:w="1088"/>
          </w:tcPr>
          <w:p>
            <w:r>
              <w:rPr>
                <w:sz w:val="18"/>
              </w:rPr>
              <w:t>idem</w:t>
            </w:r>
          </w:p>
        </w:tc>
        <w:tc>
          <w:tcPr>
            <w:tcW w:type="dxa" w:w="1088"/>
          </w:tcPr>
          <w:p>
            <w:r>
              <w:rPr>
                <w:sz w:val="18"/>
              </w:rPr>
              <w:t>url</w:t>
            </w:r>
          </w:p>
        </w:tc>
      </w:tr>
      <w:tr>
        <w:tc>
          <w:tcPr>
            <w:tcW w:type="dxa" w:w="1088"/>
          </w:tcPr>
          <w:p>
            <w:r>
              <w:rPr>
                <w:sz w:val="18"/>
              </w:rPr>
              <w:t>go-dork</w:t>
            </w:r>
          </w:p>
        </w:tc>
        <w:tc>
          <w:tcPr>
            <w:tcW w:type="dxa" w:w="1088"/>
          </w:tcPr>
          <w:p>
            <w:r>
              <w:rPr>
                <w:sz w:val="18"/>
              </w:rPr>
              <w:t>1.0.3</w:t>
            </w:r>
          </w:p>
        </w:tc>
        <w:tc>
          <w:tcPr>
            <w:tcW w:type="dxa" w:w="1088"/>
          </w:tcPr>
          <w:p>
            <w:r>
              <w:rPr>
                <w:sz w:val="18"/>
              </w:rPr>
              <w:t>`-q -e bing -p -s` por query gerada</w:t>
            </w:r>
          </w:p>
        </w:tc>
        <w:tc>
          <w:tcPr>
            <w:tcW w:type="dxa" w:w="1088"/>
          </w:tcPr>
          <w:p>
            <w:r>
              <w:rPr>
                <w:sz w:val="18"/>
              </w:rPr>
              <w:t>alvo + fingerprints</w:t>
            </w:r>
          </w:p>
        </w:tc>
        <w:tc>
          <w:tcPr>
            <w:tcW w:type="dxa" w:w="1088"/>
          </w:tcPr>
          <w:p>
            <w:r>
              <w:rPr>
                <w:sz w:val="18"/>
              </w:rPr>
              <w:t>`dorks/hits.txt`</w:t>
            </w:r>
          </w:p>
        </w:tc>
        <w:tc>
          <w:tcPr>
            <w:tcW w:type="dxa" w:w="1088"/>
          </w:tcPr>
          <w:p>
            <w:r>
              <w:rPr>
                <w:sz w:val="18"/>
              </w:rPr>
              <w:t>`parse_hits` + httpx</w:t>
            </w:r>
          </w:p>
        </w:tc>
        <w:tc>
          <w:tcPr>
            <w:tcW w:type="dxa" w:w="1088"/>
          </w:tcPr>
          <w:p>
            <w:r>
              <w:rPr>
                <w:sz w:val="18"/>
              </w:rPr>
              <w:t>injectado</w:t>
            </w:r>
          </w:p>
        </w:tc>
        <w:tc>
          <w:tcPr>
            <w:tcW w:type="dxa" w:w="1088"/>
          </w:tcPr>
          <w:p>
            <w:r>
              <w:rPr>
                <w:sz w:val="18"/>
              </w:rPr>
              <w:t>code≠0 ⇒ fail fase</w:t>
            </w:r>
          </w:p>
        </w:tc>
        <w:tc>
          <w:tcPr>
            <w:tcW w:type="dxa" w:w="1088"/>
          </w:tcPr>
          <w:p>
            <w:r>
              <w:rPr>
                <w:sz w:val="18"/>
              </w:rPr>
              <w:t>url</w:t>
            </w:r>
          </w:p>
        </w:tc>
      </w:tr>
      <w:tr>
        <w:tc>
          <w:tcPr>
            <w:tcW w:type="dxa" w:w="1088"/>
          </w:tcPr>
          <w:p>
            <w:r>
              <w:rPr>
                <w:sz w:val="18"/>
              </w:rPr>
              <w:t>js_httpx</w:t>
            </w:r>
          </w:p>
        </w:tc>
        <w:tc>
          <w:tcPr>
            <w:tcW w:type="dxa" w:w="1088"/>
          </w:tcPr>
          <w:p>
            <w:r>
              <w:rPr>
                <w:sz w:val="18"/>
              </w:rPr>
              <w:t>httpx</w:t>
            </w:r>
          </w:p>
        </w:tc>
        <w:tc>
          <w:tcPr>
            <w:tcW w:type="dxa" w:w="1088"/>
          </w:tcPr>
          <w:p>
            <w:r>
              <w:rPr>
                <w:sz w:val="18"/>
              </w:rPr>
              <w:t>`-mc 200` nos 200 primeiros `.js`</w:t>
            </w:r>
          </w:p>
        </w:tc>
        <w:tc>
          <w:tcPr>
            <w:tcW w:type="dxa" w:w="1088"/>
          </w:tcPr>
          <w:p>
            <w:r>
              <w:rPr>
                <w:sz w:val="18"/>
              </w:rPr>
              <w:t>js_urls</w:t>
            </w:r>
          </w:p>
        </w:tc>
        <w:tc>
          <w:tcPr>
            <w:tcW w:type="dxa" w:w="1088"/>
          </w:tcPr>
          <w:p>
            <w:r>
              <w:rPr>
                <w:sz w:val="18"/>
              </w:rPr>
              <w:t>`js_live.txt`</w:t>
            </w:r>
          </w:p>
        </w:tc>
        <w:tc>
          <w:tcPr>
            <w:tcW w:type="dxa" w:w="1088"/>
          </w:tcPr>
          <w:p>
            <w:r>
              <w:rPr>
                <w:sz w:val="18"/>
              </w:rPr>
              <w:t>linhas</w:t>
            </w:r>
          </w:p>
        </w:tc>
        <w:tc>
          <w:tcPr>
            <w:tcW w:type="dxa" w:w="1088"/>
          </w:tcPr>
          <w:p>
            <w:r>
              <w:rPr>
                <w:sz w:val="18"/>
              </w:rPr>
              <w:t>httpx ramo</w:t>
            </w:r>
          </w:p>
        </w:tc>
        <w:tc>
          <w:tcPr>
            <w:tcW w:type="dxa" w:w="1088"/>
          </w:tcPr>
          <w:p>
            <w:r>
              <w:rPr>
                <w:sz w:val="18"/>
              </w:rPr>
              <w:t>—</w:t>
            </w:r>
          </w:p>
        </w:tc>
        <w:tc>
          <w:tcPr>
            <w:tcW w:type="dxa" w:w="1088"/>
          </w:tcPr>
          <w:p>
            <w:r>
              <w:rPr>
                <w:sz w:val="18"/>
              </w:rPr>
              <w:t>js</w:t>
            </w:r>
          </w:p>
        </w:tc>
      </w:tr>
      <w:tr>
        <w:tc>
          <w:tcPr>
            <w:tcW w:type="dxa" w:w="1088"/>
          </w:tcPr>
          <w:p>
            <w:r>
              <w:rPr>
                <w:sz w:val="18"/>
              </w:rPr>
              <w:t>js_curl</w:t>
            </w:r>
          </w:p>
        </w:tc>
        <w:tc>
          <w:tcPr>
            <w:tcW w:type="dxa" w:w="1088"/>
          </w:tcPr>
          <w:p>
            <w:r>
              <w:rPr>
                <w:sz w:val="18"/>
              </w:rPr>
              <w:t>curl Debian</w:t>
            </w:r>
          </w:p>
        </w:tc>
        <w:tc>
          <w:tcPr>
            <w:tcW w:type="dxa" w:w="1088"/>
          </w:tcPr>
          <w:p>
            <w:r>
              <w:rPr>
                <w:sz w:val="18"/>
              </w:rPr>
              <w:t>`curl -fsSL --http1.1 --max-time`</w:t>
            </w:r>
          </w:p>
        </w:tc>
        <w:tc>
          <w:tcPr>
            <w:tcW w:type="dxa" w:w="1088"/>
          </w:tcPr>
          <w:p>
            <w:r>
              <w:rPr>
                <w:sz w:val="18"/>
              </w:rPr>
              <w:t>cada live JS</w:t>
            </w:r>
          </w:p>
        </w:tc>
        <w:tc>
          <w:tcPr>
            <w:tcW w:type="dxa" w:w="1088"/>
          </w:tcPr>
          <w:p>
            <w:r>
              <w:rPr>
                <w:sz w:val="18"/>
              </w:rPr>
              <w:t>`content/*.js`</w:t>
            </w:r>
          </w:p>
        </w:tc>
        <w:tc>
          <w:tcPr>
            <w:tcW w:type="dxa" w:w="1088"/>
          </w:tcPr>
          <w:p>
            <w:r>
              <w:rPr>
                <w:sz w:val="18"/>
              </w:rPr>
              <w:t>`endpoints_in_js`</w:t>
            </w:r>
          </w:p>
        </w:tc>
        <w:tc>
          <w:tcPr>
            <w:tcW w:type="dxa" w:w="1088"/>
          </w:tcPr>
          <w:p>
            <w:r>
              <w:rPr>
                <w:sz w:val="18"/>
              </w:rPr>
              <w:t>`app.js`</w:t>
            </w:r>
          </w:p>
        </w:tc>
        <w:tc>
          <w:tcPr>
            <w:tcW w:type="dxa" w:w="1088"/>
          </w:tcPr>
          <w:p>
            <w:r>
              <w:rPr>
                <w:sz w:val="18"/>
              </w:rPr>
              <w:t>fail incrementa warn</w:t>
            </w:r>
          </w:p>
        </w:tc>
        <w:tc>
          <w:tcPr>
            <w:tcW w:type="dxa" w:w="1088"/>
          </w:tcPr>
          <w:p>
            <w:r>
              <w:rPr>
                <w:sz w:val="18"/>
              </w:rPr>
              <w:t>endpoints.txt</w:t>
            </w:r>
          </w:p>
        </w:tc>
      </w:tr>
      <w:tr>
        <w:tc>
          <w:tcPr>
            <w:tcW w:type="dxa" w:w="1088"/>
          </w:tcPr>
          <w:p>
            <w:r>
              <w:rPr>
                <w:sz w:val="18"/>
              </w:rPr>
              <w:t>nuclei</w:t>
            </w:r>
          </w:p>
        </w:tc>
        <w:tc>
          <w:tcPr>
            <w:tcW w:type="dxa" w:w="1088"/>
          </w:tcPr>
          <w:p>
            <w:r>
              <w:rPr>
                <w:sz w:val="18"/>
              </w:rPr>
              <w:t>3.11.1 + tpl `893122ff`</w:t>
            </w:r>
          </w:p>
        </w:tc>
        <w:tc>
          <w:tcPr>
            <w:tcW w:type="dxa" w:w="1088"/>
          </w:tcPr>
          <w:p>
            <w:r>
              <w:rPr>
                <w:sz w:val="18"/>
              </w:rPr>
              <w:t>`-jsonl` http/dns/ssl, severity, tags, rate</w:t>
            </w:r>
          </w:p>
        </w:tc>
        <w:tc>
          <w:tcPr>
            <w:tcW w:type="dxa" w:w="1088"/>
          </w:tcPr>
          <w:p>
            <w:r>
              <w:rPr>
                <w:sz w:val="18"/>
              </w:rPr>
              <w:t>live</w:t>
            </w:r>
          </w:p>
        </w:tc>
        <w:tc>
          <w:tcPr>
            <w:tcW w:type="dxa" w:w="1088"/>
          </w:tcPr>
          <w:p>
            <w:r>
              <w:rPr>
                <w:sz w:val="18"/>
              </w:rPr>
              <w:t>`results.jsonl`</w:t>
            </w:r>
          </w:p>
        </w:tc>
        <w:tc>
          <w:tcPr>
            <w:tcW w:type="dxa" w:w="1088"/>
          </w:tcPr>
          <w:p>
            <w:r>
              <w:rPr>
                <w:sz w:val="18"/>
              </w:rPr>
              <w:t>`nuclei_findings`</w:t>
            </w:r>
          </w:p>
        </w:tc>
        <w:tc>
          <w:tcPr>
            <w:tcW w:type="dxa" w:w="1088"/>
          </w:tcPr>
          <w:p>
            <w:r>
              <w:rPr>
                <w:sz w:val="18"/>
              </w:rPr>
              <w:t>`nuclei.jsonl`</w:t>
            </w:r>
          </w:p>
        </w:tc>
        <w:tc>
          <w:tcPr>
            <w:tcW w:type="dxa" w:w="1088"/>
          </w:tcPr>
          <w:p>
            <w:r>
              <w:rPr>
                <w:sz w:val="18"/>
              </w:rPr>
              <w:t>code≠0 ⇒ fail</w:t>
            </w:r>
          </w:p>
        </w:tc>
        <w:tc>
          <w:tcPr>
            <w:tcW w:type="dxa" w:w="1088"/>
          </w:tcPr>
          <w:p>
            <w:r>
              <w:rPr>
                <w:sz w:val="18"/>
              </w:rPr>
              <w:t>finding</w:t>
            </w:r>
          </w:p>
        </w:tc>
      </w:tr>
      <w:tr>
        <w:tc>
          <w:tcPr>
            <w:tcW w:type="dxa" w:w="1088"/>
          </w:tcPr>
          <w:p>
            <w:r>
              <w:rPr>
                <w:sz w:val="18"/>
              </w:rPr>
              <w:t>nuclei HAR</w:t>
            </w:r>
          </w:p>
        </w:tc>
        <w:tc>
          <w:tcPr>
            <w:tcW w:type="dxa" w:w="1088"/>
          </w:tcPr>
          <w:p>
            <w:r>
              <w:rPr>
                <w:sz w:val="18"/>
              </w:rPr>
              <w:t>mesmo binário</w:t>
            </w:r>
          </w:p>
        </w:tc>
        <w:tc>
          <w:tcPr>
            <w:tcW w:type="dxa" w:w="1088"/>
          </w:tcPr>
          <w:p>
            <w:r>
              <w:rPr>
                <w:sz w:val="18"/>
              </w:rPr>
              <w:t>`-jsonl` + `-max-host-error 3`, lotes de 10, cap 50</w:t>
            </w:r>
          </w:p>
        </w:tc>
        <w:tc>
          <w:tcPr>
            <w:tcW w:type="dxa" w:w="1088"/>
          </w:tcPr>
          <w:p>
            <w:r>
              <w:rPr>
                <w:sz w:val="18"/>
              </w:rPr>
              <w:t>URLs da captura</w:t>
            </w:r>
          </w:p>
        </w:tc>
        <w:tc>
          <w:tcPr>
            <w:tcW w:type="dxa" w:w="1088"/>
          </w:tcPr>
          <w:p>
            <w:r>
              <w:rPr>
                <w:sz w:val="18"/>
              </w:rPr>
              <w:t>`har/`</w:t>
            </w:r>
          </w:p>
        </w:tc>
        <w:tc>
          <w:tcPr>
            <w:tcW w:type="dxa" w:w="1088"/>
          </w:tcPr>
          <w:p>
            <w:r>
              <w:rPr>
                <w:sz w:val="18"/>
              </w:rPr>
              <w:t>ingest `har/…`</w:t>
            </w:r>
          </w:p>
        </w:tc>
        <w:tc>
          <w:tcPr>
            <w:tcW w:type="dxa" w:w="1088"/>
          </w:tcPr>
          <w:p>
            <w:r>
              <w:rPr>
                <w:sz w:val="18"/>
              </w:rPr>
              <w:t>`test_har` / `test_phase3`</w:t>
            </w:r>
          </w:p>
        </w:tc>
        <w:tc>
          <w:tcPr>
            <w:tcW w:type="dxa" w:w="1088"/>
          </w:tcPr>
          <w:p>
            <w:r>
              <w:rPr>
                <w:sz w:val="18"/>
              </w:rPr>
              <w:t>host 403 sai cedo</w:t>
            </w:r>
          </w:p>
        </w:tc>
        <w:tc>
          <w:tcPr>
            <w:tcW w:type="dxa" w:w="1088"/>
          </w:tcPr>
          <w:p>
            <w:r>
              <w:rPr>
                <w:sz w:val="18"/>
              </w:rPr>
              <w:t>finding</w:t>
            </w:r>
          </w:p>
        </w:tc>
      </w:tr>
    </w:tbl>
    <w:p>
      <w:r>
        <w:t>Apex vindo do Amass permanece se passar em `name_allowed`. Contagem Nuclei é do JSONL, não de `results.txt` (o Pipeline Python só pede `-jsonl`).</w:t>
      </w:r>
    </w:p>
    <w:p>
      <w:r>
        <w:br w:type="page"/>
      </w:r>
    </w:p>
    <w:p>
      <w:pPr>
        <w:pStyle w:val="Heading1"/>
      </w:pPr>
      <w:r>
        <w:t>Extensão</w:t>
      </w:r>
    </w:p>
    <w:p>
      <w:r>
        <w:t>Para acrescentar um coletor:</w:t>
      </w:r>
    </w:p>
    <w:p>
      <w:pPr>
        <w:pStyle w:val="ListNumber"/>
      </w:pPr>
      <w:r>
        <w:t>Entrada em `TOOL_CATALOG` com fase e params.</w:t>
      </w:r>
    </w:p>
    <w:p>
      <w:pPr>
        <w:pStyle w:val="ListNumber"/>
      </w:pPr>
      <w:r>
        <w:t>Chamada em `pipeline.py` na fase certa; honrar `_enabled` / `_param`.</w:t>
      </w:r>
    </w:p>
    <w:p>
      <w:pPr>
        <w:pStyle w:val="ListNumber"/>
      </w:pPr>
      <w:r>
        <w:t>Parser em `parse.py` se a saída não for linha-a-linha.</w:t>
      </w:r>
    </w:p>
    <w:p>
      <w:pPr>
        <w:pStyle w:val="ListNumber"/>
      </w:pPr>
      <w:r>
        <w:t>Fixture + ramo em `fixture_runner`.</w:t>
      </w:r>
    </w:p>
    <w:p>
      <w:pPr>
        <w:pStyle w:val="ListNumber"/>
      </w:pPr>
      <w:r>
        <w:t>ADR a explicar por que o coletor entra agora (o plano adiava Naabu/Nmap/FFuF/Gowitness).</w:t>
      </w:r>
    </w:p>
    <w:p>
      <w:pPr>
        <w:pStyle w:val="ListNumber"/>
      </w:pPr>
      <w:r>
        <w:t>`--check` / lockfile se for binário pinado.</w:t>
      </w:r>
    </w:p>
    <w:p>
      <w:r>
        <w:t>Para outra regra de correlação: ramo em `correlate.py` com `template_id` `corr/…`, teste em `test_correlate.py`, e texto na checklist se for operador-facing. Não inventar exploit.</w:t>
      </w:r>
    </w:p>
    <w:p>
      <w:r>
        <w:t>Para outro dork: linha em `recon_ai/dork_templates.txt` ou gerador em `dorks.py`; honrar `max_queries`. Testes de `test_dorks.py` não falam com o motor.</w:t>
      </w:r>
    </w:p>
    <w:p>
      <w:r>
        <w:t>Para outro modelo local: hoje `MODEL` é constante. Trocar sem mudar `ai.py` e os testes de schema quebra o pin. Cloud é outro cliente (`gemini.py`) atrás de `--cloud`; não misturar provedores num fallback.</w:t>
      </w:r>
    </w:p>
    <w:p>
      <w:r>
        <w:t>Para outro `template_id` no catálogo: entrada em `catalog.py` com `class` e textos do rascunho; teste em `test_catalog.py` / `test_drafts.py`.</w:t>
      </w:r>
    </w:p>
    <w:p>
      <w:r>
        <w:t>UI: `ui_page.html` é relido a cada GET (`_page()`). Rebuild ou cópia para `/opt/recon/app/recon_ai/` no container. Alterar só CSS/HTML sem mexer em IDs/`fetch` não muda o contrato da API.</w:t>
      </w:r>
    </w:p>
    <w:p>
      <w:r>
        <w:br w:type="page"/>
      </w:r>
    </w:p>
    <w:p>
      <w:pPr>
        <w:pStyle w:val="Heading1"/>
      </w:pPr>
      <w:r>
        <w:t>ADR-001 — Docker como contrato de execução</w:t>
      </w:r>
    </w:p>
    <w:p>
      <w:r>
        <w:t xml:space="preserve">Status: Accepted  </w:t>
      </w:r>
    </w:p>
    <w:p>
      <w:r>
        <w:t xml:space="preserve">Data: 2026-10-03  </w:t>
      </w:r>
    </w:p>
    <w:p>
      <w:r>
        <w:t>Relacionado a: Plano estratégico §2, WP1, `Dockerfile`, `compose.yaml`</w:t>
      </w:r>
    </w:p>
    <w:p>
      <w:pPr>
        <w:pStyle w:val="Heading2"/>
      </w:pPr>
      <w:r>
        <w:t>Contexto</w:t>
      </w:r>
    </w:p>
    <w:p>
      <w:r>
        <w:t>O script AS IS pedia Go no host e `go install @latest`. Conflitos de PATH em Kali/macOS.</w:t>
      </w:r>
    </w:p>
    <w:p>
      <w:pPr>
        <w:pStyle w:val="Heading2"/>
      </w:pPr>
      <w:r>
        <w:t>Decisão</w:t>
      </w:r>
    </w:p>
    <w:p>
      <w:r>
        <w:t>A fronteira de execução é `docker compose run`. A imagem contém binários e o orquestrador.</w:t>
      </w:r>
    </w:p>
    <w:p>
      <w:pPr>
        <w:pStyle w:val="Heading2"/>
      </w:pPr>
      <w:r>
        <w:t>Alternativas</w:t>
      </w:r>
    </w:p>
    <w:p>
      <w:r>
        <w:t>Instalação no host; Nix; VM Kali obrigatória.</w:t>
      </w:r>
    </w:p>
    <w:p>
      <w:pPr>
        <w:pStyle w:val="Heading2"/>
      </w:pPr>
      <w:r>
        <w:t>Motivo</w:t>
      </w:r>
    </w:p>
    <w:p>
      <w:r>
        <w:t>Isolamento e o mesmo comando em amd64/arm64. Evidência: README da raiz, `compose.yaml`.</w:t>
      </w:r>
    </w:p>
    <w:p>
      <w:pPr>
        <w:pStyle w:val="Heading2"/>
      </w:pPr>
      <w:r>
        <w:t>Consequências</w:t>
      </w:r>
    </w:p>
    <w:p>
      <w:r>
        <w:t>Operador precisa de Docker. Rebuild para mudar código Python na imagem (excepto volumes de results).</w:t>
      </w:r>
    </w:p>
    <w:p>
      <w:pPr>
        <w:pStyle w:val="Heading2"/>
      </w:pPr>
      <w:r>
        <w:t>O que faria revisitar</w:t>
      </w:r>
    </w:p>
    <w:p>
      <w:r>
        <w:t>Runtime sem Docker (não está no núcleo).</w:t>
      </w:r>
    </w:p>
    <w:p>
      <w:r>
        <w:br w:type="page"/>
      </w:r>
    </w:p>
    <w:p>
      <w:pPr>
        <w:pStyle w:val="Heading1"/>
      </w:pPr>
      <w:r>
        <w:t>ADR-002 — Debian 13 e imagens pinadas</w:t>
      </w:r>
    </w:p>
    <w:p>
      <w:r>
        <w:t xml:space="preserve">Status: Accepted  </w:t>
      </w:r>
    </w:p>
    <w:p>
      <w:r>
        <w:t xml:space="preserve">Data: 2026-10-03  </w:t>
      </w:r>
    </w:p>
    <w:p>
      <w:r>
        <w:t>Evidência: `versions.lock`, `Dockerfile` digests `sha256:a99cfc51…` e `golang:1.27.1-trixie@sha256:3b77fc61…`</w:t>
      </w:r>
    </w:p>
    <w:p>
      <w:pPr>
        <w:pStyle w:val="Heading2"/>
      </w:pPr>
      <w:r>
        <w:t>Decisão</w:t>
      </w:r>
    </w:p>
    <w:p>
      <w:r>
        <w:t>`debian:13-slim` e `golang:1.27.1-trixie` por digest. Sem `@latest`.</w:t>
      </w:r>
    </w:p>
    <w:p>
      <w:pPr>
        <w:pStyle w:val="Heading2"/>
      </w:pPr>
      <w:r>
        <w:t>Motivo</w:t>
      </w:r>
    </w:p>
    <w:p>
      <w:r>
        <w:t>Reprodutibilidade e o critério de corte do guia (“dependência @latest não é aceitável”).</w:t>
      </w:r>
    </w:p>
    <w:p>
      <w:pPr>
        <w:pStyle w:val="Heading2"/>
      </w:pPr>
      <w:r>
        <w:t>Trade-off</w:t>
      </w:r>
    </w:p>
    <w:p>
      <w:r>
        <w:t>Actualizar base exige bump consciente do lockfile e rebuild.</w:t>
      </w:r>
    </w:p>
    <w:p>
      <w:r>
        <w:br w:type="page"/>
      </w:r>
    </w:p>
    <w:p>
      <w:pPr>
        <w:pStyle w:val="Heading1"/>
      </w:pPr>
      <w:r>
        <w:t>ADR-003 — amd64 e arm64</w:t>
      </w:r>
    </w:p>
    <w:p>
      <w:r>
        <w:t xml:space="preserve">Status: Accepted (prova CI pendente)  </w:t>
      </w:r>
    </w:p>
    <w:p>
      <w:r>
        <w:t>Evidência: `TARGETARCH` no Dockerfile; README: “a prova da segunda arquitetura espera o primeiro CI”. Sem `.github/`.</w:t>
      </w:r>
    </w:p>
    <w:p>
      <w:pPr>
        <w:pStyle w:val="Heading2"/>
      </w:pPr>
      <w:r>
        <w:t>Decisão</w:t>
      </w:r>
    </w:p>
    <w:p>
      <w:r>
        <w:t>Uma imagem multi-arch descrita no Dockerfile. assetfinder/waybackurls compilam nos dois archs.</w:t>
      </w:r>
    </w:p>
    <w:p>
      <w:pPr>
        <w:pStyle w:val="Heading2"/>
      </w:pPr>
      <w:r>
        <w:t>Gap</w:t>
      </w:r>
    </w:p>
    <w:p>
      <w:r>
        <w:t>Segunda arch não verificada neste repo.</w:t>
      </w:r>
    </w:p>
    <w:p>
      <w:r>
        <w:br w:type="page"/>
      </w:r>
    </w:p>
    <w:p>
      <w:pPr>
        <w:pStyle w:val="Heading1"/>
      </w:pPr>
      <w:r>
        <w:t>ADR-004 — Ferramentas pinadas e `--check`</w:t>
      </w:r>
    </w:p>
    <w:p>
      <w:r>
        <w:t xml:space="preserve">Status: Accepted  </w:t>
      </w:r>
    </w:p>
    <w:p>
      <w:r>
        <w:t>Evidência: `versions.lock`, `scripts/verify-image.sh`, `scripts/fetch-tools.sh`</w:t>
      </w:r>
    </w:p>
    <w:p>
      <w:pPr>
        <w:pStyle w:val="Heading2"/>
      </w:pPr>
      <w:r>
        <w:t>Decisão</w:t>
      </w:r>
    </w:p>
    <w:p>
      <w:r>
        <w:t>Subfinder 2.16.0, Dnsx 1.3.1, Httpx 1.12.0, Katana 1.7.0, Nuclei 3.11.1, Gau 2.2.4, Amass **4.2.0** (não 5.1.1: o 5 só enumera via engine 127.0.0.1:4000). assetfinder commit `4e95d870`. waybackurls 0.1.0 via `go install`. templates Nuclei commit `893122ff`.</w:t>
      </w:r>
    </w:p>
    <w:p>
      <w:r>
        <w:t>`--check` compara versão anunciada e checksums. Exit 4 se divergir.</w:t>
      </w:r>
    </w:p>
    <w:p>
      <w:pPr>
        <w:pStyle w:val="Heading2"/>
      </w:pPr>
      <w:r>
        <w:t>Motivo</w:t>
      </w:r>
    </w:p>
    <w:p>
      <w:r>
        <w:t>Amass 5.1.1 quebrava a fase de nomes (comentário no lockfile).</w:t>
      </w:r>
    </w:p>
    <w:p>
      <w:r>
        <w:br w:type="page"/>
      </w:r>
    </w:p>
    <w:p>
      <w:pPr>
        <w:pStyle w:val="Heading1"/>
      </w:pPr>
      <w:r>
        <w:t>ADR-005 — CLI Python/Typer</w:t>
      </w:r>
    </w:p>
    <w:p>
      <w:r>
        <w:t xml:space="preserve">Status: Accepted  </w:t>
      </w:r>
    </w:p>
    <w:p>
      <w:r>
        <w:t>Evidência: `recon_ai/cli.py`, `requirements.txt` (`typer==0.27.2`)</w:t>
      </w:r>
    </w:p>
    <w:p>
      <w:pPr>
        <w:pStyle w:val="Heading2"/>
      </w:pPr>
      <w:r>
        <w:t>Decisão</w:t>
      </w:r>
    </w:p>
    <w:p>
      <w:r>
        <w:t>Typer como interface. Sem Rich como dependência declarada. Web não é o caminho default.</w:t>
      </w:r>
    </w:p>
    <w:p>
      <w:pPr>
        <w:pStyle w:val="Heading2"/>
      </w:pPr>
      <w:r>
        <w:t>Alternativas</w:t>
      </w:r>
    </w:p>
    <w:p>
      <w:r>
        <w:t>Só Bash; Click; TUI.</w:t>
      </w:r>
    </w:p>
    <w:p>
      <w:r>
        <w:t>O PDF citava Rich. Não está em `requirements.txt`.</w:t>
      </w:r>
    </w:p>
    <w:p>
      <w:r>
        <w:br w:type="page"/>
      </w:r>
    </w:p>
    <w:p>
      <w:pPr>
        <w:pStyle w:val="Heading1"/>
      </w:pPr>
      <w:r>
        <w:t>ADR-006 — SQLite como store</w:t>
      </w:r>
    </w:p>
    <w:p>
      <w:r>
        <w:t xml:space="preserve">Status: Accepted  </w:t>
      </w:r>
    </w:p>
    <w:p>
      <w:r>
        <w:t>Evidência: `recon_ai/db.py`</w:t>
      </w:r>
    </w:p>
    <w:p>
      <w:pPr>
        <w:pStyle w:val="Heading2"/>
      </w:pPr>
      <w:r>
        <w:t>Decisão</w:t>
      </w:r>
    </w:p>
    <w:p>
      <w:r>
        <w:t>Um arquivo `recon.db` no volume de results. Sem PostgreSQL, sem Redis.</w:t>
      </w:r>
    </w:p>
    <w:p>
      <w:pPr>
        <w:pStyle w:val="Heading2"/>
      </w:pPr>
      <w:r>
        <w:t>Motivo</w:t>
      </w:r>
    </w:p>
    <w:p>
      <w:r>
        <w:t>Um processo, histórico e resume sem broker. O PDF permitia SQLite/PostgreSQL; o guia fechou em SQLite para o uso actual.</w:t>
      </w:r>
    </w:p>
    <w:p>
      <w:r>
        <w:br w:type="page"/>
      </w:r>
    </w:p>
    <w:p>
      <w:pPr>
        <w:pStyle w:val="Heading1"/>
      </w:pPr>
      <w:r>
        <w:t>ADR-007 — Escopo obrigatório</w:t>
      </w:r>
    </w:p>
    <w:p>
      <w:r>
        <w:t xml:space="preserve">Status: Accepted  </w:t>
      </w:r>
    </w:p>
    <w:p>
      <w:r>
        <w:t>Evidência: `scope.py`, `control.refuse_scope`, `test_phase2`, `check-gates.sh`</w:t>
      </w:r>
    </w:p>
    <w:p>
      <w:pPr>
        <w:pStyle w:val="Heading2"/>
      </w:pPr>
      <w:r>
        <w:t>Decisão</w:t>
      </w:r>
    </w:p>
    <w:p>
      <w:r>
        <w:t>Sem `scopes.txt` legível ou sem o alvo na lista, exit 3. Spec `in_scope` é segunda cerca.</w:t>
      </w:r>
    </w:p>
    <w:p>
      <w:pPr>
        <w:pStyle w:val="Heading2"/>
      </w:pPr>
      <w:r>
        <w:t>Motivo</w:t>
      </w:r>
    </w:p>
    <w:p>
      <w:r>
        <w:t>O script AS IS aceitava qualquer domínio na linha de comando.</w:t>
      </w:r>
    </w:p>
    <w:p>
      <w:r>
        <w:br w:type="page"/>
      </w:r>
    </w:p>
    <w:p>
      <w:pPr>
        <w:pStyle w:val="Heading1"/>
      </w:pPr>
      <w:r>
        <w:t>ADR-008 — Adapters Python em vez do Bash como default</w:t>
      </w:r>
    </w:p>
    <w:p>
      <w:r>
        <w:t xml:space="preserve">Status: Accepted  </w:t>
      </w:r>
    </w:p>
    <w:p>
      <w:r>
        <w:t>Evidência: `RECON_ENGINE`, `pipeline.py`, `job.TOOL_CATALOG` (13 ferramentas, inclui `dorks`)</w:t>
      </w:r>
    </w:p>
    <w:p>
      <w:pPr>
        <w:pStyle w:val="Heading2"/>
      </w:pPr>
      <w:r>
        <w:t>Decisão</w:t>
      </w:r>
    </w:p>
    <w:p>
      <w:r>
        <w:t>O default chama binários pelo Pipeline. O Bash fica na imagem para `RECON_ENGINE=bash`.</w:t>
      </w:r>
    </w:p>
    <w:p>
      <w:pPr>
        <w:pStyle w:val="Heading2"/>
      </w:pPr>
      <w:r>
        <w:t>Nota</w:t>
      </w:r>
    </w:p>
    <w:p>
      <w:r>
        <w:t>O guia falava em “sete adapters”. O catálogo tem treze nomes (inclui crtsh, waybackurls, js_httpx, js_curl, `dorks`). Não são classes Adapter; são ramos do Pipeline.</w:t>
      </w:r>
    </w:p>
    <w:p>
      <w:r>
        <w:br w:type="page"/>
      </w:r>
    </w:p>
    <w:p>
      <w:pPr>
        <w:pStyle w:val="Heading1"/>
      </w:pPr>
      <w:r>
        <w:t>ADR-009 — IA local como pós-processamento</w:t>
      </w:r>
    </w:p>
    <w:p>
      <w:r>
        <w:t xml:space="preserve">Status: Accepted (momento da chamada: Superseded em parte pelo ADR-010)  </w:t>
      </w:r>
    </w:p>
    <w:p>
      <w:r>
        <w:t>Evidência: `ai.py`, `analyze` só lê findings e `js/content`</w:t>
      </w:r>
    </w:p>
    <w:p>
      <w:pPr>
        <w:pStyle w:val="Heading2"/>
      </w:pPr>
      <w:r>
        <w:t>Decisão</w:t>
      </w:r>
    </w:p>
    <w:p>
      <w:r>
        <w:t>O modelo não enumerar ativos. Classifica findings e extrai rotas de JS já baixado. Schema obrigatório.</w:t>
      </w:r>
    </w:p>
    <w:p>
      <w:pPr>
        <w:pStyle w:val="Heading2"/>
      </w:pPr>
      <w:r>
        <w:t>Motivo</w:t>
      </w:r>
    </w:p>
    <w:p>
      <w:r>
        <w:t>A estratégia: IA filtra ruído; não substitui o investigador. Dados estruturados entram; JSON validável sai.</w:t>
      </w:r>
    </w:p>
    <w:p>
      <w:r>
        <w:br w:type="page"/>
      </w:r>
    </w:p>
    <w:p>
      <w:pPr>
        <w:pStyle w:val="Heading1"/>
      </w:pPr>
      <w:r>
        <w:t>ADR-010 — Ollama: perfil separado → dependência do scan</w:t>
      </w:r>
    </w:p>
    <w:p>
      <w:r>
        <w:t xml:space="preserve">Status: Accepted (estado actual)  </w:t>
      </w:r>
    </w:p>
    <w:p>
      <w:r>
        <w:t>Supersedes: “Ollama só com `--profile ai` e `recon ai` separado” (fase 4 / `versions.lock` / guia)</w:t>
      </w:r>
    </w:p>
    <w:p>
      <w:pPr>
        <w:pStyle w:val="Heading2"/>
      </w:pPr>
      <w:r>
        <w:t>Contexto</w:t>
      </w:r>
    </w:p>
    <w:p>
      <w:r>
        <w:t>O guia isolava o modelo para caber em 16 GB e para a coleta não falhar se Ollama estivesse em baixo. O operador pediu scan completo com contribuição da IA na UI.</w:t>
      </w:r>
    </w:p>
    <w:p>
      <w:pPr>
        <w:pStyle w:val="Heading2"/>
      </w:pPr>
      <w:r>
        <w:t>Decisão</w:t>
      </w:r>
    </w:p>
    <w:p>
      <w:r>
        <w:t>`analyze_run` corre no fim de `run_job` quando a coleta não foi cancelada/falhou. `ollama` sem profile; `recon` e `ui` fazem `depends_on`. `recon ai` permanece para reprocessar.</w:t>
      </w:r>
    </w:p>
    <w:p>
      <w:pPr>
        <w:pStyle w:val="Heading2"/>
      </w:pPr>
      <w:r>
        <w:t>Motivo</w:t>
      </w:r>
    </w:p>
    <w:p>
      <w:r>
        <w:t>Evidência de código: `control.py`, `compose.yaml` (2026-10-04). Commits posteriores em `dev` mantêm a IA no scan completo (depois de `correlate`).</w:t>
      </w:r>
    </w:p>
    <w:p>
      <w:pPr>
        <w:pStyle w:val="Heading2"/>
      </w:pPr>
      <w:r>
        <w:t>Trade-off</w:t>
      </w:r>
    </w:p>
    <w:p>
      <w:r>
        <w:t>Scan sem Ollama no ar falha a fase `ai` e o run fica `failed` mesmo com Nuclei ok. Mais honesto do que omitir a análise em silêncio. Mais tempo de wall-clock (JS grande).</w:t>
      </w:r>
    </w:p>
    <w:p>
      <w:pPr>
        <w:pStyle w:val="Heading2"/>
      </w:pPr>
      <w:r>
        <w:t>Revisitar se</w:t>
      </w:r>
    </w:p>
    <w:p>
      <w:r>
        <w:t>Voltar a permitir coleta `ok` sem modelo (profile `ai` outra vez), com a UI a mostrar claramente “sem análise”.</w:t>
      </w:r>
    </w:p>
    <w:p>
      <w:r>
        <w:br w:type="page"/>
      </w:r>
    </w:p>
    <w:p>
      <w:pPr>
        <w:pStyle w:val="Heading1"/>
      </w:pPr>
      <w:r>
        <w:t>ADR-011 — Schema obrigatório na saída da IA</w:t>
      </w:r>
    </w:p>
    <w:p>
      <w:r>
        <w:t xml:space="preserve">Status: Accepted  </w:t>
      </w:r>
    </w:p>
    <w:p>
      <w:r>
        <w:t>Evidência: `validate_classification`, `validate_routes`, `test_phase4`</w:t>
      </w:r>
    </w:p>
    <w:p>
      <w:pPr>
        <w:pStyle w:val="Heading2"/>
      </w:pPr>
      <w:r>
        <w:t>Decisão</w:t>
      </w:r>
    </w:p>
    <w:p>
      <w:r>
        <w:t>JSON fora do schema não é mascarado. Transporte aborta o lote. Schema de uma parte de rotas segue em frente mas pode impedir a publicação.</w:t>
      </w:r>
    </w:p>
    <w:p>
      <w:pPr>
        <w:pStyle w:val="Heading2"/>
      </w:pPr>
      <w:r>
        <w:t>Motivo</w:t>
      </w:r>
    </w:p>
    <w:p>
      <w:r>
        <w:t>Critério de corte do guia: “IA não pode aceitar JSON inválido”.</w:t>
      </w:r>
    </w:p>
    <w:p>
      <w:r>
        <w:br w:type="page"/>
      </w:r>
    </w:p>
    <w:p>
      <w:pPr>
        <w:pStyle w:val="Heading1"/>
      </w:pPr>
      <w:r>
        <w:t>ADR-012 — Cloud opt-in com pseudonimização</w:t>
      </w:r>
    </w:p>
    <w:p>
      <w:r>
        <w:t xml:space="preserve">Status: Accepted  </w:t>
      </w:r>
    </w:p>
    <w:p>
      <w:r>
        <w:t>Evidência: `--cloud` / `spec.cloud`; `recon_ai/pseudonym.py`; `recon_ai/gemini.py`</w:t>
      </w:r>
    </w:p>
    <w:p>
      <w:pPr>
        <w:pStyle w:val="Heading2"/>
      </w:pPr>
      <w:r>
        <w:t>Decisão</w:t>
      </w:r>
    </w:p>
    <w:p>
      <w:r>
        <w:t>O default continua Ollama local. A nuvem (Google AI Studio, `gemini-flash-latest`) é **opt-in**.</w:t>
      </w:r>
    </w:p>
    <w:p>
      <w:r>
        <w:t>Só sai da máquina o prompt **já mascarado**: hosts → `HOST_n`, IPs → `IP_n`, e-mails do alvo → `EMAIL_n`, segredos redactados. A tarefa não pode depender do valor original (ex.: lista de libs sem o domínio).</w:t>
      </w:r>
    </w:p>
    <w:p>
      <w:r>
        <w:t>Categorias enviadas com `--cloud` e gate limpo:</w:t>
      </w:r>
    </w:p>
    <w:p>
      <w:pPr>
        <w:pStyle w:val="ListBullet"/>
      </w:pPr>
      <w:r>
        <w:t>classificação de findings (`at=` com host trocado);</w:t>
      </w:r>
    </w:p>
    <w:p>
      <w:pPr>
        <w:pStyle w:val="ListBullet"/>
      </w:pPr>
      <w:r>
        <w:t>excerpts de rotas em JS;</w:t>
      </w:r>
    </w:p>
    <w:p>
      <w:pPr>
        <w:pStyle w:val="ListBullet"/>
      </w:pPr>
      <w:r>
        <w:t>lista deduplicada de `tech` (sem URL).</w:t>
      </w:r>
    </w:p>
    <w:p>
      <w:r>
        <w:t>Não vão à nuvem: HAR cru, cookies, `js/secrets.jsonl`, o mapa `ai/pseudonym_map.json`, prompt livre de **Consultar a IA**.</w:t>
      </w:r>
    </w:p>
    <w:p>
      <w:r>
        <w:t>Sem chave (`GEMINI_API_KEY`) ou com identidade residual no prompt: a fase `ai` falha. Sem fallback silencioso para o Ollama.</w:t>
      </w:r>
    </w:p>
    <w:p>
      <w:r>
        <w:t>HTTP 429 e 503 no Google AI Studio repetem até 4 vezes (espera 2 s, 4 s, 8 s). Timeout e demais códigos falham na hora. Se as 4 tentativas esgotarem, a fase `ai` continua `fail`.</w:t>
      </w:r>
    </w:p>
    <w:p>
      <w:r>
        <w:t>`recon ai RUN_ID` passa `cloud=False` ao `analyze_run` e portanto **não** herda `spec.cloud`. Para reprocessar na nuvem: `recon ai RUN_ID --cloud`.</w:t>
      </w:r>
    </w:p>
    <w:p>
      <w:r>
        <w:t>A chave é secret de ambiente / GitHub (`DEV_GEMINI_API_KEY`, `HML_GEMINI_API_KEY`, `PRD_GEMINI_API_KEY`). Nunca fica no git, no spec, no SQLite nem nos logs.</w:t>
      </w:r>
    </w:p>
    <w:p>
      <w:r>
        <w:br w:type="page"/>
      </w:r>
    </w:p>
    <w:p>
      <w:pPr>
        <w:pStyle w:val="Heading1"/>
      </w:pPr>
      <w:r>
        <w:t>ADR-013 — Sem Celery/Redis no núcleo</w:t>
      </w:r>
    </w:p>
    <w:p>
      <w:r>
        <w:t xml:space="preserve">Status: Accepted  </w:t>
      </w:r>
    </w:p>
    <w:p>
      <w:r>
        <w:t>Evidência: ausência no Compose e em `requirements.txt`</w:t>
      </w:r>
    </w:p>
    <w:p>
      <w:pPr>
        <w:pStyle w:val="Heading2"/>
      </w:pPr>
      <w:r>
        <w:t>Decisão</w:t>
      </w:r>
    </w:p>
    <w:p>
      <w:r>
        <w:t>Um processo por `compose run` (ou uma thread na UI). Lock de um scan na UI.</w:t>
      </w:r>
    </w:p>
    <w:p>
      <w:pPr>
        <w:pStyle w:val="Heading2"/>
      </w:pPr>
      <w:r>
        <w:t>Motivo</w:t>
      </w:r>
    </w:p>
    <w:p>
      <w:r>
        <w:t>Guia: simplicidade para o uso actual. O PDF citava asyncio/Celery.</w:t>
      </w:r>
    </w:p>
    <w:p>
      <w:r>
        <w:br w:type="page"/>
      </w:r>
    </w:p>
    <w:p>
      <w:pPr>
        <w:pStyle w:val="Heading1"/>
      </w:pPr>
      <w:r>
        <w:t>ADR-014 — UI fora do caminho crítico, depois no perfil `ui`</w:t>
      </w:r>
    </w:p>
    <w:p>
      <w:r>
        <w:t xml:space="preserve">Status: Accepted  </w:t>
      </w:r>
    </w:p>
    <w:p>
      <w:r>
        <w:t>Evidência: `profiles: ["ui"]`, `recon_ai/ui.py`</w:t>
      </w:r>
    </w:p>
    <w:p>
      <w:pPr>
        <w:pStyle w:val="Heading2"/>
      </w:pPr>
      <w:r>
        <w:t>Contexto</w:t>
      </w:r>
    </w:p>
    <w:p>
      <w:r>
        <w:t>Guia WP: UI adiada. PDF: dashboard FastAPI/React. Fase 6: só leitura. Fase 7: o mesmo processo HTTP passa a POST do spec.</w:t>
      </w:r>
    </w:p>
    <w:p>
      <w:pPr>
        <w:pStyle w:val="Heading2"/>
      </w:pPr>
      <w:r>
        <w:t>Decisão</w:t>
      </w:r>
    </w:p>
    <w:p>
      <w:r>
        <w:t>UI stdlib, HTML estático, opcional. CLI continua completo. A UI **pode** iniciar e parar scan, receber HAR, mostrar Candidatos e Rascunhos, apagar run parado (`DELETE`), e **Consultar a IA** (prompt livre, `AI_CHAT_LOCK`). Iniciar fica desabilitado com scan `running`. `reap_stale_runs` na subida e antes de um POST novo. HTML relido a cada GET.</w:t>
      </w:r>
    </w:p>
    <w:p>
      <w:pPr>
        <w:pStyle w:val="Heading2"/>
      </w:pPr>
      <w:r>
        <w:t>Trade-off</w:t>
      </w:r>
    </w:p>
    <w:p>
      <w:r>
        <w:t>Não é FastAPI. Um lock global. Página e API no mesmo processo.</w:t>
      </w:r>
    </w:p>
    <w:p>
      <w:r>
        <w:br w:type="page"/>
      </w:r>
    </w:p>
    <w:p>
      <w:pPr>
        <w:pStyle w:val="Heading1"/>
      </w:pPr>
      <w:r>
        <w:t>ADR-015 — Coletores extras adiados</w:t>
      </w:r>
    </w:p>
    <w:p>
      <w:r>
        <w:t xml:space="preserve">Status: Accepted  </w:t>
      </w:r>
    </w:p>
    <w:p>
      <w:r>
        <w:t>Evidência: `TOOL_CATALOG` sem nmap/naabu/ffuf/gowitness</w:t>
      </w:r>
    </w:p>
    <w:p>
      <w:pPr>
        <w:pStyle w:val="Heading2"/>
      </w:pPr>
      <w:r>
        <w:t>Decisão</w:t>
      </w:r>
    </w:p>
    <w:p>
      <w:r>
        <w:t>Não acrescentar port scan, screenshot nem fuzz só porque o PDF Fase 3 os listava. `go-dork` entrou depois (ADR-017) como fase de queries no motor de busca, não como Naabu/Nmap/FFuF.</w:t>
      </w:r>
    </w:p>
    <w:p>
      <w:pPr>
        <w:pStyle w:val="Heading2"/>
      </w:pPr>
      <w:r>
        <w:t>Revisitar</w:t>
      </w:r>
    </w:p>
    <w:p>
      <w:r>
        <w:t>ADR + pin + fixture + critério de honestidade de falha.</w:t>
      </w:r>
    </w:p>
    <w:p>
      <w:r>
        <w:br w:type="page"/>
      </w:r>
    </w:p>
    <w:p>
      <w:pPr>
        <w:pStyle w:val="Heading1"/>
      </w:pPr>
      <w:r>
        <w:t>ADR-016 — Recon diferencial sem webhook</w:t>
      </w:r>
    </w:p>
    <w:p>
      <w:r>
        <w:t xml:space="preserve">Status: Accepted  </w:t>
      </w:r>
    </w:p>
    <w:p>
      <w:r>
        <w:t>Evidência: `diff.py`, `test_phase5`, `--webhook` recusado</w:t>
      </w:r>
    </w:p>
    <w:p>
      <w:pPr>
        <w:pStyle w:val="Heading2"/>
      </w:pPr>
      <w:r>
        <w:t>Decisão</w:t>
      </w:r>
    </w:p>
    <w:p>
      <w:r>
        <w:t>No fim de um run `ok`, comparar assets (valor+kind) e findings (template+URL / severity) com o último `ok` do alvo. Escrever no resumo e no SQLite. Sem alerta externo.</w:t>
      </w:r>
    </w:p>
    <w:p>
      <w:r>
        <w:br w:type="page"/>
      </w:r>
    </w:p>
    <w:p>
      <w:pPr>
        <w:pStyle w:val="Heading1"/>
      </w:pPr>
      <w:r>
        <w:t>ADR-017 — Derive, correlate e dorks executados no scan</w:t>
      </w:r>
    </w:p>
    <w:p>
      <w:r>
        <w:t xml:space="preserve">Status: Accepted  </w:t>
      </w:r>
    </w:p>
    <w:p>
      <w:r>
        <w:t>Evidência: `derive.py`, `correlate.py`, `dorks.py`, `har.py`, `phases.py`, `versions.lock` (`GODORK_VERSION=1.0.3`), PR #6 (HAR), PR #7 (joins + dorks)</w:t>
      </w:r>
    </w:p>
    <w:p>
      <w:pPr>
        <w:pStyle w:val="Heading2"/>
      </w:pPr>
      <w:r>
        <w:t>Contexto</w:t>
      </w:r>
    </w:p>
    <w:p>
      <w:r>
        <w:t>A coleta já cobria ~70 % do recon de bug bounty (subs, HTTP, URLs, JS, Nuclei). O valor em falta era juntar sinais fracos e consultar o motor de busca **com queries deste run**, não acrescentar mais enumeradores nem exploit automático.</w:t>
      </w:r>
    </w:p>
    <w:p>
      <w:pPr>
        <w:pStyle w:val="Heading2"/>
      </w:pPr>
      <w:r>
        <w:t>Decisão</w:t>
      </w:r>
    </w:p>
    <w:p>
      <w:pPr>
        <w:pStyle w:val="ListNumber"/>
      </w:pPr>
      <w:r>
        <w:t>**Derive** no pipeline: `live/fingerprints.jsonl`, `urls/provenance.tsv`, buckets regex em `urls/buckets/`, `js/secrets.jsonl` redactado (só para join).</w:t>
      </w:r>
    </w:p>
    <w:p>
      <w:pPr>
        <w:pStyle w:val="ListNumber"/>
      </w:pPr>
      <w:r>
        <w:t>**HAR opcional** (`--har` / upload): hosts filtrados por `url_allowed`; findings `har/…`; sem arquivo a fase é `skip`. Teto 32 MB.</w:t>
      </w:r>
    </w:p>
    <w:p>
      <w:pPr>
        <w:pStyle w:val="ListNumber"/>
      </w:pPr>
      <w:r>
        <w:t>**Correlate** depois de `har` e antes da IA: joins A∧B em `corr/findings.jsonl` + `corr/checklist.txt`. Schema de finding inalterado. A IA classifica também `corr/…`.</w:t>
      </w:r>
    </w:p>
    <w:p>
      <w:pPr>
        <w:pStyle w:val="ListNumber"/>
      </w:pPr>
      <w:r>
        <w:t>**Dorks no `SCAN_PHASES`** (entre `urls` e `js`): gerar queries, executar `go-dork` 1.0.3 (Bing, delay 12 s, máx. 24 queries), filtrar escopo, httpx no URL concreto, merge + provenance `dorks`. `--disable dorks` → `skip`. `engine=shodan` sem chave → `fail` (sem fallback de motor).</w:t>
      </w:r>
    </w:p>
    <w:p>
      <w:pPr>
        <w:pStyle w:val="ListNumber"/>
      </w:pPr>
      <w:r>
        <w:t>Sem sqlmap, dalfox, ffuf ou nuclei sem pin.</w:t>
      </w:r>
    </w:p>
    <w:p>
      <w:pPr>
        <w:pStyle w:val="Heading2"/>
      </w:pPr>
      <w:r>
        <w:t>Motivo</w:t>
      </w:r>
    </w:p>
    <w:p>
      <w:r>
        <w:t>Joins e dorks usam artefatos que o run já tem. Executar dorks (não só gerar) fecha o ciclo: hits entram no mesmo SQLite e na mesma IA. O motor é pinado; a allowlist continua a ser o corte.</w:t>
      </w:r>
    </w:p>
    <w:p>
      <w:pPr>
        <w:pStyle w:val="Heading2"/>
      </w:pPr>
      <w:r>
        <w:t>Trade-off</w:t>
      </w:r>
    </w:p>
    <w:p>
      <w:r>
        <w:t>Dorks dependem do motor de busca (0 hits pode ser `ok`). HAR de outro host autorizado mas fora do `in_scope` deste run dá 0 URLs. Scan sem `go-dork` na imagem falha a fase. Uma IA no fim, não por fase.</w:t>
      </w:r>
    </w:p>
    <w:p>
      <w:pPr>
        <w:pStyle w:val="Heading2"/>
      </w:pPr>
      <w:r>
        <w:t>Revisitar se</w:t>
      </w:r>
    </w:p>
    <w:p>
      <w:r>
        <w:t>O motor pinado deixar de ser fiável; se o operador precisar de outro engine default; se regras `corr/` gerarem ruído demais sem segundo sinal.</w:t>
      </w:r>
    </w:p>
    <w:p>
      <w:r>
        <w:br w:type="page"/>
      </w:r>
    </w:p>
    <w:p>
      <w:pPr>
        <w:pStyle w:val="Heading1"/>
      </w:pPr>
      <w:r>
        <w:t>ADR-018 — Reportável versus nota; caderno e rascunho</w:t>
      </w:r>
    </w:p>
    <w:p>
      <w:r>
        <w:t xml:space="preserve">Status: Accepted  </w:t>
      </w:r>
    </w:p>
    <w:p>
      <w:r>
        <w:t>Evidência: `catalog.py`, `cluster.py`, `drafts.py`, `verify.py`, `ai.py` (`_classify`, `_analyze_drafts`), `export.py` (`--draft`)</w:t>
      </w:r>
    </w:p>
    <w:p>
      <w:pPr>
        <w:pStyle w:val="Heading2"/>
      </w:pPr>
      <w:r>
        <w:t>Contexto</w:t>
      </w:r>
    </w:p>
    <w:p>
      <w:r>
        <w:t>O export do run era um caderno de operador: listava todos os findings. Num run com 144 `keep`, a maioria era `corr/har-not-crawled` — cobertura, não vulnerabilidade. A IA classificava cada URL e o ingest descartava CWE, curl e fingerprint.</w:t>
      </w:r>
    </w:p>
    <w:p>
      <w:pPr>
        <w:pStyle w:val="Heading2"/>
      </w:pPr>
      <w:r>
        <w:t>Decisão</w:t>
      </w:r>
    </w:p>
    <w:p>
      <w:pPr>
        <w:pStyle w:val="ListNumber"/>
      </w:pPr>
      <w:r>
        <w:t>**Catálogo** `template_id` → `reportable` | `note` | `coverage`. Nuclei fora do mapa: `reportable` se o JSON trouxer CWE/CVE; senão `note`.</w:t>
      </w:r>
    </w:p>
    <w:p>
      <w:pPr>
        <w:pStyle w:val="ListNumber"/>
      </w:pPr>
      <w:r>
        <w:t>**Dois artefatos.** O PDF/Word do run continua o caderno (inventário, clusters de cobertura, classificação). Envios de bounty saem de `drafts/&lt;cluster_key&gt;.md` e `recon export RUN --draft CLUSTER` (8 seções). Sem auto-submit.</w:t>
      </w:r>
    </w:p>
    <w:p>
      <w:pPr>
        <w:pStyle w:val="ListNumber"/>
      </w:pPr>
      <w:r>
        <w:t>**IA só no reportável.** Note e coverage não entram em `_classify`. Schema da classificação cobre só os ids enviados. Um rascunho por cluster reportável; título, CWE, passos e remediação vêm do catálogo + evidence. Cloud (`--cloud`) não manda host real no prompt de draft — o markdown é montado localmente.</w:t>
      </w:r>
    </w:p>
    <w:p>
      <w:pPr>
        <w:pStyle w:val="ListNumber"/>
      </w:pPr>
      <w:r>
        <w:t>**Verificação passiva opt-in** (`spec.verify` / `--verify`): DNS CNAME, HEAD sem sessão, fingerprint do segredo no disco. Default `skip`. Falha do check não inventa impacto.</w:t>
      </w:r>
    </w:p>
    <w:p>
      <w:pPr>
        <w:pStyle w:val="Heading2"/>
      </w:pPr>
      <w:r>
        <w:t>Motivo</w:t>
      </w:r>
    </w:p>
    <w:p>
      <w:r>
        <w:t>Sem evidence o redator inventa CWE. Sem filtro a IA estoura timeout e trata cobertura como finding. Sem dois artefatos o operador cola o caderno no programa de bounty.</w:t>
      </w:r>
    </w:p>
    <w:p>
      <w:pPr>
        <w:pStyle w:val="Heading2"/>
      </w:pPr>
      <w:r>
        <w:t>Trade-off</w:t>
      </w:r>
    </w:p>
    <w:p>
      <w:r>
        <w:t>Runs velhos com `class` vazio herdam a classe do catálogo quando o `template_id` é conhecido; templates desconhecidos viram `note`. Verificação nunca reusa cookie/Authorization do HAR.</w:t>
      </w:r>
    </w:p>
    <w:p>
      <w:pPr>
        <w:pStyle w:val="Heading2"/>
      </w:pPr>
      <w:r>
        <w:t>Revisitar se</w:t>
      </w:r>
    </w:p>
    <w:p>
      <w:r>
        <w:t>O catálogo ficar defasado em relação aos templates Nuclei pinados; se o programa de bounty exigir um formato de seção diferente das 8 atuais.</w:t>
      </w:r>
    </w:p>
    <w:p>
      <w:r>
        <w:br w:type="page"/>
      </w:r>
    </w:p>
    <w:p>
      <w:pPr>
        <w:pStyle w:val="Heading1"/>
      </w:pPr>
      <w:r>
        <w:t>Planejado versus implementado</w:t>
      </w:r>
    </w:p>
    <w:tbl>
      <w:tblPr>
        <w:tblStyle w:val="TableGrid"/>
        <w:tblW w:type="auto" w:w="0"/>
        <w:tblLook w:firstColumn="1" w:firstRow="1" w:lastColumn="0" w:lastRow="0" w:noHBand="0" w:noVBand="1" w:val="04A0"/>
      </w:tblPr>
      <w:tblGrid>
        <w:gridCol w:w="1399"/>
        <w:gridCol w:w="1399"/>
        <w:gridCol w:w="1399"/>
        <w:gridCol w:w="1399"/>
        <w:gridCol w:w="1399"/>
        <w:gridCol w:w="1399"/>
        <w:gridCol w:w="1399"/>
      </w:tblGrid>
      <w:tr>
        <w:tc>
          <w:tcPr>
            <w:tcW w:type="dxa" w:w="1399"/>
          </w:tcPr>
          <w:p>
            <w:r>
              <w:rPr>
                <w:b/>
                <w:sz w:val="18"/>
              </w:rPr>
              <w:t>Item</w:t>
            </w:r>
          </w:p>
        </w:tc>
        <w:tc>
          <w:tcPr>
            <w:tcW w:type="dxa" w:w="1399"/>
          </w:tcPr>
          <w:p>
            <w:r>
              <w:rPr>
                <w:b/>
                <w:sz w:val="18"/>
              </w:rPr>
              <w:t>Fonte</w:t>
            </w:r>
          </w:p>
        </w:tc>
        <w:tc>
          <w:tcPr>
            <w:tcW w:type="dxa" w:w="1399"/>
          </w:tcPr>
          <w:p>
            <w:r>
              <w:rPr>
                <w:b/>
                <w:sz w:val="18"/>
              </w:rPr>
              <w:t>Planejado</w:t>
            </w:r>
          </w:p>
        </w:tc>
        <w:tc>
          <w:tcPr>
            <w:tcW w:type="dxa" w:w="1399"/>
          </w:tcPr>
          <w:p>
            <w:r>
              <w:rPr>
                <w:b/>
                <w:sz w:val="18"/>
              </w:rPr>
              <w:t>Actual</w:t>
            </w:r>
          </w:p>
        </w:tc>
        <w:tc>
          <w:tcPr>
            <w:tcW w:type="dxa" w:w="1399"/>
          </w:tcPr>
          <w:p>
            <w:r>
              <w:rPr>
                <w:b/>
                <w:sz w:val="18"/>
              </w:rPr>
              <w:t>Diferença</w:t>
            </w:r>
          </w:p>
        </w:tc>
        <w:tc>
          <w:tcPr>
            <w:tcW w:type="dxa" w:w="1399"/>
          </w:tcPr>
          <w:p>
            <w:r>
              <w:rPr>
                <w:b/>
                <w:sz w:val="18"/>
              </w:rPr>
              <w:t>Motivo / evidência</w:t>
            </w:r>
          </w:p>
        </w:tc>
        <w:tc>
          <w:tcPr>
            <w:tcW w:type="dxa" w:w="1399"/>
          </w:tcPr>
          <w:p>
            <w:r>
              <w:rPr>
                <w:b/>
                <w:sz w:val="18"/>
              </w:rPr>
              <w:t>Status</w:t>
            </w:r>
          </w:p>
        </w:tc>
      </w:tr>
      <w:tr>
        <w:tc>
          <w:tcPr>
            <w:tcW w:type="dxa" w:w="1399"/>
          </w:tcPr>
          <w:p>
            <w:r>
              <w:rPr>
                <w:sz w:val="18"/>
              </w:rPr>
              <w:t>Docker como contrato</w:t>
            </w:r>
          </w:p>
        </w:tc>
        <w:tc>
          <w:tcPr>
            <w:tcW w:type="dxa" w:w="1399"/>
          </w:tcPr>
          <w:p>
            <w:r>
              <w:rPr>
                <w:sz w:val="18"/>
              </w:rPr>
              <w:t>Estratégico / guia</w:t>
            </w:r>
          </w:p>
        </w:tc>
        <w:tc>
          <w:tcPr>
            <w:tcW w:type="dxa" w:w="1399"/>
          </w:tcPr>
          <w:p>
            <w:r>
              <w:rPr>
                <w:sz w:val="18"/>
              </w:rPr>
              <w:t>`compose run` único</w:t>
            </w:r>
          </w:p>
        </w:tc>
        <w:tc>
          <w:tcPr>
            <w:tcW w:type="dxa" w:w="1399"/>
          </w:tcPr>
          <w:p>
            <w:r>
              <w:rPr>
                <w:sz w:val="18"/>
              </w:rPr>
              <w:t>`compose run recon` + profile `ui`</w:t>
            </w:r>
          </w:p>
        </w:tc>
        <w:tc>
          <w:tcPr>
            <w:tcW w:type="dxa" w:w="1399"/>
          </w:tcPr>
          <w:p>
            <w:r>
              <w:rPr>
                <w:sz w:val="18"/>
              </w:rPr>
              <w:t>UI extra</w:t>
            </w:r>
          </w:p>
        </w:tc>
        <w:tc>
          <w:tcPr>
            <w:tcW w:type="dxa" w:w="1399"/>
          </w:tcPr>
          <w:p>
            <w:r>
              <w:rPr>
                <w:sz w:val="18"/>
              </w:rPr>
              <w:t>ADR-001, ADR-014</w:t>
            </w:r>
          </w:p>
        </w:tc>
        <w:tc>
          <w:tcPr>
            <w:tcW w:type="dxa" w:w="1399"/>
          </w:tcPr>
          <w:p>
            <w:r>
              <w:rPr>
                <w:sz w:val="18"/>
              </w:rPr>
              <w:t>Implementado</w:t>
            </w:r>
          </w:p>
        </w:tc>
      </w:tr>
      <w:tr>
        <w:tc>
          <w:tcPr>
            <w:tcW w:type="dxa" w:w="1399"/>
          </w:tcPr>
          <w:p>
            <w:r>
              <w:rPr>
                <w:sz w:val="18"/>
              </w:rPr>
              <w:t>Debian/base pinada</w:t>
            </w:r>
          </w:p>
        </w:tc>
        <w:tc>
          <w:tcPr>
            <w:tcW w:type="dxa" w:w="1399"/>
          </w:tcPr>
          <w:p>
            <w:r>
              <w:rPr>
                <w:sz w:val="18"/>
              </w:rPr>
              <w:t>WP1</w:t>
            </w:r>
          </w:p>
        </w:tc>
        <w:tc>
          <w:tcPr>
            <w:tcW w:type="dxa" w:w="1399"/>
          </w:tcPr>
          <w:p>
            <w:r>
              <w:rPr>
                <w:sz w:val="18"/>
              </w:rPr>
              <w:t>digest</w:t>
            </w:r>
          </w:p>
        </w:tc>
        <w:tc>
          <w:tcPr>
            <w:tcW w:type="dxa" w:w="1399"/>
          </w:tcPr>
          <w:p>
            <w:r>
              <w:rPr>
                <w:sz w:val="18"/>
              </w:rPr>
              <w:t>debian:13-slim@sha256:a99cfc51…</w:t>
            </w:r>
          </w:p>
        </w:tc>
        <w:tc>
          <w:tcPr>
            <w:tcW w:type="dxa" w:w="1399"/>
          </w:tcPr>
          <w:p>
            <w:r>
              <w:rPr>
                <w:sz w:val="18"/>
              </w:rPr>
              <w:t>—</w:t>
            </w:r>
          </w:p>
        </w:tc>
        <w:tc>
          <w:tcPr>
            <w:tcW w:type="dxa" w:w="1399"/>
          </w:tcPr>
          <w:p>
            <w:r>
              <w:rPr>
                <w:sz w:val="18"/>
              </w:rPr>
              <w:t>`versions.lock`</w:t>
            </w:r>
          </w:p>
        </w:tc>
        <w:tc>
          <w:tcPr>
            <w:tcW w:type="dxa" w:w="1399"/>
          </w:tcPr>
          <w:p>
            <w:r>
              <w:rPr>
                <w:sz w:val="18"/>
              </w:rPr>
              <w:t>Implementado</w:t>
            </w:r>
          </w:p>
        </w:tc>
      </w:tr>
      <w:tr>
        <w:tc>
          <w:tcPr>
            <w:tcW w:type="dxa" w:w="1399"/>
          </w:tcPr>
          <w:p>
            <w:r>
              <w:rPr>
                <w:sz w:val="18"/>
              </w:rPr>
              <w:t>amd64 + arm64</w:t>
            </w:r>
          </w:p>
        </w:tc>
        <w:tc>
          <w:tcPr>
            <w:tcW w:type="dxa" w:w="1399"/>
          </w:tcPr>
          <w:p>
            <w:r>
              <w:rPr>
                <w:sz w:val="18"/>
              </w:rPr>
              <w:t>WP1</w:t>
            </w:r>
          </w:p>
        </w:tc>
        <w:tc>
          <w:tcPr>
            <w:tcW w:type="dxa" w:w="1399"/>
          </w:tcPr>
          <w:p>
            <w:r>
              <w:rPr>
                <w:sz w:val="18"/>
              </w:rPr>
              <w:t>mesma imagem</w:t>
            </w:r>
          </w:p>
        </w:tc>
        <w:tc>
          <w:tcPr>
            <w:tcW w:type="dxa" w:w="1399"/>
          </w:tcPr>
          <w:p>
            <w:r>
              <w:rPr>
                <w:sz w:val="18"/>
              </w:rPr>
              <w:t>Dockerfile `TARGETARCH`</w:t>
            </w:r>
          </w:p>
        </w:tc>
        <w:tc>
          <w:tcPr>
            <w:tcW w:type="dxa" w:w="1399"/>
          </w:tcPr>
          <w:p>
            <w:r>
              <w:rPr>
                <w:sz w:val="18"/>
              </w:rPr>
              <w:t>job CI ainda é placeholder</w:t>
            </w:r>
          </w:p>
        </w:tc>
        <w:tc>
          <w:tcPr>
            <w:tcW w:type="dxa" w:w="1399"/>
          </w:tcPr>
          <w:p>
            <w:r>
              <w:rPr>
                <w:sz w:val="18"/>
              </w:rPr>
              <w:t>README; `.github/workflows/ci.yml`</w:t>
            </w:r>
          </w:p>
        </w:tc>
        <w:tc>
          <w:tcPr>
            <w:tcW w:type="dxa" w:w="1399"/>
          </w:tcPr>
          <w:p>
            <w:r>
              <w:rPr>
                <w:sz w:val="18"/>
              </w:rPr>
              <w:t>Parcial</w:t>
            </w:r>
          </w:p>
        </w:tc>
      </w:tr>
      <w:tr>
        <w:tc>
          <w:tcPr>
            <w:tcW w:type="dxa" w:w="1399"/>
          </w:tcPr>
          <w:p>
            <w:r>
              <w:rPr>
                <w:sz w:val="18"/>
              </w:rPr>
              <w:t>Ferramentas pinadas</w:t>
            </w:r>
          </w:p>
        </w:tc>
        <w:tc>
          <w:tcPr>
            <w:tcW w:type="dxa" w:w="1399"/>
          </w:tcPr>
          <w:p>
            <w:r>
              <w:rPr>
                <w:sz w:val="18"/>
              </w:rPr>
              <w:t>guia 0 @latest</w:t>
            </w:r>
          </w:p>
        </w:tc>
        <w:tc>
          <w:tcPr>
            <w:tcW w:type="dxa" w:w="1399"/>
          </w:tcPr>
          <w:p>
            <w:r>
              <w:rPr>
                <w:sz w:val="18"/>
              </w:rPr>
              <w:t>lockfile</w:t>
            </w:r>
          </w:p>
        </w:tc>
        <w:tc>
          <w:tcPr>
            <w:tcW w:type="dxa" w:w="1399"/>
          </w:tcPr>
          <w:p>
            <w:r>
              <w:rPr>
                <w:sz w:val="18"/>
              </w:rPr>
              <w:t>lockfile + `--check`</w:t>
            </w:r>
          </w:p>
        </w:tc>
        <w:tc>
          <w:tcPr>
            <w:tcW w:type="dxa" w:w="1399"/>
          </w:tcPr>
          <w:p>
            <w:r>
              <w:rPr>
                <w:sz w:val="18"/>
              </w:rPr>
              <w:t>Amass 4.2.0 não 5.x</w:t>
            </w:r>
          </w:p>
        </w:tc>
        <w:tc>
          <w:tcPr>
            <w:tcW w:type="dxa" w:w="1399"/>
          </w:tcPr>
          <w:p>
            <w:r>
              <w:rPr>
                <w:sz w:val="18"/>
              </w:rPr>
              <w:t>ADR-004</w:t>
            </w:r>
          </w:p>
        </w:tc>
        <w:tc>
          <w:tcPr>
            <w:tcW w:type="dxa" w:w="1399"/>
          </w:tcPr>
          <w:p>
            <w:r>
              <w:rPr>
                <w:sz w:val="18"/>
              </w:rPr>
              <w:t>Implementado</w:t>
            </w:r>
          </w:p>
        </w:tc>
      </w:tr>
      <w:tr>
        <w:tc>
          <w:tcPr>
            <w:tcW w:type="dxa" w:w="1399"/>
          </w:tcPr>
          <w:p>
            <w:r>
              <w:rPr>
                <w:sz w:val="18"/>
              </w:rPr>
              <w:t>Exit code</w:t>
            </w:r>
          </w:p>
        </w:tc>
        <w:tc>
          <w:tcPr>
            <w:tcW w:type="dxa" w:w="1399"/>
          </w:tcPr>
          <w:p>
            <w:r>
              <w:rPr>
                <w:sz w:val="18"/>
              </w:rPr>
              <w:t>WP0</w:t>
            </w:r>
          </w:p>
        </w:tc>
        <w:tc>
          <w:tcPr>
            <w:tcW w:type="dxa" w:w="1399"/>
          </w:tcPr>
          <w:p>
            <w:r>
              <w:rPr>
                <w:sz w:val="18"/>
              </w:rPr>
              <w:t>fail ⇒ ≠0</w:t>
            </w:r>
          </w:p>
        </w:tc>
        <w:tc>
          <w:tcPr>
            <w:tcW w:type="dxa" w:w="1399"/>
          </w:tcPr>
          <w:p>
            <w:r>
              <w:rPr>
                <w:sz w:val="18"/>
              </w:rPr>
              <w:t>0–4 documentados</w:t>
            </w:r>
          </w:p>
        </w:tc>
        <w:tc>
          <w:tcPr>
            <w:tcW w:type="dxa" w:w="1399"/>
          </w:tcPr>
          <w:p>
            <w:r>
              <w:rPr>
                <w:sz w:val="18"/>
              </w:rPr>
              <w:t>URL source fail não falha a fase</w:t>
            </w:r>
          </w:p>
        </w:tc>
        <w:tc>
          <w:tcPr>
            <w:tcW w:type="dxa" w:w="1399"/>
          </w:tcPr>
          <w:p>
            <w:r>
              <w:rPr>
                <w:sz w:val="18"/>
              </w:rPr>
              <w:t>`pipeline.py` urls</w:t>
            </w:r>
          </w:p>
        </w:tc>
        <w:tc>
          <w:tcPr>
            <w:tcW w:type="dxa" w:w="1399"/>
          </w:tcPr>
          <w:p>
            <w:r>
              <w:rPr>
                <w:sz w:val="18"/>
              </w:rPr>
              <w:t>Parcial</w:t>
            </w:r>
          </w:p>
        </w:tc>
      </w:tr>
      <w:tr>
        <w:tc>
          <w:tcPr>
            <w:tcW w:type="dxa" w:w="1399"/>
          </w:tcPr>
          <w:p>
            <w:r>
              <w:rPr>
                <w:sz w:val="18"/>
              </w:rPr>
              <w:t>Escopo obrigatório</w:t>
            </w:r>
          </w:p>
        </w:tc>
        <w:tc>
          <w:tcPr>
            <w:tcW w:type="dxa" w:w="1399"/>
          </w:tcPr>
          <w:p>
            <w:r>
              <w:rPr>
                <w:sz w:val="18"/>
              </w:rPr>
              <w:t>guia</w:t>
            </w:r>
          </w:p>
        </w:tc>
        <w:tc>
          <w:tcPr>
            <w:tcW w:type="dxa" w:w="1399"/>
          </w:tcPr>
          <w:p>
            <w:r>
              <w:rPr>
                <w:sz w:val="18"/>
              </w:rPr>
              <w:t>sem arquivo impede</w:t>
            </w:r>
          </w:p>
        </w:tc>
        <w:tc>
          <w:tcPr>
            <w:tcW w:type="dxa" w:w="1399"/>
          </w:tcPr>
          <w:p>
            <w:r>
              <w:rPr>
                <w:sz w:val="18"/>
              </w:rPr>
              <w:t>exit 3 + in_scope</w:t>
            </w:r>
          </w:p>
        </w:tc>
        <w:tc>
          <w:tcPr>
            <w:tcW w:type="dxa" w:w="1399"/>
          </w:tcPr>
          <w:p>
            <w:r>
              <w:rPr>
                <w:sz w:val="18"/>
              </w:rPr>
              <w:t>—</w:t>
            </w:r>
          </w:p>
        </w:tc>
        <w:tc>
          <w:tcPr>
            <w:tcW w:type="dxa" w:w="1399"/>
          </w:tcPr>
          <w:p>
            <w:r>
              <w:rPr>
                <w:sz w:val="18"/>
              </w:rPr>
              <w:t>`refuse_scope`</w:t>
            </w:r>
          </w:p>
        </w:tc>
        <w:tc>
          <w:tcPr>
            <w:tcW w:type="dxa" w:w="1399"/>
          </w:tcPr>
          <w:p>
            <w:r>
              <w:rPr>
                <w:sz w:val="18"/>
              </w:rPr>
              <w:t>Implementado</w:t>
            </w:r>
          </w:p>
        </w:tc>
      </w:tr>
      <w:tr>
        <w:tc>
          <w:tcPr>
            <w:tcW w:type="dxa" w:w="1399"/>
          </w:tcPr>
          <w:p>
            <w:r>
              <w:rPr>
                <w:sz w:val="18"/>
              </w:rPr>
              <w:t>JSONL estruturado</w:t>
            </w:r>
          </w:p>
        </w:tc>
        <w:tc>
          <w:tcPr>
            <w:tcW w:type="dxa" w:w="1399"/>
          </w:tcPr>
          <w:p>
            <w:r>
              <w:rPr>
                <w:sz w:val="18"/>
              </w:rPr>
              <w:t>estratégico</w:t>
            </w:r>
          </w:p>
        </w:tc>
        <w:tc>
          <w:tcPr>
            <w:tcW w:type="dxa" w:w="1399"/>
          </w:tcPr>
          <w:p>
            <w:r>
              <w:rPr>
                <w:sz w:val="18"/>
              </w:rPr>
              <w:t>adapters JSONL</w:t>
            </w:r>
          </w:p>
        </w:tc>
        <w:tc>
          <w:tcPr>
            <w:tcW w:type="dxa" w:w="1399"/>
          </w:tcPr>
          <w:p>
            <w:r>
              <w:rPr>
                <w:sz w:val="18"/>
              </w:rPr>
              <w:t>Nuclei JSONL; resto txt + SQLite</w:t>
            </w:r>
          </w:p>
        </w:tc>
        <w:tc>
          <w:tcPr>
            <w:tcW w:type="dxa" w:w="1399"/>
          </w:tcPr>
          <w:p>
            <w:r>
              <w:rPr>
                <w:sz w:val="18"/>
              </w:rPr>
              <w:t>não é tudo JSONL</w:t>
            </w:r>
          </w:p>
        </w:tc>
        <w:tc>
          <w:tcPr>
            <w:tcW w:type="dxa" w:w="1399"/>
          </w:tcPr>
          <w:p>
            <w:r>
              <w:rPr>
                <w:sz w:val="18"/>
              </w:rPr>
              <w:t>`ingest.py`</w:t>
            </w:r>
          </w:p>
        </w:tc>
        <w:tc>
          <w:tcPr>
            <w:tcW w:type="dxa" w:w="1399"/>
          </w:tcPr>
          <w:p>
            <w:r>
              <w:rPr>
                <w:sz w:val="18"/>
              </w:rPr>
              <w:t>Parcial</w:t>
            </w:r>
          </w:p>
        </w:tc>
      </w:tr>
      <w:tr>
        <w:tc>
          <w:tcPr>
            <w:tcW w:type="dxa" w:w="1399"/>
          </w:tcPr>
          <w:p>
            <w:r>
              <w:rPr>
                <w:sz w:val="18"/>
              </w:rPr>
              <w:t>CLI Typer</w:t>
            </w:r>
          </w:p>
        </w:tc>
        <w:tc>
          <w:tcPr>
            <w:tcW w:type="dxa" w:w="1399"/>
          </w:tcPr>
          <w:p>
            <w:r>
              <w:rPr>
                <w:sz w:val="18"/>
              </w:rPr>
              <w:t>estratégico</w:t>
            </w:r>
          </w:p>
        </w:tc>
        <w:tc>
          <w:tcPr>
            <w:tcW w:type="dxa" w:w="1399"/>
          </w:tcPr>
          <w:p>
            <w:r>
              <w:rPr>
                <w:sz w:val="18"/>
              </w:rPr>
              <w:t>Typer (+ Rich)</w:t>
            </w:r>
          </w:p>
        </w:tc>
        <w:tc>
          <w:tcPr>
            <w:tcW w:type="dxa" w:w="1399"/>
          </w:tcPr>
          <w:p>
            <w:r>
              <w:rPr>
                <w:sz w:val="18"/>
              </w:rPr>
              <w:t>Typer só</w:t>
            </w:r>
          </w:p>
        </w:tc>
        <w:tc>
          <w:tcPr>
            <w:tcW w:type="dxa" w:w="1399"/>
          </w:tcPr>
          <w:p>
            <w:r>
              <w:rPr>
                <w:sz w:val="18"/>
              </w:rPr>
              <w:t>sem Rich</w:t>
            </w:r>
          </w:p>
        </w:tc>
        <w:tc>
          <w:tcPr>
            <w:tcW w:type="dxa" w:w="1399"/>
          </w:tcPr>
          <w:p>
            <w:r>
              <w:rPr>
                <w:sz w:val="18"/>
              </w:rPr>
              <w:t>`requirements.txt`</w:t>
            </w:r>
          </w:p>
        </w:tc>
        <w:tc>
          <w:tcPr>
            <w:tcW w:type="dxa" w:w="1399"/>
          </w:tcPr>
          <w:p>
            <w:r>
              <w:rPr>
                <w:sz w:val="18"/>
              </w:rPr>
              <w:t>Implementado</w:t>
            </w:r>
          </w:p>
        </w:tc>
      </w:tr>
      <w:tr>
        <w:tc>
          <w:tcPr>
            <w:tcW w:type="dxa" w:w="1399"/>
          </w:tcPr>
          <w:p>
            <w:r>
              <w:rPr>
                <w:sz w:val="18"/>
              </w:rPr>
              <w:t>SQLite</w:t>
            </w:r>
          </w:p>
        </w:tc>
        <w:tc>
          <w:tcPr>
            <w:tcW w:type="dxa" w:w="1399"/>
          </w:tcPr>
          <w:p>
            <w:r>
              <w:rPr>
                <w:sz w:val="18"/>
              </w:rPr>
              <w:t>WP2</w:t>
            </w:r>
          </w:p>
        </w:tc>
        <w:tc>
          <w:tcPr>
            <w:tcW w:type="dxa" w:w="1399"/>
          </w:tcPr>
          <w:p>
            <w:r>
              <w:rPr>
                <w:sz w:val="18"/>
              </w:rPr>
              <w:t>run/phase/asset/url/finding</w:t>
            </w:r>
          </w:p>
        </w:tc>
        <w:tc>
          <w:tcPr>
            <w:tcW w:type="dxa" w:w="1399"/>
          </w:tcPr>
          <w:p>
            <w:r>
              <w:rPr>
                <w:sz w:val="18"/>
              </w:rPr>
              <w:t>+ spec, control, delta, ai_result</w:t>
            </w:r>
          </w:p>
        </w:tc>
        <w:tc>
          <w:tcPr>
            <w:tcW w:type="dxa" w:w="1399"/>
          </w:tcPr>
          <w:p>
            <w:r>
              <w:rPr>
                <w:sz w:val="18"/>
              </w:rPr>
              <w:t>mais tabelas</w:t>
            </w:r>
          </w:p>
        </w:tc>
        <w:tc>
          <w:tcPr>
            <w:tcW w:type="dxa" w:w="1399"/>
          </w:tcPr>
          <w:p>
            <w:r>
              <w:rPr>
                <w:sz w:val="18"/>
              </w:rPr>
              <w:t>`db.py`</w:t>
            </w:r>
          </w:p>
        </w:tc>
        <w:tc>
          <w:tcPr>
            <w:tcW w:type="dxa" w:w="1399"/>
          </w:tcPr>
          <w:p>
            <w:r>
              <w:rPr>
                <w:sz w:val="18"/>
              </w:rPr>
              <w:t>Implementado</w:t>
            </w:r>
          </w:p>
        </w:tc>
      </w:tr>
      <w:tr>
        <w:tc>
          <w:tcPr>
            <w:tcW w:type="dxa" w:w="1399"/>
          </w:tcPr>
          <w:p>
            <w:r>
              <w:rPr>
                <w:sz w:val="18"/>
              </w:rPr>
              <w:t>Adapters</w:t>
            </w:r>
          </w:p>
        </w:tc>
        <w:tc>
          <w:tcPr>
            <w:tcW w:type="dxa" w:w="1399"/>
          </w:tcPr>
          <w:p>
            <w:r>
              <w:rPr>
                <w:sz w:val="18"/>
              </w:rPr>
              <w:t>WP3</w:t>
            </w:r>
          </w:p>
        </w:tc>
        <w:tc>
          <w:tcPr>
            <w:tcW w:type="dxa" w:w="1399"/>
          </w:tcPr>
          <w:p>
            <w:r>
              <w:rPr>
                <w:sz w:val="18"/>
              </w:rPr>
              <w:t>sete módulos</w:t>
            </w:r>
          </w:p>
        </w:tc>
        <w:tc>
          <w:tcPr>
            <w:tcW w:type="dxa" w:w="1399"/>
          </w:tcPr>
          <w:p>
            <w:r>
              <w:rPr>
                <w:sz w:val="18"/>
              </w:rPr>
              <w:t>13 ferramentas no Pipeline (inclui `dorks`)</w:t>
            </w:r>
          </w:p>
        </w:tc>
        <w:tc>
          <w:tcPr>
            <w:tcW w:type="dxa" w:w="1399"/>
          </w:tcPr>
          <w:p>
            <w:r>
              <w:rPr>
                <w:sz w:val="18"/>
              </w:rPr>
              <w:t>sem package adapters</w:t>
            </w:r>
          </w:p>
        </w:tc>
        <w:tc>
          <w:tcPr>
            <w:tcW w:type="dxa" w:w="1399"/>
          </w:tcPr>
          <w:p>
            <w:r>
              <w:rPr>
                <w:sz w:val="18"/>
              </w:rPr>
              <w:t>`job.py`</w:t>
            </w:r>
          </w:p>
        </w:tc>
        <w:tc>
          <w:tcPr>
            <w:tcW w:type="dxa" w:w="1399"/>
          </w:tcPr>
          <w:p>
            <w:r>
              <w:rPr>
                <w:sz w:val="18"/>
              </w:rPr>
              <w:t>Alterado</w:t>
            </w:r>
          </w:p>
        </w:tc>
      </w:tr>
      <w:tr>
        <w:tc>
          <w:tcPr>
            <w:tcW w:type="dxa" w:w="1399"/>
          </w:tcPr>
          <w:p>
            <w:r>
              <w:rPr>
                <w:sz w:val="18"/>
              </w:rPr>
              <w:t>Aposentadoria Bash</w:t>
            </w:r>
          </w:p>
        </w:tc>
        <w:tc>
          <w:tcPr>
            <w:tcW w:type="dxa" w:w="1399"/>
          </w:tcPr>
          <w:p>
            <w:r>
              <w:rPr>
                <w:sz w:val="18"/>
              </w:rPr>
              <w:t>WP3</w:t>
            </w:r>
          </w:p>
        </w:tc>
        <w:tc>
          <w:tcPr>
            <w:tcW w:type="dxa" w:w="1399"/>
          </w:tcPr>
          <w:p>
            <w:r>
              <w:rPr>
                <w:sz w:val="18"/>
              </w:rPr>
              <w:t>fora do default</w:t>
            </w:r>
          </w:p>
        </w:tc>
        <w:tc>
          <w:tcPr>
            <w:tcW w:type="dxa" w:w="1399"/>
          </w:tcPr>
          <w:p>
            <w:r>
              <w:rPr>
                <w:sz w:val="18"/>
              </w:rPr>
              <w:t>default Python; `RECON_ENGINE=bash`</w:t>
            </w:r>
          </w:p>
        </w:tc>
        <w:tc>
          <w:tcPr>
            <w:tcW w:type="dxa" w:w="1399"/>
          </w:tcPr>
          <w:p>
            <w:r>
              <w:rPr>
                <w:sz w:val="18"/>
              </w:rPr>
              <w:t>legado presente</w:t>
            </w:r>
          </w:p>
        </w:tc>
        <w:tc>
          <w:tcPr>
            <w:tcW w:type="dxa" w:w="1399"/>
          </w:tcPr>
          <w:p>
            <w:r>
              <w:rPr>
                <w:sz w:val="18"/>
              </w:rPr>
              <w:t>`runner.py`</w:t>
            </w:r>
          </w:p>
        </w:tc>
        <w:tc>
          <w:tcPr>
            <w:tcW w:type="dxa" w:w="1399"/>
          </w:tcPr>
          <w:p>
            <w:r>
              <w:rPr>
                <w:sz w:val="18"/>
              </w:rPr>
              <w:t>Implementado</w:t>
            </w:r>
          </w:p>
        </w:tc>
      </w:tr>
      <w:tr>
        <w:tc>
          <w:tcPr>
            <w:tcW w:type="dxa" w:w="1399"/>
          </w:tcPr>
          <w:p>
            <w:r>
              <w:rPr>
                <w:sz w:val="18"/>
              </w:rPr>
              <w:t>Ollama / profile ai</w:t>
            </w:r>
          </w:p>
        </w:tc>
        <w:tc>
          <w:tcPr>
            <w:tcW w:type="dxa" w:w="1399"/>
          </w:tcPr>
          <w:p>
            <w:r>
              <w:rPr>
                <w:sz w:val="18"/>
              </w:rPr>
              <w:t>WP4 / lockfile</w:t>
            </w:r>
          </w:p>
        </w:tc>
        <w:tc>
          <w:tcPr>
            <w:tcW w:type="dxa" w:w="1399"/>
          </w:tcPr>
          <w:p>
            <w:r>
              <w:rPr>
                <w:sz w:val="18"/>
              </w:rPr>
              <w:t>perfil `ai`, comando separado</w:t>
            </w:r>
          </w:p>
        </w:tc>
        <w:tc>
          <w:tcPr>
            <w:tcW w:type="dxa" w:w="1399"/>
          </w:tcPr>
          <w:p>
            <w:r>
              <w:rPr>
                <w:sz w:val="18"/>
              </w:rPr>
              <w:t>sem profile; IA no scan</w:t>
            </w:r>
          </w:p>
        </w:tc>
        <w:tc>
          <w:tcPr>
            <w:tcW w:type="dxa" w:w="1399"/>
          </w:tcPr>
          <w:p>
            <w:r>
              <w:rPr>
                <w:sz w:val="18"/>
              </w:rPr>
              <w:t>ADR-010</w:t>
            </w:r>
          </w:p>
        </w:tc>
        <w:tc>
          <w:tcPr>
            <w:tcW w:type="dxa" w:w="1399"/>
          </w:tcPr>
          <w:p>
            <w:r>
              <w:rPr>
                <w:sz w:val="18"/>
              </w:rPr>
              <w:t>`compose.yaml`</w:t>
            </w:r>
          </w:p>
        </w:tc>
        <w:tc>
          <w:tcPr>
            <w:tcW w:type="dxa" w:w="1399"/>
          </w:tcPr>
          <w:p>
            <w:r>
              <w:rPr>
                <w:sz w:val="18"/>
              </w:rPr>
              <w:t>Alterado</w:t>
            </w:r>
          </w:p>
        </w:tc>
      </w:tr>
      <w:tr>
        <w:tc>
          <w:tcPr>
            <w:tcW w:type="dxa" w:w="1399"/>
          </w:tcPr>
          <w:p>
            <w:r>
              <w:rPr>
                <w:sz w:val="18"/>
              </w:rPr>
              <w:t>Schema IA</w:t>
            </w:r>
          </w:p>
        </w:tc>
        <w:tc>
          <w:tcPr>
            <w:tcW w:type="dxa" w:w="1399"/>
          </w:tcPr>
          <w:p>
            <w:r>
              <w:rPr>
                <w:sz w:val="18"/>
              </w:rPr>
              <w:t>WP4</w:t>
            </w:r>
          </w:p>
        </w:tc>
        <w:tc>
          <w:tcPr>
            <w:tcW w:type="dxa" w:w="1399"/>
          </w:tcPr>
          <w:p>
            <w:r>
              <w:rPr>
                <w:sz w:val="18"/>
              </w:rPr>
              <w:t>JSON válido</w:t>
            </w:r>
          </w:p>
        </w:tc>
        <w:tc>
          <w:tcPr>
            <w:tcW w:type="dxa" w:w="1399"/>
          </w:tcPr>
          <w:p>
            <w:r>
              <w:rPr>
                <w:sz w:val="18"/>
              </w:rPr>
              <w:t>validate_*</w:t>
            </w:r>
          </w:p>
        </w:tc>
        <w:tc>
          <w:tcPr>
            <w:tcW w:type="dxa" w:w="1399"/>
          </w:tcPr>
          <w:p>
            <w:r>
              <w:rPr>
                <w:sz w:val="18"/>
              </w:rPr>
              <w:t>—</w:t>
            </w:r>
          </w:p>
        </w:tc>
        <w:tc>
          <w:tcPr>
            <w:tcW w:type="dxa" w:w="1399"/>
          </w:tcPr>
          <w:p>
            <w:r>
              <w:rPr>
                <w:sz w:val="18"/>
              </w:rPr>
              <w:t>`ai.py`</w:t>
            </w:r>
          </w:p>
        </w:tc>
        <w:tc>
          <w:tcPr>
            <w:tcW w:type="dxa" w:w="1399"/>
          </w:tcPr>
          <w:p>
            <w:r>
              <w:rPr>
                <w:sz w:val="18"/>
              </w:rPr>
              <w:t>Implementado</w:t>
            </w:r>
          </w:p>
        </w:tc>
      </w:tr>
      <w:tr>
        <w:tc>
          <w:tcPr>
            <w:tcW w:type="dxa" w:w="1399"/>
          </w:tcPr>
          <w:p>
            <w:r>
              <w:rPr>
                <w:sz w:val="18"/>
              </w:rPr>
              <w:t>Cloud opt-in</w:t>
            </w:r>
          </w:p>
        </w:tc>
        <w:tc>
          <w:tcPr>
            <w:tcW w:type="dxa" w:w="1399"/>
          </w:tcPr>
          <w:p>
            <w:r>
              <w:rPr>
                <w:sz w:val="18"/>
              </w:rPr>
              <w:t>estratégico</w:t>
            </w:r>
          </w:p>
        </w:tc>
        <w:tc>
          <w:tcPr>
            <w:tcW w:type="dxa" w:w="1399"/>
          </w:tcPr>
          <w:p>
            <w:r>
              <w:rPr>
                <w:sz w:val="18"/>
              </w:rPr>
              <w:t>Gemini/Groq</w:t>
            </w:r>
          </w:p>
        </w:tc>
        <w:tc>
          <w:tcPr>
            <w:tcW w:type="dxa" w:w="1399"/>
          </w:tcPr>
          <w:p>
            <w:r>
              <w:rPr>
                <w:sz w:val="18"/>
              </w:rPr>
              <w:t>Gemini (`--cloud`) com prompt mascarado e retry 429/503; Groq ausente</w:t>
            </w:r>
          </w:p>
        </w:tc>
        <w:tc>
          <w:tcPr>
            <w:tcW w:type="dxa" w:w="1399"/>
          </w:tcPr>
          <w:p>
            <w:r>
              <w:rPr>
                <w:sz w:val="18"/>
              </w:rPr>
              <w:t>ADR-012</w:t>
            </w:r>
          </w:p>
        </w:tc>
        <w:tc>
          <w:tcPr>
            <w:tcW w:type="dxa" w:w="1399"/>
          </w:tcPr>
          <w:p>
            <w:r>
              <w:rPr>
                <w:sz w:val="18"/>
              </w:rPr>
              <w:t>`gemini.py`</w:t>
            </w:r>
          </w:p>
        </w:tc>
        <w:tc>
          <w:tcPr>
            <w:tcW w:type="dxa" w:w="1399"/>
          </w:tcPr>
          <w:p>
            <w:r>
              <w:rPr>
                <w:sz w:val="18"/>
              </w:rPr>
              <w:t>Implementado (parcial: só Google AI Studio)</w:t>
            </w:r>
          </w:p>
        </w:tc>
      </w:tr>
      <w:tr>
        <w:tc>
          <w:tcPr>
            <w:tcW w:type="dxa" w:w="1399"/>
          </w:tcPr>
          <w:p>
            <w:r>
              <w:rPr>
                <w:sz w:val="18"/>
              </w:rPr>
              <w:t>Hardware 16 GB</w:t>
            </w:r>
          </w:p>
        </w:tc>
        <w:tc>
          <w:tcPr>
            <w:tcW w:type="dxa" w:w="1399"/>
          </w:tcPr>
          <w:p>
            <w:r>
              <w:rPr>
                <w:sz w:val="18"/>
              </w:rPr>
              <w:t>estratégia</w:t>
            </w:r>
          </w:p>
        </w:tc>
        <w:tc>
          <w:tcPr>
            <w:tcW w:type="dxa" w:w="1399"/>
          </w:tcPr>
          <w:p>
            <w:r>
              <w:rPr>
                <w:sz w:val="18"/>
              </w:rPr>
              <w:t>7B local, IA separada</w:t>
            </w:r>
          </w:p>
        </w:tc>
        <w:tc>
          <w:tcPr>
            <w:tcW w:type="dxa" w:w="1399"/>
          </w:tcPr>
          <w:p>
            <w:r>
              <w:rPr>
                <w:sz w:val="18"/>
              </w:rPr>
              <w:t>7B + serviços separados; scan puxa ollama</w:t>
            </w:r>
          </w:p>
        </w:tc>
        <w:tc>
          <w:tcPr>
            <w:tcW w:type="dxa" w:w="1399"/>
          </w:tcPr>
          <w:p>
            <w:r>
              <w:rPr>
                <w:sz w:val="18"/>
              </w:rPr>
              <w:t>cache RAM=0</w:t>
            </w:r>
          </w:p>
        </w:tc>
        <w:tc>
          <w:tcPr>
            <w:tcW w:type="dxa" w:w="1399"/>
          </w:tcPr>
          <w:p>
            <w:r>
              <w:rPr>
                <w:sz w:val="18"/>
              </w:rPr>
              <w:t>Compose</w:t>
            </w:r>
          </w:p>
        </w:tc>
        <w:tc>
          <w:tcPr>
            <w:tcW w:type="dxa" w:w="1399"/>
          </w:tcPr>
          <w:p>
            <w:r>
              <w:rPr>
                <w:sz w:val="18"/>
              </w:rPr>
              <w:t>Parcial</w:t>
            </w:r>
          </w:p>
        </w:tc>
      </w:tr>
      <w:tr>
        <w:tc>
          <w:tcPr>
            <w:tcW w:type="dxa" w:w="1399"/>
          </w:tcPr>
          <w:p>
            <w:r>
              <w:rPr>
                <w:sz w:val="18"/>
              </w:rPr>
              <w:t>Diff</w:t>
            </w:r>
          </w:p>
        </w:tc>
        <w:tc>
          <w:tcPr>
            <w:tcW w:type="dxa" w:w="1399"/>
          </w:tcPr>
          <w:p>
            <w:r>
              <w:rPr>
                <w:sz w:val="18"/>
              </w:rPr>
              <w:t>WP5</w:t>
            </w:r>
          </w:p>
        </w:tc>
        <w:tc>
          <w:tcPr>
            <w:tcW w:type="dxa" w:w="1399"/>
          </w:tcPr>
          <w:p>
            <w:r>
              <w:rPr>
                <w:sz w:val="18"/>
              </w:rPr>
              <w:t>delta</w:t>
            </w:r>
          </w:p>
        </w:tc>
        <w:tc>
          <w:tcPr>
            <w:tcW w:type="dxa" w:w="1399"/>
          </w:tcPr>
          <w:p>
            <w:r>
              <w:rPr>
                <w:sz w:val="18"/>
              </w:rPr>
              <w:t>`diff.py`</w:t>
            </w:r>
          </w:p>
        </w:tc>
        <w:tc>
          <w:tcPr>
            <w:tcW w:type="dxa" w:w="1399"/>
          </w:tcPr>
          <w:p>
            <w:r>
              <w:rPr>
                <w:sz w:val="18"/>
              </w:rPr>
              <w:t>—</w:t>
            </w:r>
          </w:p>
        </w:tc>
        <w:tc>
          <w:tcPr>
            <w:tcW w:type="dxa" w:w="1399"/>
          </w:tcPr>
          <w:p>
            <w:r>
              <w:rPr>
                <w:sz w:val="18"/>
              </w:rPr>
              <w:t>`test_phase5`</w:t>
            </w:r>
          </w:p>
        </w:tc>
        <w:tc>
          <w:tcPr>
            <w:tcW w:type="dxa" w:w="1399"/>
          </w:tcPr>
          <w:p>
            <w:r>
              <w:rPr>
                <w:sz w:val="18"/>
              </w:rPr>
              <w:t>Implementado</w:t>
            </w:r>
          </w:p>
        </w:tc>
      </w:tr>
      <w:tr>
        <w:tc>
          <w:tcPr>
            <w:tcW w:type="dxa" w:w="1399"/>
          </w:tcPr>
          <w:p>
            <w:r>
              <w:rPr>
                <w:sz w:val="18"/>
              </w:rPr>
              <w:t>Webhook</w:t>
            </w:r>
          </w:p>
        </w:tc>
        <w:tc>
          <w:tcPr>
            <w:tcW w:type="dxa" w:w="1399"/>
          </w:tcPr>
          <w:p>
            <w:r>
              <w:rPr>
                <w:sz w:val="18"/>
              </w:rPr>
              <w:t>WP5 / PDF</w:t>
            </w:r>
          </w:p>
        </w:tc>
        <w:tc>
          <w:tcPr>
            <w:tcW w:type="dxa" w:w="1399"/>
          </w:tcPr>
          <w:p>
            <w:r>
              <w:rPr>
                <w:sz w:val="18"/>
              </w:rPr>
              <w:t>Telegram/Discord</w:t>
            </w:r>
          </w:p>
        </w:tc>
        <w:tc>
          <w:tcPr>
            <w:tcW w:type="dxa" w:w="1399"/>
          </w:tcPr>
          <w:p>
            <w:r>
              <w:rPr>
                <w:sz w:val="18"/>
              </w:rPr>
              <w:t>recusado</w:t>
            </w:r>
          </w:p>
        </w:tc>
        <w:tc>
          <w:tcPr>
            <w:tcW w:type="dxa" w:w="1399"/>
          </w:tcPr>
          <w:p>
            <w:r>
              <w:rPr>
                <w:sz w:val="18"/>
              </w:rPr>
              <w:t>ADR-016</w:t>
            </w:r>
          </w:p>
        </w:tc>
        <w:tc>
          <w:tcPr>
            <w:tcW w:type="dxa" w:w="1399"/>
          </w:tcPr>
          <w:p>
            <w:r>
              <w:rPr>
                <w:sz w:val="18"/>
              </w:rPr>
              <w:t>`cli.py`</w:t>
            </w:r>
          </w:p>
        </w:tc>
        <w:tc>
          <w:tcPr>
            <w:tcW w:type="dxa" w:w="1399"/>
          </w:tcPr>
          <w:p>
            <w:r>
              <w:rPr>
                <w:sz w:val="18"/>
              </w:rPr>
              <w:t>Não implementado</w:t>
            </w:r>
          </w:p>
        </w:tc>
      </w:tr>
      <w:tr>
        <w:tc>
          <w:tcPr>
            <w:tcW w:type="dxa" w:w="1399"/>
          </w:tcPr>
          <w:p>
            <w:r>
              <w:rPr>
                <w:sz w:val="18"/>
              </w:rPr>
              <w:t>Coletores extras</w:t>
            </w:r>
          </w:p>
        </w:tc>
        <w:tc>
          <w:tcPr>
            <w:tcW w:type="dxa" w:w="1399"/>
          </w:tcPr>
          <w:p>
            <w:r>
              <w:rPr>
                <w:sz w:val="18"/>
              </w:rPr>
              <w:t>PDF Fase 3</w:t>
            </w:r>
          </w:p>
        </w:tc>
        <w:tc>
          <w:tcPr>
            <w:tcW w:type="dxa" w:w="1399"/>
          </w:tcPr>
          <w:p>
            <w:r>
              <w:rPr>
                <w:sz w:val="18"/>
              </w:rPr>
              <w:t>nmap/ffuf/gowitness</w:t>
            </w:r>
          </w:p>
        </w:tc>
        <w:tc>
          <w:tcPr>
            <w:tcW w:type="dxa" w:w="1399"/>
          </w:tcPr>
          <w:p>
            <w:r>
              <w:rPr>
                <w:sz w:val="18"/>
              </w:rPr>
              <w:t>ausentes</w:t>
            </w:r>
          </w:p>
        </w:tc>
        <w:tc>
          <w:tcPr>
            <w:tcW w:type="dxa" w:w="1399"/>
          </w:tcPr>
          <w:p>
            <w:r>
              <w:rPr>
                <w:sz w:val="18"/>
              </w:rPr>
              <w:t>ADR-015</w:t>
            </w:r>
          </w:p>
        </w:tc>
        <w:tc>
          <w:tcPr>
            <w:tcW w:type="dxa" w:w="1399"/>
          </w:tcPr>
          <w:p>
            <w:r>
              <w:rPr>
                <w:sz w:val="18"/>
              </w:rPr>
              <w:t>catálogo</w:t>
            </w:r>
          </w:p>
        </w:tc>
        <w:tc>
          <w:tcPr>
            <w:tcW w:type="dxa" w:w="1399"/>
          </w:tcPr>
          <w:p>
            <w:r>
              <w:rPr>
                <w:sz w:val="18"/>
              </w:rPr>
              <w:t>Não implementado</w:t>
            </w:r>
          </w:p>
        </w:tc>
      </w:tr>
      <w:tr>
        <w:tc>
          <w:tcPr>
            <w:tcW w:type="dxa" w:w="1399"/>
          </w:tcPr>
          <w:p>
            <w:r>
              <w:rPr>
                <w:sz w:val="18"/>
              </w:rPr>
              <w:t>Celery/Redis</w:t>
            </w:r>
          </w:p>
        </w:tc>
        <w:tc>
          <w:tcPr>
            <w:tcW w:type="dxa" w:w="1399"/>
          </w:tcPr>
          <w:p>
            <w:r>
              <w:rPr>
                <w:sz w:val="18"/>
              </w:rPr>
              <w:t>PDF</w:t>
            </w:r>
          </w:p>
        </w:tc>
        <w:tc>
          <w:tcPr>
            <w:tcW w:type="dxa" w:w="1399"/>
          </w:tcPr>
          <w:p>
            <w:r>
              <w:rPr>
                <w:sz w:val="18"/>
              </w:rPr>
              <w:t>orquestração async</w:t>
            </w:r>
          </w:p>
        </w:tc>
        <w:tc>
          <w:tcPr>
            <w:tcW w:type="dxa" w:w="1399"/>
          </w:tcPr>
          <w:p>
            <w:r>
              <w:rPr>
                <w:sz w:val="18"/>
              </w:rPr>
              <w:t>um processo</w:t>
            </w:r>
          </w:p>
        </w:tc>
        <w:tc>
          <w:tcPr>
            <w:tcW w:type="dxa" w:w="1399"/>
          </w:tcPr>
          <w:p>
            <w:r>
              <w:rPr>
                <w:sz w:val="18"/>
              </w:rPr>
              <w:t>ADR-013</w:t>
            </w:r>
          </w:p>
        </w:tc>
        <w:tc>
          <w:tcPr>
            <w:tcW w:type="dxa" w:w="1399"/>
          </w:tcPr>
          <w:p>
            <w:r>
              <w:rPr>
                <w:sz w:val="18"/>
              </w:rPr>
              <w:t>Compose</w:t>
            </w:r>
          </w:p>
        </w:tc>
        <w:tc>
          <w:tcPr>
            <w:tcW w:type="dxa" w:w="1399"/>
          </w:tcPr>
          <w:p>
            <w:r>
              <w:rPr>
                <w:sz w:val="18"/>
              </w:rPr>
              <w:t>Não implementado</w:t>
            </w:r>
          </w:p>
        </w:tc>
      </w:tr>
      <w:tr>
        <w:tc>
          <w:tcPr>
            <w:tcW w:type="dxa" w:w="1399"/>
          </w:tcPr>
          <w:p>
            <w:r>
              <w:rPr>
                <w:sz w:val="18"/>
              </w:rPr>
              <w:t>UI</w:t>
            </w:r>
          </w:p>
        </w:tc>
        <w:tc>
          <w:tcPr>
            <w:tcW w:type="dxa" w:w="1399"/>
          </w:tcPr>
          <w:p>
            <w:r>
              <w:rPr>
                <w:sz w:val="18"/>
              </w:rPr>
              <w:t>PDF / guia adiada</w:t>
            </w:r>
          </w:p>
        </w:tc>
        <w:tc>
          <w:tcPr>
            <w:tcW w:type="dxa" w:w="1399"/>
          </w:tcPr>
          <w:p>
            <w:r>
              <w:rPr>
                <w:sz w:val="18"/>
              </w:rPr>
              <w:t>dashboard opcional, depois adiada</w:t>
            </w:r>
          </w:p>
        </w:tc>
        <w:tc>
          <w:tcPr>
            <w:tcW w:type="dxa" w:w="1399"/>
          </w:tcPr>
          <w:p>
            <w:r>
              <w:rPr>
                <w:sz w:val="18"/>
              </w:rPr>
              <w:t>HTTP stdlib inicia scan, HAR, Consultar a IA, Candidatos, Rascunhos, DELETE do run</w:t>
            </w:r>
          </w:p>
        </w:tc>
        <w:tc>
          <w:tcPr>
            <w:tcW w:type="dxa" w:w="1399"/>
          </w:tcPr>
          <w:p>
            <w:r>
              <w:rPr>
                <w:sz w:val="18"/>
              </w:rPr>
              <w:t>ADR-014</w:t>
            </w:r>
          </w:p>
        </w:tc>
        <w:tc>
          <w:tcPr>
            <w:tcW w:type="dxa" w:w="1399"/>
          </w:tcPr>
          <w:p>
            <w:r>
              <w:rPr>
                <w:sz w:val="18"/>
              </w:rPr>
              <w:t>`ui.py` / `ui_page.html`</w:t>
            </w:r>
          </w:p>
        </w:tc>
        <w:tc>
          <w:tcPr>
            <w:tcW w:type="dxa" w:w="1399"/>
          </w:tcPr>
          <w:p>
            <w:r>
              <w:rPr>
                <w:sz w:val="18"/>
              </w:rPr>
              <w:t>Alterado</w:t>
            </w:r>
          </w:p>
        </w:tc>
      </w:tr>
      <w:tr>
        <w:tc>
          <w:tcPr>
            <w:tcW w:type="dxa" w:w="1399"/>
          </w:tcPr>
          <w:p>
            <w:r>
              <w:rPr>
                <w:sz w:val="18"/>
              </w:rPr>
              <w:t>HAR</w:t>
            </w:r>
          </w:p>
        </w:tc>
        <w:tc>
          <w:tcPr>
            <w:tcW w:type="dxa" w:w="1399"/>
          </w:tcPr>
          <w:p>
            <w:r>
              <w:rPr>
                <w:sz w:val="18"/>
              </w:rPr>
              <w:t>pedido de operação</w:t>
            </w:r>
          </w:p>
        </w:tc>
        <w:tc>
          <w:tcPr>
            <w:tcW w:type="dxa" w:w="1399"/>
          </w:tcPr>
          <w:p>
            <w:r>
              <w:rPr>
                <w:sz w:val="18"/>
              </w:rPr>
              <w:t>captura de browser no mesmo run</w:t>
            </w:r>
          </w:p>
        </w:tc>
        <w:tc>
          <w:tcPr>
            <w:tcW w:type="dxa" w:w="1399"/>
          </w:tcPr>
          <w:p>
            <w:r>
              <w:rPr>
                <w:sz w:val="18"/>
              </w:rPr>
              <w:t>fase `har` opcional, ≤ 32 MB, entries em streaming, nuclei em lotes</w:t>
            </w:r>
          </w:p>
        </w:tc>
        <w:tc>
          <w:tcPr>
            <w:tcW w:type="dxa" w:w="1399"/>
          </w:tcPr>
          <w:p>
            <w:r>
              <w:rPr>
                <w:sz w:val="18"/>
              </w:rPr>
              <w:t>`har.py`</w:t>
            </w:r>
          </w:p>
        </w:tc>
        <w:tc>
          <w:tcPr>
            <w:tcW w:type="dxa" w:w="1399"/>
          </w:tcPr>
          <w:p>
            <w:r>
              <w:rPr>
                <w:sz w:val="18"/>
              </w:rPr>
              <w:t>Implementado</w:t>
            </w:r>
          </w:p>
        </w:tc>
        <w:tc>
          <w:tcPr>
            <w:tcW w:type="dxa" w:w="1399"/>
          </w:tcPr>
          <w:p>
            <w:r>
              <w:rPr>
                <w:sz w:val="18"/>
              </w:rPr>
            </w:r>
          </w:p>
        </w:tc>
      </w:tr>
      <w:tr>
        <w:tc>
          <w:tcPr>
            <w:tcW w:type="dxa" w:w="1399"/>
          </w:tcPr>
          <w:p>
            <w:r>
              <w:rPr>
                <w:sz w:val="18"/>
              </w:rPr>
              <w:t>Catálogo / rascunhos</w:t>
            </w:r>
          </w:p>
        </w:tc>
        <w:tc>
          <w:tcPr>
            <w:tcW w:type="dxa" w:w="1399"/>
          </w:tcPr>
          <w:p>
            <w:r>
              <w:rPr>
                <w:sz w:val="18"/>
              </w:rPr>
              <w:t>operação bounty</w:t>
            </w:r>
          </w:p>
        </w:tc>
        <w:tc>
          <w:tcPr>
            <w:tcW w:type="dxa" w:w="1399"/>
          </w:tcPr>
          <w:p>
            <w:r>
              <w:rPr>
                <w:sz w:val="18"/>
              </w:rPr>
              <w:t>caderno ≠ envio</w:t>
            </w:r>
          </w:p>
        </w:tc>
        <w:tc>
          <w:tcPr>
            <w:tcW w:type="dxa" w:w="1399"/>
          </w:tcPr>
          <w:p>
            <w:r>
              <w:rPr>
                <w:sz w:val="18"/>
              </w:rPr>
              <w:t>`reportable`/`note`/`coverage`, `drafts/`, `--verify`</w:t>
            </w:r>
          </w:p>
        </w:tc>
        <w:tc>
          <w:tcPr>
            <w:tcW w:type="dxa" w:w="1399"/>
          </w:tcPr>
          <w:p>
            <w:r>
              <w:rPr>
                <w:sz w:val="18"/>
              </w:rPr>
              <w:t>ADR-018</w:t>
            </w:r>
          </w:p>
        </w:tc>
        <w:tc>
          <w:tcPr>
            <w:tcW w:type="dxa" w:w="1399"/>
          </w:tcPr>
          <w:p>
            <w:r>
              <w:rPr>
                <w:sz w:val="18"/>
              </w:rPr>
              <w:t>Implementado</w:t>
            </w:r>
          </w:p>
        </w:tc>
        <w:tc>
          <w:tcPr>
            <w:tcW w:type="dxa" w:w="1399"/>
          </w:tcPr>
          <w:p>
            <w:r>
              <w:rPr>
                <w:sz w:val="18"/>
              </w:rPr>
            </w:r>
          </w:p>
        </w:tc>
      </w:tr>
      <w:tr>
        <w:tc>
          <w:tcPr>
            <w:tcW w:type="dxa" w:w="1399"/>
          </w:tcPr>
          <w:p>
            <w:r>
              <w:rPr>
                <w:sz w:val="18"/>
              </w:rPr>
              <w:t>Correlate</w:t>
            </w:r>
          </w:p>
        </w:tc>
        <w:tc>
          <w:tcPr>
            <w:tcW w:type="dxa" w:w="1399"/>
          </w:tcPr>
          <w:p>
            <w:r>
              <w:rPr>
                <w:sz w:val="18"/>
              </w:rPr>
              <w:t>plano BB joins</w:t>
            </w:r>
          </w:p>
        </w:tc>
        <w:tc>
          <w:tcPr>
            <w:tcW w:type="dxa" w:w="1399"/>
          </w:tcPr>
          <w:p>
            <w:r>
              <w:rPr>
                <w:sz w:val="18"/>
              </w:rPr>
              <w:t>joins A∧B sem exploit</w:t>
            </w:r>
          </w:p>
        </w:tc>
        <w:tc>
          <w:tcPr>
            <w:tcW w:type="dxa" w:w="1399"/>
          </w:tcPr>
          <w:p>
            <w:r>
              <w:rPr>
                <w:sz w:val="18"/>
              </w:rPr>
              <w:t>`corr/…` + checklist</w:t>
            </w:r>
          </w:p>
        </w:tc>
        <w:tc>
          <w:tcPr>
            <w:tcW w:type="dxa" w:w="1399"/>
          </w:tcPr>
          <w:p>
            <w:r>
              <w:rPr>
                <w:sz w:val="18"/>
              </w:rPr>
              <w:t>ADR-017</w:t>
            </w:r>
          </w:p>
        </w:tc>
        <w:tc>
          <w:tcPr>
            <w:tcW w:type="dxa" w:w="1399"/>
          </w:tcPr>
          <w:p>
            <w:r>
              <w:rPr>
                <w:sz w:val="18"/>
              </w:rPr>
              <w:t>Implementado</w:t>
            </w:r>
          </w:p>
        </w:tc>
        <w:tc>
          <w:tcPr>
            <w:tcW w:type="dxa" w:w="1399"/>
          </w:tcPr>
          <w:p>
            <w:r>
              <w:rPr>
                <w:sz w:val="18"/>
              </w:rPr>
            </w:r>
          </w:p>
        </w:tc>
      </w:tr>
      <w:tr>
        <w:tc>
          <w:tcPr>
            <w:tcW w:type="dxa" w:w="1399"/>
          </w:tcPr>
          <w:p>
            <w:r>
              <w:rPr>
                <w:sz w:val="18"/>
              </w:rPr>
              <w:t>Dorks executados</w:t>
            </w:r>
          </w:p>
        </w:tc>
        <w:tc>
          <w:tcPr>
            <w:tcW w:type="dxa" w:w="1399"/>
          </w:tcPr>
          <w:p>
            <w:r>
              <w:rPr>
                <w:sz w:val="18"/>
              </w:rPr>
              <w:t>plano BB joins</w:t>
            </w:r>
          </w:p>
        </w:tc>
        <w:tc>
          <w:tcPr>
            <w:tcW w:type="dxa" w:w="1399"/>
          </w:tcPr>
          <w:p>
            <w:r>
              <w:rPr>
                <w:sz w:val="18"/>
              </w:rPr>
              <w:t>motor pinado + httpx no URL</w:t>
            </w:r>
          </w:p>
        </w:tc>
        <w:tc>
          <w:tcPr>
            <w:tcW w:type="dxa" w:w="1399"/>
          </w:tcPr>
          <w:p>
            <w:r>
              <w:rPr>
                <w:sz w:val="18"/>
              </w:rPr>
              <w:t>`go-dork` 1.0.3, Bing, `--disable`</w:t>
            </w:r>
          </w:p>
        </w:tc>
        <w:tc>
          <w:tcPr>
            <w:tcW w:type="dxa" w:w="1399"/>
          </w:tcPr>
          <w:p>
            <w:r>
              <w:rPr>
                <w:sz w:val="18"/>
              </w:rPr>
              <w:t>ADR-017</w:t>
            </w:r>
          </w:p>
        </w:tc>
        <w:tc>
          <w:tcPr>
            <w:tcW w:type="dxa" w:w="1399"/>
          </w:tcPr>
          <w:p>
            <w:r>
              <w:rPr>
                <w:sz w:val="18"/>
              </w:rPr>
              <w:t>Implementado</w:t>
            </w:r>
          </w:p>
        </w:tc>
        <w:tc>
          <w:tcPr>
            <w:tcW w:type="dxa" w:w="1399"/>
          </w:tcPr>
          <w:p>
            <w:r>
              <w:rPr>
                <w:sz w:val="18"/>
              </w:rPr>
            </w:r>
          </w:p>
        </w:tc>
      </w:tr>
    </w:tbl>
    <w:p>
      <w:r>
        <w:br w:type="page"/>
      </w:r>
    </w:p>
    <w:p>
      <w:pPr>
        <w:pStyle w:val="Heading1"/>
      </w:pPr>
      <w:r>
        <w:t>Limitações</w:t>
      </w:r>
    </w:p>
    <w:p>
      <w:pPr>
        <w:pStyle w:val="ListBullet"/>
      </w:pPr>
      <w:r>
        <w:t>Sem IPv6. Sem wildcard `*` no `scopes.txt` (match exato do alvo).</w:t>
      </w:r>
    </w:p>
    <w:p>
      <w:pPr>
        <w:pStyle w:val="ListBullet"/>
      </w:pPr>
      <w:r>
        <w:t>CI no GitHub ainda é placeholder (`echo TODO lint/test`). A segunda arquitectura (arm64) não está comprovada no job `CI`.</w:t>
      </w:r>
    </w:p>
    <w:p>
      <w:pPr>
        <w:pStyle w:val="ListBullet"/>
      </w:pPr>
      <w:r>
        <w:t>Git existe (`dev` / `hml` / `main`); ADRs iniciais reconstruídos não apontam hash.</w:t>
      </w:r>
    </w:p>
    <w:p>
      <w:pPr>
        <w:pStyle w:val="ListBullet"/>
      </w:pPr>
      <w:r>
        <w:t>Plano Tático WP0–WP5 não existe como arquivo autônomo; só no guia v2.</w:t>
      </w:r>
    </w:p>
    <w:p>
      <w:pPr>
        <w:pStyle w:val="ListBullet"/>
      </w:pPr>
      <w:r>
        <w:t>`settings.py` é código morto relativamente a `run_job`.</w:t>
      </w:r>
    </w:p>
    <w:p>
      <w:pPr>
        <w:pStyle w:val="ListBullet"/>
      </w:pPr>
      <w:r>
        <w:t>Fase `urls` não falha se gau/katana/waybackurls saírem mal.</w:t>
      </w:r>
    </w:p>
    <w:p>
      <w:pPr>
        <w:pStyle w:val="ListBullet"/>
      </w:pPr>
      <w:r>
        <w:t>JS: no máximo 200 URLs vivos; regex de endpoints só `/api/` e `/vN/`.</w:t>
      </w:r>
    </w:p>
    <w:p>
      <w:pPr>
        <w:pStyle w:val="ListBullet"/>
      </w:pPr>
      <w:r>
        <w:t>IA: um modelo local pinado; sem paralelo; vendor JS não é filtrado. Sem JS em `js/content` a task de rotas não chama o modelo (`provider=none`).</w:t>
      </w:r>
    </w:p>
    <w:p>
      <w:pPr>
        <w:pStyle w:val="ListBullet"/>
      </w:pPr>
      <w:r>
        <w:t>Cloud é opt-in (`--cloud`). HTTP 429/503 repetem até 4 vezes; se persistirem, a fase `ai` falha. Não há fallback silencioso para Ollama. `recon ai RUN_ID` sem `--cloud` usa Ollama mesmo se o scan original era nuvem.</w:t>
      </w:r>
    </w:p>
    <w:p>
      <w:pPr>
        <w:pStyle w:val="ListBullet"/>
      </w:pPr>
      <w:r>
        <w:t>Webhook inexistente (`--webhook` exit 2).</w:t>
      </w:r>
    </w:p>
    <w:p>
      <w:pPr>
        <w:pStyle w:val="ListBullet"/>
      </w:pPr>
      <w:r>
        <w:t>UI um scan de cada vez; sem autenticação (loopback). Apagar run recusa status `running`.</w:t>
      </w:r>
    </w:p>
    <w:p>
      <w:pPr>
        <w:pStyle w:val="ListBullet"/>
      </w:pPr>
      <w:r>
        <w:t>Dorks dependem do motor de busca; 0 hits é `ok` se `go-dork` sair 0. O banner do binário pode mostrar v1.0.1 embora o asset pinado seja 1.0.3.</w:t>
      </w:r>
    </w:p>
    <w:p>
      <w:pPr>
        <w:pStyle w:val="ListBullet"/>
      </w:pPr>
      <w:r>
        <w:t>HAR só conta hosts do `in_scope` deste run; `scopes.txt` sozinho não chega.</w:t>
      </w:r>
    </w:p>
    <w:p>
      <w:pPr>
        <w:pStyle w:val="ListBullet"/>
      </w:pPr>
      <w:r>
        <w:t>Engine Bash não passa pelas mesmas regras de spec/IA que o Python.</w:t>
      </w:r>
    </w:p>
    <w:p>
      <w:pPr>
        <w:pStyle w:val="ListBullet"/>
      </w:pPr>
      <w:r>
        <w:t>Templates Nuclei não se actualizam sozinhos.</w:t>
      </w:r>
    </w:p>
    <w:p>
      <w:pPr>
        <w:pStyle w:val="ListBullet"/>
      </w:pPr>
      <w:r>
        <w:t>Números de tempo/tokens de runs reais não são testes.</w:t>
      </w:r>
    </w:p>
    <w:p>
      <w:r>
        <w:br w:type="page"/>
      </w:r>
    </w:p>
    <w:p>
      <w:pPr>
        <w:pStyle w:val="Heading1"/>
      </w:pPr>
      <w:r>
        <w:t>Gaps e classificação de afirmações</w:t>
      </w:r>
    </w:p>
    <w:p>
      <w:pPr>
        <w:pStyle w:val="Heading2"/>
      </w:pPr>
      <w:r>
        <w:t>Afirmações</w:t>
      </w:r>
    </w:p>
    <w:tbl>
      <w:tblPr>
        <w:tblStyle w:val="TableGrid"/>
        <w:tblW w:type="auto" w:w="0"/>
        <w:tblLook w:firstColumn="1" w:firstRow="1" w:lastColumn="0" w:lastRow="0" w:noHBand="0" w:noVBand="1" w:val="04A0"/>
      </w:tblPr>
      <w:tblGrid>
        <w:gridCol w:w="3264"/>
        <w:gridCol w:w="3264"/>
        <w:gridCol w:w="3264"/>
      </w:tblGrid>
      <w:tr>
        <w:tc>
          <w:tcPr>
            <w:tcW w:type="dxa" w:w="3264"/>
          </w:tcPr>
          <w:p>
            <w:r>
              <w:rPr>
                <w:b/>
                <w:sz w:val="18"/>
              </w:rPr>
              <w:t>Afirmação</w:t>
            </w:r>
          </w:p>
        </w:tc>
        <w:tc>
          <w:tcPr>
            <w:tcW w:type="dxa" w:w="3264"/>
          </w:tcPr>
          <w:p>
            <w:r>
              <w:rPr>
                <w:b/>
                <w:sz w:val="18"/>
              </w:rPr>
              <w:t>Classe</w:t>
            </w:r>
          </w:p>
        </w:tc>
        <w:tc>
          <w:tcPr>
            <w:tcW w:type="dxa" w:w="3264"/>
          </w:tcPr>
          <w:p>
            <w:r>
              <w:rPr>
                <w:b/>
                <w:sz w:val="18"/>
              </w:rPr>
              <w:t>Nota</w:t>
            </w:r>
          </w:p>
        </w:tc>
      </w:tr>
      <w:tr>
        <w:tc>
          <w:tcPr>
            <w:tcW w:type="dxa" w:w="3264"/>
          </w:tcPr>
          <w:p>
            <w:r>
              <w:rPr>
                <w:sz w:val="18"/>
              </w:rPr>
              <w:t>Compose é o contrato de execução</w:t>
            </w:r>
          </w:p>
        </w:tc>
        <w:tc>
          <w:tcPr>
            <w:tcW w:type="dxa" w:w="3264"/>
          </w:tcPr>
          <w:p>
            <w:r>
              <w:rPr>
                <w:sz w:val="18"/>
              </w:rPr>
              <w:t>CONFIRMADO</w:t>
            </w:r>
          </w:p>
        </w:tc>
        <w:tc>
          <w:tcPr>
            <w:tcW w:type="dxa" w:w="3264"/>
          </w:tcPr>
          <w:p>
            <w:r>
              <w:rPr>
                <w:sz w:val="18"/>
              </w:rPr>
              <w:t>`compose.yaml`, README</w:t>
            </w:r>
          </w:p>
        </w:tc>
      </w:tr>
      <w:tr>
        <w:tc>
          <w:tcPr>
            <w:tcW w:type="dxa" w:w="3264"/>
          </w:tcPr>
          <w:p>
            <w:r>
              <w:rPr>
                <w:sz w:val="18"/>
              </w:rPr>
              <w:t>Debian 13 digest a99cfc51…</w:t>
            </w:r>
          </w:p>
        </w:tc>
        <w:tc>
          <w:tcPr>
            <w:tcW w:type="dxa" w:w="3264"/>
          </w:tcPr>
          <w:p>
            <w:r>
              <w:rPr>
                <w:sz w:val="18"/>
              </w:rPr>
              <w:t>CONFIRMADO</w:t>
            </w:r>
          </w:p>
        </w:tc>
        <w:tc>
          <w:tcPr>
            <w:tcW w:type="dxa" w:w="3264"/>
          </w:tcPr>
          <w:p>
            <w:r>
              <w:rPr>
                <w:sz w:val="18"/>
              </w:rPr>
              <w:t>lockfile / Dockerfile</w:t>
            </w:r>
          </w:p>
        </w:tc>
      </w:tr>
      <w:tr>
        <w:tc>
          <w:tcPr>
            <w:tcW w:type="dxa" w:w="3264"/>
          </w:tcPr>
          <w:p>
            <w:r>
              <w:rPr>
                <w:sz w:val="18"/>
              </w:rPr>
              <w:t>Ferramentas e versões da tabela de adapters</w:t>
            </w:r>
          </w:p>
        </w:tc>
        <w:tc>
          <w:tcPr>
            <w:tcW w:type="dxa" w:w="3264"/>
          </w:tcPr>
          <w:p>
            <w:r>
              <w:rPr>
                <w:sz w:val="18"/>
              </w:rPr>
              <w:t>CONFIRMADO</w:t>
            </w:r>
          </w:p>
        </w:tc>
        <w:tc>
          <w:tcPr>
            <w:tcW w:type="dxa" w:w="3264"/>
          </w:tcPr>
          <w:p>
            <w:r>
              <w:rPr>
                <w:sz w:val="18"/>
              </w:rPr>
              <w:t>`versions.lock`</w:t>
            </w:r>
          </w:p>
        </w:tc>
      </w:tr>
      <w:tr>
        <w:tc>
          <w:tcPr>
            <w:tcW w:type="dxa" w:w="3264"/>
          </w:tcPr>
          <w:p>
            <w:r>
              <w:rPr>
                <w:sz w:val="18"/>
              </w:rPr>
              <w:t>`PHASES` inclui `ai`</w:t>
            </w:r>
          </w:p>
        </w:tc>
        <w:tc>
          <w:tcPr>
            <w:tcW w:type="dxa" w:w="3264"/>
          </w:tcPr>
          <w:p>
            <w:r>
              <w:rPr>
                <w:sz w:val="18"/>
              </w:rPr>
              <w:t>CONFIRMADO</w:t>
            </w:r>
          </w:p>
        </w:tc>
        <w:tc>
          <w:tcPr>
            <w:tcW w:type="dxa" w:w="3264"/>
          </w:tcPr>
          <w:p>
            <w:r>
              <w:rPr>
                <w:sz w:val="18"/>
              </w:rPr>
              <w:t>`phases.py`</w:t>
            </w:r>
          </w:p>
        </w:tc>
      </w:tr>
      <w:tr>
        <w:tc>
          <w:tcPr>
            <w:tcW w:type="dxa" w:w="3264"/>
          </w:tcPr>
          <w:p>
            <w:r>
              <w:rPr>
                <w:sz w:val="18"/>
              </w:rPr>
              <w:t>Scan completo chama `analyze_run`</w:t>
            </w:r>
          </w:p>
        </w:tc>
        <w:tc>
          <w:tcPr>
            <w:tcW w:type="dxa" w:w="3264"/>
          </w:tcPr>
          <w:p>
            <w:r>
              <w:rPr>
                <w:sz w:val="18"/>
              </w:rPr>
              <w:t>CONFIRMADO</w:t>
            </w:r>
          </w:p>
        </w:tc>
        <w:tc>
          <w:tcPr>
            <w:tcW w:type="dxa" w:w="3264"/>
          </w:tcPr>
          <w:p>
            <w:r>
              <w:rPr>
                <w:sz w:val="18"/>
              </w:rPr>
              <w:t>`control.py`</w:t>
            </w:r>
          </w:p>
        </w:tc>
      </w:tr>
      <w:tr>
        <w:tc>
          <w:tcPr>
            <w:tcW w:type="dxa" w:w="3264"/>
          </w:tcPr>
          <w:p>
            <w:r>
              <w:rPr>
                <w:sz w:val="18"/>
              </w:rPr>
              <w:t>Ollama sem profile</w:t>
            </w:r>
          </w:p>
        </w:tc>
        <w:tc>
          <w:tcPr>
            <w:tcW w:type="dxa" w:w="3264"/>
          </w:tcPr>
          <w:p>
            <w:r>
              <w:rPr>
                <w:sz w:val="18"/>
              </w:rPr>
              <w:t>CONFIRMADO</w:t>
            </w:r>
          </w:p>
        </w:tc>
        <w:tc>
          <w:tcPr>
            <w:tcW w:type="dxa" w:w="3264"/>
          </w:tcPr>
          <w:p>
            <w:r>
              <w:rPr>
                <w:sz w:val="18"/>
              </w:rPr>
              <w:t>`compose.yaml` 2026-10-04</w:t>
            </w:r>
          </w:p>
        </w:tc>
      </w:tr>
      <w:tr>
        <w:tc>
          <w:tcPr>
            <w:tcW w:type="dxa" w:w="3264"/>
          </w:tcPr>
          <w:p>
            <w:r>
              <w:rPr>
                <w:sz w:val="18"/>
              </w:rPr>
              <w:t>Input budget 12884</w:t>
            </w:r>
          </w:p>
        </w:tc>
        <w:tc>
          <w:tcPr>
            <w:tcW w:type="dxa" w:w="3264"/>
          </w:tcPr>
          <w:p>
            <w:r>
              <w:rPr>
                <w:sz w:val="18"/>
              </w:rPr>
              <w:t>CONFIRMADO</w:t>
            </w:r>
          </w:p>
        </w:tc>
        <w:tc>
          <w:tcPr>
            <w:tcW w:type="dxa" w:w="3264"/>
          </w:tcPr>
          <w:p>
            <w:r>
              <w:rPr>
                <w:sz w:val="18"/>
              </w:rPr>
              <w:t>`ai.py` aritmética</w:t>
            </w:r>
          </w:p>
        </w:tc>
      </w:tr>
      <w:tr>
        <w:tc>
          <w:tcPr>
            <w:tcW w:type="dxa" w:w="3264"/>
          </w:tcPr>
          <w:p>
            <w:r>
              <w:rPr>
                <w:sz w:val="18"/>
              </w:rPr>
              <w:t>`--webhook` recusado</w:t>
            </w:r>
          </w:p>
        </w:tc>
        <w:tc>
          <w:tcPr>
            <w:tcW w:type="dxa" w:w="3264"/>
          </w:tcPr>
          <w:p>
            <w:r>
              <w:rPr>
                <w:sz w:val="18"/>
              </w:rPr>
              <w:t>CONFIRMADO</w:t>
            </w:r>
          </w:p>
        </w:tc>
        <w:tc>
          <w:tcPr>
            <w:tcW w:type="dxa" w:w="3264"/>
          </w:tcPr>
          <w:p>
            <w:r>
              <w:rPr>
                <w:sz w:val="18"/>
              </w:rPr>
              <w:t>`cli.py` exit 2</w:t>
            </w:r>
          </w:p>
        </w:tc>
      </w:tr>
      <w:tr>
        <w:tc>
          <w:tcPr>
            <w:tcW w:type="dxa" w:w="3264"/>
          </w:tcPr>
          <w:p>
            <w:r>
              <w:rPr>
                <w:sz w:val="18"/>
              </w:rPr>
              <w:t>`--cloud` Gemini opt-in</w:t>
            </w:r>
          </w:p>
        </w:tc>
        <w:tc>
          <w:tcPr>
            <w:tcW w:type="dxa" w:w="3264"/>
          </w:tcPr>
          <w:p>
            <w:r>
              <w:rPr>
                <w:sz w:val="18"/>
              </w:rPr>
              <w:t>CONFIRMADO</w:t>
            </w:r>
          </w:p>
        </w:tc>
        <w:tc>
          <w:tcPr>
            <w:tcW w:type="dxa" w:w="3264"/>
          </w:tcPr>
          <w:p>
            <w:r>
              <w:rPr>
                <w:sz w:val="18"/>
              </w:rPr>
              <w:t>`gemini.py`, `test_pseudonym.py`</w:t>
            </w:r>
          </w:p>
        </w:tc>
      </w:tr>
      <w:tr>
        <w:tc>
          <w:tcPr>
            <w:tcW w:type="dxa" w:w="3264"/>
          </w:tcPr>
          <w:p>
            <w:r>
              <w:rPr>
                <w:sz w:val="18"/>
              </w:rPr>
              <w:t>Retry Gemini 429/503</w:t>
            </w:r>
          </w:p>
        </w:tc>
        <w:tc>
          <w:tcPr>
            <w:tcW w:type="dxa" w:w="3264"/>
          </w:tcPr>
          <w:p>
            <w:r>
              <w:rPr>
                <w:sz w:val="18"/>
              </w:rPr>
              <w:t>CONFIRMADO</w:t>
            </w:r>
          </w:p>
        </w:tc>
        <w:tc>
          <w:tcPr>
            <w:tcW w:type="dxa" w:w="3264"/>
          </w:tcPr>
          <w:p>
            <w:r>
              <w:rPr>
                <w:sz w:val="18"/>
              </w:rPr>
              <w:t>`GeminiClient.RETRY_ATTEMPTS=4`</w:t>
            </w:r>
          </w:p>
        </w:tc>
      </w:tr>
      <w:tr>
        <w:tc>
          <w:tcPr>
            <w:tcW w:type="dxa" w:w="3264"/>
          </w:tcPr>
          <w:p>
            <w:r>
              <w:rPr>
                <w:sz w:val="18"/>
              </w:rPr>
              <w:t>HAR `iter_har_entries`</w:t>
            </w:r>
          </w:p>
        </w:tc>
        <w:tc>
          <w:tcPr>
            <w:tcW w:type="dxa" w:w="3264"/>
          </w:tcPr>
          <w:p>
            <w:r>
              <w:rPr>
                <w:sz w:val="18"/>
              </w:rPr>
              <w:t>CONFIRMADO</w:t>
            </w:r>
          </w:p>
        </w:tc>
        <w:tc>
          <w:tcPr>
            <w:tcW w:type="dxa" w:w="3264"/>
          </w:tcPr>
          <w:p>
            <w:r>
              <w:rPr>
                <w:sz w:val="18"/>
              </w:rPr>
              <w:t>`har.py`, `test_har.py`</w:t>
            </w:r>
          </w:p>
        </w:tc>
      </w:tr>
      <w:tr>
        <w:tc>
          <w:tcPr>
            <w:tcW w:type="dxa" w:w="3264"/>
          </w:tcPr>
          <w:p>
            <w:r>
              <w:rPr>
                <w:sz w:val="18"/>
              </w:rPr>
              <w:t>Catálogo + `drafts/`</w:t>
            </w:r>
          </w:p>
        </w:tc>
        <w:tc>
          <w:tcPr>
            <w:tcW w:type="dxa" w:w="3264"/>
          </w:tcPr>
          <w:p>
            <w:r>
              <w:rPr>
                <w:sz w:val="18"/>
              </w:rPr>
              <w:t>CONFIRMADO</w:t>
            </w:r>
          </w:p>
        </w:tc>
        <w:tc>
          <w:tcPr>
            <w:tcW w:type="dxa" w:w="3264"/>
          </w:tcPr>
          <w:p>
            <w:r>
              <w:rPr>
                <w:sz w:val="18"/>
              </w:rPr>
              <w:t>`catalog.py`, ADR-018</w:t>
            </w:r>
          </w:p>
        </w:tc>
      </w:tr>
      <w:tr>
        <w:tc>
          <w:tcPr>
            <w:tcW w:type="dxa" w:w="3264"/>
          </w:tcPr>
          <w:p>
            <w:r>
              <w:rPr>
                <w:sz w:val="18"/>
              </w:rPr>
              <w:t>UI inicia scan</w:t>
            </w:r>
          </w:p>
        </w:tc>
        <w:tc>
          <w:tcPr>
            <w:tcW w:type="dxa" w:w="3264"/>
          </w:tcPr>
          <w:p>
            <w:r>
              <w:rPr>
                <w:sz w:val="18"/>
              </w:rPr>
              <w:t>CONFIRMADO</w:t>
            </w:r>
          </w:p>
        </w:tc>
        <w:tc>
          <w:tcPr>
            <w:tcW w:type="dxa" w:w="3264"/>
          </w:tcPr>
          <w:p>
            <w:r>
              <w:rPr>
                <w:sz w:val="18"/>
              </w:rPr>
              <w:t>`ui.py` POST</w:t>
            </w:r>
          </w:p>
        </w:tc>
      </w:tr>
      <w:tr>
        <w:tc>
          <w:tcPr>
            <w:tcW w:type="dxa" w:w="3264"/>
          </w:tcPr>
          <w:p>
            <w:r>
              <w:rPr>
                <w:sz w:val="18"/>
              </w:rPr>
              <w:t>HAR opcional no mesmo run</w:t>
            </w:r>
          </w:p>
        </w:tc>
        <w:tc>
          <w:tcPr>
            <w:tcW w:type="dxa" w:w="3264"/>
          </w:tcPr>
          <w:p>
            <w:r>
              <w:rPr>
                <w:sz w:val="18"/>
              </w:rPr>
              <w:t>CONFIRMADO</w:t>
            </w:r>
          </w:p>
        </w:tc>
        <w:tc>
          <w:tcPr>
            <w:tcW w:type="dxa" w:w="3264"/>
          </w:tcPr>
          <w:p>
            <w:r>
              <w:rPr>
                <w:sz w:val="18"/>
              </w:rPr>
              <w:t>`har.py`, `test_har.py`</w:t>
            </w:r>
          </w:p>
        </w:tc>
      </w:tr>
      <w:tr>
        <w:tc>
          <w:tcPr>
            <w:tcW w:type="dxa" w:w="3264"/>
          </w:tcPr>
          <w:p>
            <w:r>
              <w:rPr>
                <w:sz w:val="18"/>
              </w:rPr>
              <w:t>Dorks executados no scan</w:t>
            </w:r>
          </w:p>
        </w:tc>
        <w:tc>
          <w:tcPr>
            <w:tcW w:type="dxa" w:w="3264"/>
          </w:tcPr>
          <w:p>
            <w:r>
              <w:rPr>
                <w:sz w:val="18"/>
              </w:rPr>
              <w:t>CONFIRMADO</w:t>
            </w:r>
          </w:p>
        </w:tc>
        <w:tc>
          <w:tcPr>
            <w:tcW w:type="dxa" w:w="3264"/>
          </w:tcPr>
          <w:p>
            <w:r>
              <w:rPr>
                <w:sz w:val="18"/>
              </w:rPr>
              <w:t>`dorks.py`, `versions.lock` GODORK</w:t>
            </w:r>
          </w:p>
        </w:tc>
      </w:tr>
      <w:tr>
        <w:tc>
          <w:tcPr>
            <w:tcW w:type="dxa" w:w="3264"/>
          </w:tcPr>
          <w:p>
            <w:r>
              <w:rPr>
                <w:sz w:val="18"/>
              </w:rPr>
              <w:t>Correlate `corr/…` antes da IA</w:t>
            </w:r>
          </w:p>
        </w:tc>
        <w:tc>
          <w:tcPr>
            <w:tcW w:type="dxa" w:w="3264"/>
          </w:tcPr>
          <w:p>
            <w:r>
              <w:rPr>
                <w:sz w:val="18"/>
              </w:rPr>
              <w:t>CONFIRMADO</w:t>
            </w:r>
          </w:p>
        </w:tc>
        <w:tc>
          <w:tcPr>
            <w:tcW w:type="dxa" w:w="3264"/>
          </w:tcPr>
          <w:p>
            <w:r>
              <w:rPr>
                <w:sz w:val="18"/>
              </w:rPr>
              <w:t>`correlate.py`, `test_correlate.py`</w:t>
            </w:r>
          </w:p>
        </w:tc>
      </w:tr>
      <w:tr>
        <w:tc>
          <w:tcPr>
            <w:tcW w:type="dxa" w:w="3264"/>
          </w:tcPr>
          <w:p>
            <w:r>
              <w:rPr>
                <w:sz w:val="18"/>
              </w:rPr>
              <w:t>Segunda arch testada</w:t>
            </w:r>
          </w:p>
        </w:tc>
        <w:tc>
          <w:tcPr>
            <w:tcW w:type="dxa" w:w="3264"/>
          </w:tcPr>
          <w:p>
            <w:r>
              <w:rPr>
                <w:sz w:val="18"/>
              </w:rPr>
              <w:t>NÃO VERIFICADO</w:t>
            </w:r>
          </w:p>
        </w:tc>
        <w:tc>
          <w:tcPr>
            <w:tcW w:type="dxa" w:w="3264"/>
          </w:tcPr>
          <w:p>
            <w:r>
              <w:rPr>
                <w:sz w:val="18"/>
              </w:rPr>
              <w:t>job `CI` ainda é placeholder</w:t>
            </w:r>
          </w:p>
        </w:tc>
      </w:tr>
      <w:tr>
        <w:tc>
          <w:tcPr>
            <w:tcW w:type="dxa" w:w="3264"/>
          </w:tcPr>
          <w:p>
            <w:r>
              <w:rPr>
                <w:sz w:val="18"/>
              </w:rPr>
              <w:t>Metal/CUDA ativo no Ollama</w:t>
            </w:r>
          </w:p>
        </w:tc>
        <w:tc>
          <w:tcPr>
            <w:tcW w:type="dxa" w:w="3264"/>
          </w:tcPr>
          <w:p>
            <w:r>
              <w:rPr>
                <w:sz w:val="18"/>
              </w:rPr>
              <w:t>NÃO VERIFICADO</w:t>
            </w:r>
          </w:p>
        </w:tc>
        <w:tc>
          <w:tcPr>
            <w:tcW w:type="dxa" w:w="3264"/>
          </w:tcPr>
          <w:p>
            <w:r>
              <w:rPr>
                <w:sz w:val="18"/>
              </w:rPr>
            </w:r>
          </w:p>
        </w:tc>
      </w:tr>
      <w:tr>
        <w:tc>
          <w:tcPr>
            <w:tcW w:type="dxa" w:w="3264"/>
          </w:tcPr>
          <w:p>
            <w:r>
              <w:rPr>
                <w:sz w:val="18"/>
              </w:rPr>
              <w:t>Quantização Q4 do qwen2.5:7b</w:t>
            </w:r>
          </w:p>
        </w:tc>
        <w:tc>
          <w:tcPr>
            <w:tcW w:type="dxa" w:w="3264"/>
          </w:tcPr>
          <w:p>
            <w:r>
              <w:rPr>
                <w:sz w:val="18"/>
              </w:rPr>
              <w:t>NÃO VERIFICADO</w:t>
            </w:r>
          </w:p>
        </w:tc>
        <w:tc>
          <w:tcPr>
            <w:tcW w:type="dxa" w:w="3264"/>
          </w:tcPr>
          <w:p>
            <w:r>
              <w:rPr>
                <w:sz w:val="18"/>
              </w:rPr>
              <w:t>só a tag</w:t>
            </w:r>
          </w:p>
        </w:tc>
      </w:tr>
      <w:tr>
        <w:tc>
          <w:tcPr>
            <w:tcW w:type="dxa" w:w="3264"/>
          </w:tcPr>
          <w:p>
            <w:r>
              <w:rPr>
                <w:sz w:val="18"/>
              </w:rPr>
              <w:t>16 GB é mínimo suficiente</w:t>
            </w:r>
          </w:p>
        </w:tc>
        <w:tc>
          <w:tcPr>
            <w:tcW w:type="dxa" w:w="3264"/>
          </w:tcPr>
          <w:p>
            <w:r>
              <w:rPr>
                <w:sz w:val="18"/>
              </w:rPr>
              <w:t>INFERIDO</w:t>
            </w:r>
          </w:p>
        </w:tc>
        <w:tc>
          <w:tcPr>
            <w:tcW w:type="dxa" w:w="3264"/>
          </w:tcPr>
          <w:p>
            <w:r>
              <w:rPr>
                <w:sz w:val="18"/>
              </w:rPr>
              <w:t>PDF estratégia + tamanho do modelo</w:t>
            </w:r>
          </w:p>
        </w:tc>
      </w:tr>
      <w:tr>
        <w:tc>
          <w:tcPr>
            <w:tcW w:type="dxa" w:w="3264"/>
          </w:tcPr>
          <w:p>
            <w:r>
              <w:rPr>
                <w:sz w:val="18"/>
              </w:rPr>
              <w:t>fsa.br 41153 prompt tokens</w:t>
            </w:r>
          </w:p>
        </w:tc>
        <w:tc>
          <w:tcPr>
            <w:tcW w:type="dxa" w:w="3264"/>
          </w:tcPr>
          <w:p>
            <w:r>
              <w:rPr>
                <w:sz w:val="18"/>
              </w:rPr>
              <w:t>INFERIDO</w:t>
            </w:r>
          </w:p>
        </w:tc>
        <w:tc>
          <w:tcPr>
            <w:tcW w:type="dxa" w:w="3264"/>
          </w:tcPr>
          <w:p>
            <w:r>
              <w:rPr>
                <w:sz w:val="18"/>
              </w:rPr>
              <w:t>soma do manifest na sessão</w:t>
            </w:r>
          </w:p>
        </w:tc>
      </w:tr>
      <w:tr>
        <w:tc>
          <w:tcPr>
            <w:tcW w:type="dxa" w:w="3264"/>
          </w:tcPr>
          <w:p>
            <w:r>
              <w:rPr>
                <w:sz w:val="18"/>
              </w:rPr>
              <w:t>WP0–WP5 como plano tático oficial</w:t>
            </w:r>
          </w:p>
        </w:tc>
        <w:tc>
          <w:tcPr>
            <w:tcW w:type="dxa" w:w="3264"/>
          </w:tcPr>
          <w:p>
            <w:r>
              <w:rPr>
                <w:sz w:val="18"/>
              </w:rPr>
              <w:t>HISTÓRICO/PLANEJADO</w:t>
            </w:r>
          </w:p>
        </w:tc>
        <w:tc>
          <w:tcPr>
            <w:tcW w:type="dxa" w:w="3264"/>
          </w:tcPr>
          <w:p>
            <w:r>
              <w:rPr>
                <w:sz w:val="18"/>
              </w:rPr>
              <w:t>só no guia v2</w:t>
            </w:r>
          </w:p>
        </w:tc>
      </w:tr>
      <w:tr>
        <w:tc>
          <w:tcPr>
            <w:tcW w:type="dxa" w:w="3264"/>
          </w:tcPr>
          <w:p>
            <w:r>
              <w:rPr>
                <w:sz w:val="18"/>
              </w:rPr>
              <w:t>Groq como provedor</w:t>
            </w:r>
          </w:p>
        </w:tc>
        <w:tc>
          <w:tcPr>
            <w:tcW w:type="dxa" w:w="3264"/>
          </w:tcPr>
          <w:p>
            <w:r>
              <w:rPr>
                <w:sz w:val="18"/>
              </w:rPr>
              <w:t>SUPERADO / não feito</w:t>
            </w:r>
          </w:p>
        </w:tc>
        <w:tc>
          <w:tcPr>
            <w:tcW w:type="dxa" w:w="3264"/>
          </w:tcPr>
          <w:p>
            <w:r>
              <w:rPr>
                <w:sz w:val="18"/>
              </w:rPr>
              <w:t>PDF estratégico</w:t>
            </w:r>
          </w:p>
        </w:tc>
      </w:tr>
      <w:tr>
        <w:tc>
          <w:tcPr>
            <w:tcW w:type="dxa" w:w="3264"/>
          </w:tcPr>
          <w:p>
            <w:r>
              <w:rPr>
                <w:sz w:val="18"/>
              </w:rPr>
              <w:t>Gemini no scan sem `--cloud`</w:t>
            </w:r>
          </w:p>
        </w:tc>
        <w:tc>
          <w:tcPr>
            <w:tcW w:type="dxa" w:w="3264"/>
          </w:tcPr>
          <w:p>
            <w:r>
              <w:rPr>
                <w:sz w:val="18"/>
              </w:rPr>
              <w:t>SUPERADO</w:t>
            </w:r>
          </w:p>
        </w:tc>
        <w:tc>
          <w:tcPr>
            <w:tcW w:type="dxa" w:w="3264"/>
          </w:tcPr>
          <w:p>
            <w:r>
              <w:rPr>
                <w:sz w:val="18"/>
              </w:rPr>
              <w:t>default continua Ollama</w:t>
            </w:r>
          </w:p>
        </w:tc>
      </w:tr>
      <w:tr>
        <w:tc>
          <w:tcPr>
            <w:tcW w:type="dxa" w:w="3264"/>
          </w:tcPr>
          <w:p>
            <w:r>
              <w:rPr>
                <w:sz w:val="18"/>
              </w:rPr>
              <w:t>FastAPI + React</w:t>
            </w:r>
          </w:p>
        </w:tc>
        <w:tc>
          <w:tcPr>
            <w:tcW w:type="dxa" w:w="3264"/>
          </w:tcPr>
          <w:p>
            <w:r>
              <w:rPr>
                <w:sz w:val="18"/>
              </w:rPr>
              <w:t>SUPERADO / não feito</w:t>
            </w:r>
          </w:p>
        </w:tc>
        <w:tc>
          <w:tcPr>
            <w:tcW w:type="dxa" w:w="3264"/>
          </w:tcPr>
          <w:p>
            <w:r>
              <w:rPr>
                <w:sz w:val="18"/>
              </w:rPr>
              <w:t>PDF</w:t>
            </w:r>
          </w:p>
        </w:tc>
      </w:tr>
      <w:tr>
        <w:tc>
          <w:tcPr>
            <w:tcW w:type="dxa" w:w="3264"/>
          </w:tcPr>
          <w:p>
            <w:r>
              <w:rPr>
                <w:sz w:val="18"/>
              </w:rPr>
              <w:t>Profile `ai` como único caminho</w:t>
            </w:r>
          </w:p>
        </w:tc>
        <w:tc>
          <w:tcPr>
            <w:tcW w:type="dxa" w:w="3264"/>
          </w:tcPr>
          <w:p>
            <w:r>
              <w:rPr>
                <w:sz w:val="18"/>
              </w:rPr>
              <w:t>SUPERADO</w:t>
            </w:r>
          </w:p>
        </w:tc>
        <w:tc>
          <w:tcPr>
            <w:tcW w:type="dxa" w:w="3264"/>
          </w:tcPr>
          <w:p>
            <w:r>
              <w:rPr>
                <w:sz w:val="18"/>
              </w:rPr>
              <w:t>lockfile ainda menciona</w:t>
            </w:r>
          </w:p>
        </w:tc>
      </w:tr>
      <w:tr>
        <w:tc>
          <w:tcPr>
            <w:tcW w:type="dxa" w:w="3264"/>
          </w:tcPr>
          <w:p>
            <w:r>
              <w:rPr>
                <w:sz w:val="18"/>
              </w:rPr>
              <w:t>`@latest` na instalação</w:t>
            </w:r>
          </w:p>
        </w:tc>
        <w:tc>
          <w:tcPr>
            <w:tcW w:type="dxa" w:w="3264"/>
          </w:tcPr>
          <w:p>
            <w:r>
              <w:rPr>
                <w:sz w:val="18"/>
              </w:rPr>
              <w:t>SUPERADO</w:t>
            </w:r>
          </w:p>
        </w:tc>
        <w:tc>
          <w:tcPr>
            <w:tcW w:type="dxa" w:w="3264"/>
          </w:tcPr>
          <w:p>
            <w:r>
              <w:rPr>
                <w:sz w:val="18"/>
              </w:rPr>
              <w:t>doc do script AS IS</w:t>
            </w:r>
          </w:p>
        </w:tc>
      </w:tr>
    </w:tbl>
    <w:p>
      <w:pPr>
        <w:pStyle w:val="Heading2"/>
      </w:pPr>
      <w:r>
        <w:t>Lacunas</w:t>
      </w:r>
    </w:p>
    <w:p>
      <w:pPr>
        <w:pStyle w:val="ListBullet"/>
      </w:pPr>
      <w:r>
        <w:t>Plano Tático em arquivo próprio: ausente.</w:t>
      </w:r>
    </w:p>
    <w:p>
      <w:pPr>
        <w:pStyle w:val="ListBullet"/>
      </w:pPr>
      <w:r>
        <w:t>Histórico git: existe no GitHub; ADRs pré-git continuam sem hash.</w:t>
      </w:r>
    </w:p>
    <w:p>
      <w:pPr>
        <w:pStyle w:val="ListBullet"/>
      </w:pPr>
      <w:r>
        <w:t>Benchmarks reproduzíveis: ausentes.</w:t>
      </w:r>
    </w:p>
    <w:p>
      <w:pPr>
        <w:pStyle w:val="ListBullet"/>
      </w:pPr>
      <w:r>
        <w:t>Revisão linha-a-linha do Bash legado vs princípio “fail ≠ sucesso”.</w:t>
      </w:r>
    </w:p>
    <w:p>
      <w:pPr>
        <w:pStyle w:val="ListBullet"/>
      </w:pPr>
      <w:r>
        <w:t>Comentário em `versions.lock` (“só entra com o perfil ai”) está desactualizado em relação ao Compose.</w:t>
      </w:r>
    </w:p>
    <w:p>
      <w:pPr>
        <w:pStyle w:val="Heading2"/>
      </w:pPr>
      <w:r>
        <w:t>Checklist do guia §19</w:t>
      </w:r>
    </w:p>
    <w:p>
      <w:r>
        <w:t>Código analisado; planos lidos; planned-vs-implemented; histórico; arquitectura e diagramas; JS→IA; 16K; otimização; hardware; parâmetros; exit codes; scope; store; adapters; schema; local vs cloud; itens fora do núcleo; ADRs; limitações; gaps; sem funcionalidade inventada; planos não vendidos como comportamento actual sem etiqueta.</w:t>
      </w:r>
    </w:p>
    <w:sectPr w:rsidR="00FC693F" w:rsidRPr="0006063C" w:rsidSect="00034616">
      <w:pgSz w:w="12240" w:h="15840"/>
      <w:pgMar w:top="1440" w:right="1224" w:bottom="144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